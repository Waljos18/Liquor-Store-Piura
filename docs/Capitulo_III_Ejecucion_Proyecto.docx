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r>
        <w:rPr>
          <w:rFonts w:ascii="Times New Roman" w:hAnsi="Times New Roman" w:eastAsia="Times New Roman"/>
          <w:b/>
          <w:sz w:val="28"/>
        </w:rPr>
        <w:t>Capítulo III: Ejecución DEL Proyecto</w:t>
      </w:r>
    </w:p>
    <w:p>
      <w:pPr>
        <w:spacing w:line="480" w:lineRule="auto" w:before="0" w:after="0"/>
        <w:jc w:val="left"/>
      </w:pPr>
      <w:r>
        <w:rPr>
          <w:rFonts w:ascii="Times New Roman" w:hAnsi="Times New Roman" w:eastAsia="Times New Roman"/>
          <w:b/>
          <w:sz w:val="28"/>
        </w:rPr>
        <w:t>3.1. FASE DE Inicio</w:t>
      </w:r>
    </w:p>
    <w:p>
      <w:pPr>
        <w:spacing w:line="480" w:lineRule="auto" w:before="0" w:after="0"/>
        <w:jc w:val="left"/>
      </w:pPr>
      <w:r>
        <w:rPr>
          <w:rFonts w:ascii="Times New Roman" w:hAnsi="Times New Roman" w:eastAsia="Times New Roman"/>
          <w:b/>
          <w:i/>
          <w:sz w:val="24"/>
        </w:rPr>
        <w:t>3.1.1. Presentación del Proyecto (Kick Off)</w:t>
      </w:r>
    </w:p>
    <w:p>
      <w:pPr>
        <w:spacing w:line="480" w:lineRule="auto" w:before="0" w:after="0"/>
        <w:ind w:firstLine="720"/>
        <w:jc w:val="left"/>
      </w:pPr>
      <w:r>
        <w:rPr>
          <w:rFonts w:ascii="Times New Roman" w:hAnsi="Times New Roman" w:eastAsia="Times New Roman"/>
          <w:sz w:val="24"/>
        </w:rPr>
        <w:t>Para el lanzamiento del proyecto realizamos una presentación formal ante el cliente y los docentes del instituto. El evento Kick-Off lo organizamos en el aula de cómputo del instituto y fue una oportunidad importante para alinear expectativas con la dueña del negocio "Chilalo Shot" y con nuestros asesores. A continuación, se describen las doce láminas que presentamos ese día.</w:t>
      </w:r>
    </w:p>
    <w:p>
      <w:pPr>
        <w:spacing w:line="480" w:lineRule="auto" w:before="0" w:after="0"/>
        <w:jc w:val="left"/>
      </w:pPr>
      <w:r>
        <w:rPr>
          <w:rFonts w:ascii="Times New Roman" w:hAnsi="Times New Roman" w:eastAsia="Times New Roman"/>
          <w:b/>
          <w:i w:val="0"/>
          <w:sz w:val="24"/>
        </w:rPr>
        <w:t>Lámina 1 — Portada</w:t>
      </w:r>
    </w:p>
    <w:p>
      <w:pPr>
        <w:spacing w:line="480" w:lineRule="auto" w:before="0" w:after="0"/>
        <w:ind w:firstLine="720"/>
        <w:jc w:val="left"/>
      </w:pPr>
      <w:r>
        <w:rPr>
          <w:rFonts w:ascii="Times New Roman" w:hAnsi="Times New Roman" w:eastAsia="Times New Roman"/>
          <w:sz w:val="24"/>
        </w:rPr>
        <w:t xml:space="preserve">La primera diapositiva mostraba el nombre oficial del proyecto: </w:t>
      </w:r>
      <w:r>
        <w:rPr>
          <w:rFonts w:ascii="Times New Roman" w:hAnsi="Times New Roman" w:eastAsia="Times New Roman"/>
          <w:i/>
          <w:sz w:val="24"/>
        </w:rPr>
        <w:t>"Sistema Web y App Móvil con IA para Gestión Integral de Licorería — Chilalo Shot, Piura"</w:t>
      </w:r>
      <w:r>
        <w:rPr>
          <w:rFonts w:ascii="Times New Roman" w:hAnsi="Times New Roman" w:eastAsia="Times New Roman"/>
          <w:sz w:val="24"/>
        </w:rPr>
        <w:t>. Incluimos el logo del instituto, los nombres de los integrantes del equipo, el nombre del cliente y la fecha de presentación. Queríamos que desde el primer momento quedara claro de qué se trataba el proyecto y quiénes éramos responsables de sacarlo adelante.</w:t>
      </w:r>
    </w:p>
    <w:p>
      <w:pPr>
        <w:spacing w:line="480" w:lineRule="auto" w:before="0" w:after="0"/>
        <w:jc w:val="left"/>
      </w:pPr>
      <w:r>
        <w:rPr>
          <w:rFonts w:ascii="Times New Roman" w:hAnsi="Times New Roman" w:eastAsia="Times New Roman"/>
          <w:b/>
          <w:i w:val="0"/>
          <w:sz w:val="24"/>
        </w:rPr>
        <w:t>Lámina 2 — Agenda</w:t>
      </w:r>
    </w:p>
    <w:p>
      <w:pPr>
        <w:spacing w:line="480" w:lineRule="auto" w:before="0" w:after="0"/>
        <w:ind w:firstLine="720"/>
        <w:jc w:val="left"/>
      </w:pPr>
      <w:r>
        <w:rPr>
          <w:rFonts w:ascii="Times New Roman" w:hAnsi="Times New Roman" w:eastAsia="Times New Roman"/>
          <w:sz w:val="24"/>
        </w:rPr>
        <w:t>En esta lámina presentamos el orden de la exposición para que los asistentes supieran qué íbamos a tocar. Los puntos fueron: la organización cliente, la problemática detectada, la solución propuesta, el alcance, los objetivos, los costos estimados, el cronograma general, los supuestos y restricciones, los riesgos identificados y finalmente el equipo de trabajo. Seguir ese orden nos ayudó a que la presentación fluyera sin interrupciones.</w:t>
      </w:r>
    </w:p>
    <w:p>
      <w:pPr>
        <w:spacing w:line="480" w:lineRule="auto" w:before="0" w:after="0"/>
        <w:jc w:val="left"/>
      </w:pPr>
      <w:r>
        <w:rPr>
          <w:rFonts w:ascii="Times New Roman" w:hAnsi="Times New Roman" w:eastAsia="Times New Roman"/>
          <w:b/>
          <w:i w:val="0"/>
          <w:sz w:val="24"/>
        </w:rPr>
        <w:t>Lámina 3 — La Organización Cliente</w:t>
      </w:r>
    </w:p>
    <w:p>
      <w:pPr>
        <w:spacing w:line="480" w:lineRule="auto" w:before="0" w:after="0"/>
        <w:ind w:firstLine="720"/>
        <w:jc w:val="left"/>
      </w:pPr>
      <w:r>
        <w:rPr>
          <w:rFonts w:ascii="Times New Roman" w:hAnsi="Times New Roman" w:eastAsia="Times New Roman"/>
          <w:sz w:val="24"/>
        </w:rPr>
        <w:t>Aquí describimos brevemente a nuestro cliente. Chilalo Shot es una licorería pequeña ubicada en el distrito de Piura, que opera con apenas uno o dos empleados, siendo muchas veces el mismo dueño quien atiende. El negocio vende bebidas alcohólicas, cigarros y productos similares al por menor. Su misión es atender bien a sus clientes de manera rápida y cumplir con las obligaciones fiscales que exige SUNAT. Su visión, según nos comentó el dueño en las reuniones previas, es modernizarse y poder competir mejor con otras licorerías del sector.</w:t>
      </w:r>
    </w:p>
    <w:p>
      <w:pPr>
        <w:spacing w:line="480" w:lineRule="auto" w:before="0" w:after="0"/>
        <w:jc w:val="left"/>
      </w:pPr>
      <w:r>
        <w:rPr>
          <w:rFonts w:ascii="Times New Roman" w:hAnsi="Times New Roman" w:eastAsia="Times New Roman"/>
          <w:b/>
          <w:i w:val="0"/>
          <w:sz w:val="24"/>
        </w:rPr>
        <w:t>Lámina 4 — Descripción de la Necesidad</w:t>
      </w:r>
    </w:p>
    <w:p>
      <w:pPr>
        <w:spacing w:line="480" w:lineRule="auto" w:before="0" w:after="0"/>
        <w:ind w:firstLine="720"/>
        <w:jc w:val="left"/>
      </w:pPr>
      <w:r>
        <w:rPr>
          <w:rFonts w:ascii="Times New Roman" w:hAnsi="Times New Roman" w:eastAsia="Times New Roman"/>
          <w:sz w:val="24"/>
        </w:rPr>
        <w:t>Esta fue quizás la diapositiva más importante porque explicaba por qué el proyecto era necesario. El negocio llevaba sus ventas anotadas a mano en un cuaderno o a veces en Excel, lo que generaba errores frecuentes y hacía que cada venta tomara entre 3 y 5 minutos. Tampoco emitía boletas o facturas electrónicas como lo exige SUNAT, lo que lo exponía a multas. El inventario era prácticamente un misterio: no se sabía con exactitud qué había en stock, cuándo vencían los productos ni cuándo había que pedir más mercancía. No existían reportes de ningún tipo y mucho menos un programa de fidelización para los clientes frecuentes. Todo eso, sumado, representaba pérdidas estimadas de alrededor de S/ 33 000 al año, según el análisis que hicimos.</w:t>
      </w:r>
    </w:p>
    <w:p>
      <w:pPr>
        <w:spacing w:line="480" w:lineRule="auto" w:before="0" w:after="0"/>
        <w:jc w:val="left"/>
      </w:pPr>
      <w:r>
        <w:rPr>
          <w:rFonts w:ascii="Times New Roman" w:hAnsi="Times New Roman" w:eastAsia="Times New Roman"/>
          <w:b/>
          <w:i w:val="0"/>
          <w:sz w:val="24"/>
        </w:rPr>
        <w:t>Lámina 5 — Descripción de la Solución</w:t>
      </w:r>
    </w:p>
    <w:p>
      <w:pPr>
        <w:spacing w:line="480" w:lineRule="auto" w:before="0" w:after="0"/>
        <w:ind w:firstLine="720"/>
        <w:jc w:val="left"/>
      </w:pPr>
      <w:r>
        <w:rPr>
          <w:rFonts w:ascii="Times New Roman" w:hAnsi="Times New Roman" w:eastAsia="Times New Roman"/>
          <w:sz w:val="24"/>
        </w:rPr>
        <w:t>Acá presentamos lo que íbamos a desarrollar: un sistema completo formado por una aplicación web para administración y una aplicación móvil Android para el punto de venta, más un módulo de inteligencia artificial. La app web incluiría el punto de venta (POS), gestión de inventario con alertas, módulo de compras a proveedores, facturación electrónica conectada a SUNAT, promociones y packs de productos, reportes y un dashboard con indicadores clave. La app Android permitiría al vendedor registrar ventas desde el mostrador sin depender de una computadora. El módulo de IA daría recomendaciones de qué productos comprar según el historial de ventas.</w:t>
      </w:r>
    </w:p>
    <w:p>
      <w:pPr>
        <w:spacing w:line="480" w:lineRule="auto" w:before="0" w:after="0"/>
        <w:jc w:val="left"/>
      </w:pPr>
      <w:r>
        <w:rPr>
          <w:rFonts w:ascii="Times New Roman" w:hAnsi="Times New Roman" w:eastAsia="Times New Roman"/>
          <w:b/>
          <w:i w:val="0"/>
          <w:sz w:val="24"/>
        </w:rPr>
        <w:t>Lámina 6 — Alcance y Exclusiones</w:t>
      </w:r>
    </w:p>
    <w:p>
      <w:pPr>
        <w:spacing w:line="480" w:lineRule="auto" w:before="0" w:after="0"/>
        <w:ind w:firstLine="720"/>
        <w:jc w:val="left"/>
      </w:pPr>
      <w:r>
        <w:rPr>
          <w:rFonts w:ascii="Times New Roman" w:hAnsi="Times New Roman" w:eastAsia="Times New Roman"/>
          <w:sz w:val="24"/>
        </w:rPr>
        <w:t>Para evitar malentendidos dejamos muy claro qué sí y qué no incluía el proyecto. Dentro del alcance: POS, inventario, facturación electrónica SUNAT, promociones, packs, fidelización con puntos, reportes, usuarios con roles y la app Android. Fuera del alcance quedaron: contabilidad completa, planillas de personal, integración con bancos, tienda en línea para clientes, delivery, redes sociales y cualquier módulo que no se haya acordado desde el inicio. Explicamos que si el cliente pedía algo adicional, eso sería un cambio de alcance que habría que evaluar y acordar.</w:t>
      </w:r>
    </w:p>
    <w:p>
      <w:pPr>
        <w:spacing w:line="480" w:lineRule="auto" w:before="0" w:after="0"/>
        <w:jc w:val="left"/>
      </w:pPr>
      <w:r>
        <w:rPr>
          <w:rFonts w:ascii="Times New Roman" w:hAnsi="Times New Roman" w:eastAsia="Times New Roman"/>
          <w:b/>
          <w:i w:val="0"/>
          <w:sz w:val="24"/>
        </w:rPr>
        <w:t>Lámina 7 — Objetivos del Proyecto</w:t>
      </w:r>
    </w:p>
    <w:p>
      <w:pPr>
        <w:spacing w:line="480" w:lineRule="auto" w:before="0" w:after="0"/>
        <w:ind w:firstLine="720"/>
        <w:jc w:val="left"/>
      </w:pPr>
      <w:r>
        <w:rPr>
          <w:rFonts w:ascii="Times New Roman" w:hAnsi="Times New Roman" w:eastAsia="Times New Roman"/>
          <w:sz w:val="24"/>
        </w:rPr>
        <w:t xml:space="preserve">El objetivo general fue: </w:t>
      </w:r>
      <w:r>
        <w:rPr>
          <w:rFonts w:ascii="Times New Roman" w:hAnsi="Times New Roman" w:eastAsia="Times New Roman"/>
          <w:i/>
          <w:sz w:val="24"/>
        </w:rPr>
        <w:t>"Desarrollar e implementar un sistema web y app móvil con apoyo de inteligencia artificial para que la licorería Chilalo Shot gestione sus ventas, inventario, facturación y promociones de manera eficiente, cumpliendo con la normativa de SUNAT y mejorando la atención al cliente."</w:t>
      </w:r>
    </w:p>
    <w:p>
      <w:pPr>
        <w:spacing w:line="480" w:lineRule="auto" w:before="0" w:after="0"/>
        <w:ind w:firstLine="720"/>
        <w:jc w:val="left"/>
      </w:pPr>
      <w:r>
        <w:rPr>
          <w:rFonts w:ascii="Times New Roman" w:hAnsi="Times New Roman" w:eastAsia="Times New Roman"/>
          <w:sz w:val="24"/>
        </w:rPr>
        <w:t>Los objetivos específicos que presentamos fueron ocho:</w:t>
      </w:r>
    </w:p>
    <w:p>
      <w:pPr>
        <w:spacing w:line="480" w:lineRule="auto" w:before="0" w:after="0"/>
        <w:ind w:left="357" w:hanging="357"/>
        <w:jc w:val="left"/>
      </w:pPr>
      <w:r>
        <w:rPr>
          <w:rFonts w:ascii="Times New Roman" w:hAnsi="Times New Roman" w:eastAsia="Times New Roman"/>
          <w:sz w:val="24"/>
        </w:rPr>
        <w:t xml:space="preserve">1. </w:t>
      </w:r>
      <w:r>
        <w:rPr>
          <w:rFonts w:ascii="Times New Roman" w:hAnsi="Times New Roman" w:eastAsia="Times New Roman"/>
          <w:sz w:val="24"/>
        </w:rPr>
        <w:t>Digitalizar el proceso de ventas mediante un POS ágil.</w:t>
      </w:r>
    </w:p>
    <w:p>
      <w:pPr>
        <w:spacing w:line="480" w:lineRule="auto" w:before="0" w:after="0"/>
        <w:ind w:left="357" w:hanging="357"/>
        <w:jc w:val="left"/>
      </w:pPr>
      <w:r>
        <w:rPr>
          <w:rFonts w:ascii="Times New Roman" w:hAnsi="Times New Roman" w:eastAsia="Times New Roman"/>
          <w:sz w:val="24"/>
        </w:rPr>
        <w:t xml:space="preserve">2. </w:t>
      </w:r>
      <w:r>
        <w:rPr>
          <w:rFonts w:ascii="Times New Roman" w:hAnsi="Times New Roman" w:eastAsia="Times New Roman"/>
          <w:sz w:val="24"/>
        </w:rPr>
        <w:t>Automatizar la emisión de boletas y facturas electrónicas con SUNAT.</w:t>
      </w:r>
    </w:p>
    <w:p>
      <w:pPr>
        <w:spacing w:line="480" w:lineRule="auto" w:before="0" w:after="0"/>
        <w:ind w:left="357" w:hanging="357"/>
        <w:jc w:val="left"/>
      </w:pPr>
      <w:r>
        <w:rPr>
          <w:rFonts w:ascii="Times New Roman" w:hAnsi="Times New Roman" w:eastAsia="Times New Roman"/>
          <w:sz w:val="24"/>
        </w:rPr>
        <w:t xml:space="preserve">3. </w:t>
      </w:r>
      <w:r>
        <w:rPr>
          <w:rFonts w:ascii="Times New Roman" w:hAnsi="Times New Roman" w:eastAsia="Times New Roman"/>
          <w:sz w:val="24"/>
        </w:rPr>
        <w:t>Controlar el inventario en tiempo real con alertas automáticas.</w:t>
      </w:r>
    </w:p>
    <w:p>
      <w:pPr>
        <w:spacing w:line="480" w:lineRule="auto" w:before="0" w:after="0"/>
        <w:ind w:left="357" w:hanging="357"/>
        <w:jc w:val="left"/>
      </w:pPr>
      <w:r>
        <w:rPr>
          <w:rFonts w:ascii="Times New Roman" w:hAnsi="Times New Roman" w:eastAsia="Times New Roman"/>
          <w:sz w:val="24"/>
        </w:rPr>
        <w:t xml:space="preserve">4. </w:t>
      </w:r>
      <w:r>
        <w:rPr>
          <w:rFonts w:ascii="Times New Roman" w:hAnsi="Times New Roman" w:eastAsia="Times New Roman"/>
          <w:sz w:val="24"/>
        </w:rPr>
        <w:t>Gestionar promociones y packs de productos.</w:t>
      </w:r>
    </w:p>
    <w:p>
      <w:pPr>
        <w:spacing w:line="480" w:lineRule="auto" w:before="0" w:after="0"/>
        <w:ind w:left="357" w:hanging="357"/>
        <w:jc w:val="left"/>
      </w:pPr>
      <w:r>
        <w:rPr>
          <w:rFonts w:ascii="Times New Roman" w:hAnsi="Times New Roman" w:eastAsia="Times New Roman"/>
          <w:sz w:val="24"/>
        </w:rPr>
        <w:t xml:space="preserve">5. </w:t>
      </w:r>
      <w:r>
        <w:rPr>
          <w:rFonts w:ascii="Times New Roman" w:hAnsi="Times New Roman" w:eastAsia="Times New Roman"/>
          <w:sz w:val="24"/>
        </w:rPr>
        <w:t>Generar reportes y un dashboard con indicadores del negocio.</w:t>
      </w:r>
    </w:p>
    <w:p>
      <w:pPr>
        <w:spacing w:line="480" w:lineRule="auto" w:before="0" w:after="0"/>
        <w:ind w:left="357" w:hanging="357"/>
        <w:jc w:val="left"/>
      </w:pPr>
      <w:r>
        <w:rPr>
          <w:rFonts w:ascii="Times New Roman" w:hAnsi="Times New Roman" w:eastAsia="Times New Roman"/>
          <w:sz w:val="24"/>
        </w:rPr>
        <w:t xml:space="preserve">6. </w:t>
      </w:r>
      <w:r>
        <w:rPr>
          <w:rFonts w:ascii="Times New Roman" w:hAnsi="Times New Roman" w:eastAsia="Times New Roman"/>
          <w:sz w:val="24"/>
        </w:rPr>
        <w:t>Implementar un programa de fidelización de clientes con puntos.</w:t>
      </w:r>
    </w:p>
    <w:p>
      <w:pPr>
        <w:spacing w:line="480" w:lineRule="auto" w:before="0" w:after="0"/>
        <w:ind w:left="357" w:hanging="357"/>
        <w:jc w:val="left"/>
      </w:pPr>
      <w:r>
        <w:rPr>
          <w:rFonts w:ascii="Times New Roman" w:hAnsi="Times New Roman" w:eastAsia="Times New Roman"/>
          <w:sz w:val="24"/>
        </w:rPr>
        <w:t xml:space="preserve">7. </w:t>
      </w:r>
      <w:r>
        <w:rPr>
          <w:rFonts w:ascii="Times New Roman" w:hAnsi="Times New Roman" w:eastAsia="Times New Roman"/>
          <w:sz w:val="24"/>
        </w:rPr>
        <w:t>Integrar un módulo de IA para recomendaciones de compra.</w:t>
      </w:r>
    </w:p>
    <w:p>
      <w:pPr>
        <w:spacing w:line="480" w:lineRule="auto" w:before="0" w:after="0"/>
        <w:ind w:left="357" w:hanging="357"/>
        <w:jc w:val="left"/>
      </w:pPr>
      <w:r>
        <w:rPr>
          <w:rFonts w:ascii="Times New Roman" w:hAnsi="Times New Roman" w:eastAsia="Times New Roman"/>
          <w:sz w:val="24"/>
        </w:rPr>
        <w:t xml:space="preserve">8. </w:t>
      </w:r>
      <w:r>
        <w:rPr>
          <w:rFonts w:ascii="Times New Roman" w:hAnsi="Times New Roman" w:eastAsia="Times New Roman"/>
          <w:sz w:val="24"/>
        </w:rPr>
        <w:t>Ofrecer una interfaz sencilla para que cualquier persona pueda usarla sin capacitación extensa.</w:t>
      </w:r>
    </w:p>
    <w:p>
      <w:pPr>
        <w:spacing w:line="480" w:lineRule="auto" w:before="0" w:after="0"/>
        <w:jc w:val="left"/>
      </w:pPr>
      <w:r>
        <w:rPr>
          <w:rFonts w:ascii="Times New Roman" w:hAnsi="Times New Roman" w:eastAsia="Times New Roman"/>
          <w:b/>
          <w:i w:val="0"/>
          <w:sz w:val="24"/>
        </w:rPr>
        <w:t>Lámina 8 — Costos y Factibilidad Económica</w:t>
      </w:r>
    </w:p>
    <w:p>
      <w:pPr>
        <w:spacing w:line="480" w:lineRule="auto" w:before="0" w:after="0"/>
        <w:ind w:firstLine="720"/>
        <w:jc w:val="left"/>
      </w:pPr>
      <w:r>
        <w:rPr>
          <w:rFonts w:ascii="Times New Roman" w:hAnsi="Times New Roman" w:eastAsia="Times New Roman"/>
          <w:sz w:val="24"/>
        </w:rPr>
        <w:t>En esta parte explicamos el presupuesto. Como el desarrollo lo realizamos nosotros como proyecto formativo del instituto, el costo de recursos humanos fue de S/ 0. Las licencias de software también fueron gratuitas porque usamos herramientas de código abierto: Spring Boot, React, PostgreSQL, entre otras. Los únicos costos que podría tener el cliente son opcionales: hosting si quiere publicar el sistema en internet (entre S/ 0 y S/ 500 al año) y equipos de hardware como una impresora térmica o tablet si no tiene (entre S/ 0 y S/ 600 dependiendo lo que ya tenga). En total el proyecto puede costar al cliente entre S/ 0 y S/ 1 300, dependiendo de su situación actual.</w:t>
      </w:r>
    </w:p>
    <w:p>
      <w:pPr>
        <w:spacing w:line="480" w:lineRule="auto" w:before="0" w:after="0"/>
        <w:ind w:firstLine="720"/>
        <w:jc w:val="left"/>
      </w:pPr>
      <w:r>
        <w:rPr>
          <w:rFonts w:ascii="Times New Roman" w:hAnsi="Times New Roman" w:eastAsia="Times New Roman"/>
          <w:sz w:val="24"/>
        </w:rPr>
        <w:t>El beneficio económico es claro: se estima reducir las pérdidas de S/ 33 000 anuales a menos de S/ 5 000, lo que haría que la inversión se recupere prácticamente desde el primer mes de uso. A esto se suma que cumplir con SUNAT evita multas que pueden ser bastante altas.</w:t>
      </w:r>
    </w:p>
    <w:p>
      <w:pPr>
        <w:spacing w:line="480" w:lineRule="auto" w:before="0" w:after="0"/>
        <w:jc w:val="left"/>
      </w:pPr>
      <w:r>
        <w:rPr>
          <w:rFonts w:ascii="Times New Roman" w:hAnsi="Times New Roman" w:eastAsia="Times New Roman"/>
          <w:b/>
          <w:i w:val="0"/>
          <w:sz w:val="24"/>
        </w:rPr>
        <w:t>Lámina 9 — Cronograma e Hitos</w:t>
      </w:r>
    </w:p>
    <w:p>
      <w:pPr>
        <w:spacing w:line="480" w:lineRule="auto" w:before="0" w:after="0"/>
        <w:ind w:firstLine="720"/>
        <w:jc w:val="left"/>
      </w:pPr>
      <w:r>
        <w:rPr>
          <w:rFonts w:ascii="Times New Roman" w:hAnsi="Times New Roman" w:eastAsia="Times New Roman"/>
          <w:sz w:val="24"/>
        </w:rPr>
        <w:t>Presentamos el cronograma general del proyecto dividido en fases con una duración total de 14 semanas. Los hitos principales fueron: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spacing w:line="240" w:lineRule="auto" w:before="0" w:after="0"/>
              <w:jc w:val="left"/>
            </w:pPr>
            <w:r>
              <w:rPr>
                <w:rFonts w:ascii="Times New Roman" w:hAnsi="Times New Roman" w:eastAsia="Times New Roman"/>
                <w:b/>
                <w:sz w:val="24"/>
              </w:rPr>
              <w:t>Fase</w:t>
            </w:r>
          </w:p>
        </w:tc>
        <w:tc>
          <w:tcPr>
            <w:tcW w:type="dxa" w:w="3120"/>
            <w:vAlign w:val="center"/>
            <w:shd w:fill="D9EAF7"/>
          </w:tcPr>
          <w:p>
            <w:pPr>
              <w:spacing w:line="240" w:lineRule="auto" w:before="0" w:after="0"/>
              <w:jc w:val="left"/>
            </w:pPr>
            <w:r>
              <w:rPr>
                <w:rFonts w:ascii="Times New Roman" w:hAnsi="Times New Roman" w:eastAsia="Times New Roman"/>
                <w:b/>
                <w:sz w:val="24"/>
              </w:rPr>
              <w:t>Semanas</w:t>
            </w:r>
          </w:p>
        </w:tc>
        <w:tc>
          <w:tcPr>
            <w:tcW w:type="dxa" w:w="3120"/>
            <w:vAlign w:val="center"/>
            <w:shd w:fill="D9EAF7"/>
          </w:tcPr>
          <w:p>
            <w:pPr>
              <w:spacing w:line="240" w:lineRule="auto" w:before="0" w:after="0"/>
              <w:jc w:val="left"/>
            </w:pPr>
            <w:r>
              <w:rPr>
                <w:rFonts w:ascii="Times New Roman" w:hAnsi="Times New Roman" w:eastAsia="Times New Roman"/>
                <w:b/>
                <w:sz w:val="24"/>
              </w:rPr>
              <w:t>Hito</w:t>
            </w:r>
          </w:p>
        </w:tc>
      </w:tr>
      <w:tr>
        <w:tc>
          <w:tcPr>
            <w:tcW w:type="dxa" w:w="3120"/>
            <w:vAlign w:val="center"/>
          </w:tcPr>
          <w:p>
            <w:pPr>
              <w:spacing w:line="240" w:lineRule="auto" w:before="0" w:after="0"/>
              <w:jc w:val="left"/>
            </w:pPr>
            <w:r>
              <w:rPr>
                <w:rFonts w:ascii="Times New Roman" w:hAnsi="Times New Roman" w:eastAsia="Times New Roman"/>
                <w:sz w:val="24"/>
              </w:rPr>
              <w:t>Análisis y diseño</w:t>
            </w:r>
          </w:p>
        </w:tc>
        <w:tc>
          <w:tcPr>
            <w:tcW w:type="dxa" w:w="3120"/>
            <w:vAlign w:val="center"/>
          </w:tcPr>
          <w:p>
            <w:pPr>
              <w:spacing w:line="240" w:lineRule="auto" w:before="0" w:after="0"/>
              <w:jc w:val="left"/>
            </w:pPr>
            <w:r>
              <w:rPr>
                <w:rFonts w:ascii="Times New Roman" w:hAnsi="Times New Roman" w:eastAsia="Times New Roman"/>
                <w:sz w:val="24"/>
              </w:rPr>
              <w:t>1 – 2</w:t>
            </w:r>
          </w:p>
        </w:tc>
        <w:tc>
          <w:tcPr>
            <w:tcW w:type="dxa" w:w="3120"/>
            <w:vAlign w:val="center"/>
          </w:tcPr>
          <w:p>
            <w:pPr>
              <w:spacing w:line="240" w:lineRule="auto" w:before="0" w:after="0"/>
              <w:jc w:val="left"/>
            </w:pPr>
            <w:r>
              <w:rPr>
                <w:rFonts w:ascii="Times New Roman" w:hAnsi="Times New Roman" w:eastAsia="Times New Roman"/>
                <w:sz w:val="24"/>
              </w:rPr>
              <w:t>Arquitectura y diseño de BD aprobados</w:t>
            </w:r>
          </w:p>
        </w:tc>
      </w:tr>
      <w:tr>
        <w:tc>
          <w:tcPr>
            <w:tcW w:type="dxa" w:w="3120"/>
            <w:vAlign w:val="center"/>
          </w:tcPr>
          <w:p>
            <w:pPr>
              <w:spacing w:line="240" w:lineRule="auto" w:before="0" w:after="0"/>
              <w:jc w:val="left"/>
            </w:pPr>
            <w:r>
              <w:rPr>
                <w:rFonts w:ascii="Times New Roman" w:hAnsi="Times New Roman" w:eastAsia="Times New Roman"/>
                <w:sz w:val="24"/>
              </w:rPr>
              <w:t>Desarrollo backend</w:t>
            </w:r>
          </w:p>
        </w:tc>
        <w:tc>
          <w:tcPr>
            <w:tcW w:type="dxa" w:w="3120"/>
            <w:vAlign w:val="center"/>
          </w:tcPr>
          <w:p>
            <w:pPr>
              <w:spacing w:line="240" w:lineRule="auto" w:before="0" w:after="0"/>
              <w:jc w:val="left"/>
            </w:pPr>
            <w:r>
              <w:rPr>
                <w:rFonts w:ascii="Times New Roman" w:hAnsi="Times New Roman" w:eastAsia="Times New Roman"/>
                <w:sz w:val="24"/>
              </w:rPr>
              <w:t>3 – 6</w:t>
            </w:r>
          </w:p>
        </w:tc>
        <w:tc>
          <w:tcPr>
            <w:tcW w:type="dxa" w:w="3120"/>
            <w:vAlign w:val="center"/>
          </w:tcPr>
          <w:p>
            <w:pPr>
              <w:spacing w:line="240" w:lineRule="auto" w:before="0" w:after="0"/>
              <w:jc w:val="left"/>
            </w:pPr>
            <w:r>
              <w:rPr>
                <w:rFonts w:ascii="Times New Roman" w:hAnsi="Times New Roman" w:eastAsia="Times New Roman"/>
                <w:sz w:val="24"/>
              </w:rPr>
              <w:t>Backend funcional con SUNAT e IA básica</w:t>
            </w:r>
          </w:p>
        </w:tc>
      </w:tr>
      <w:tr>
        <w:tc>
          <w:tcPr>
            <w:tcW w:type="dxa" w:w="3120"/>
            <w:vAlign w:val="center"/>
          </w:tcPr>
          <w:p>
            <w:pPr>
              <w:spacing w:line="240" w:lineRule="auto" w:before="0" w:after="0"/>
              <w:jc w:val="left"/>
            </w:pPr>
            <w:r>
              <w:rPr>
                <w:rFonts w:ascii="Times New Roman" w:hAnsi="Times New Roman" w:eastAsia="Times New Roman"/>
                <w:sz w:val="24"/>
              </w:rPr>
              <w:t>Frontend web</w:t>
            </w:r>
          </w:p>
        </w:tc>
        <w:tc>
          <w:tcPr>
            <w:tcW w:type="dxa" w:w="3120"/>
            <w:vAlign w:val="center"/>
          </w:tcPr>
          <w:p>
            <w:pPr>
              <w:spacing w:line="240" w:lineRule="auto" w:before="0" w:after="0"/>
              <w:jc w:val="left"/>
            </w:pPr>
            <w:r>
              <w:rPr>
                <w:rFonts w:ascii="Times New Roman" w:hAnsi="Times New Roman" w:eastAsia="Times New Roman"/>
                <w:sz w:val="24"/>
              </w:rPr>
              <w:t>7 – 9</w:t>
            </w:r>
          </w:p>
        </w:tc>
        <w:tc>
          <w:tcPr>
            <w:tcW w:type="dxa" w:w="3120"/>
            <w:vAlign w:val="center"/>
          </w:tcPr>
          <w:p>
            <w:pPr>
              <w:spacing w:line="240" w:lineRule="auto" w:before="0" w:after="0"/>
              <w:jc w:val="left"/>
            </w:pPr>
            <w:r>
              <w:rPr>
                <w:rFonts w:ascii="Times New Roman" w:hAnsi="Times New Roman" w:eastAsia="Times New Roman"/>
                <w:sz w:val="24"/>
              </w:rPr>
              <w:t>Sistema web operativo</w:t>
            </w:r>
          </w:p>
        </w:tc>
      </w:tr>
      <w:tr>
        <w:tc>
          <w:tcPr>
            <w:tcW w:type="dxa" w:w="3120"/>
            <w:vAlign w:val="center"/>
          </w:tcPr>
          <w:p>
            <w:pPr>
              <w:spacing w:line="240" w:lineRule="auto" w:before="0" w:after="0"/>
              <w:jc w:val="left"/>
            </w:pPr>
            <w:r>
              <w:rPr>
                <w:rFonts w:ascii="Times New Roman" w:hAnsi="Times New Roman" w:eastAsia="Times New Roman"/>
                <w:sz w:val="24"/>
              </w:rPr>
              <w:t>POS (app móvil)</w:t>
            </w:r>
          </w:p>
        </w:tc>
        <w:tc>
          <w:tcPr>
            <w:tcW w:type="dxa" w:w="3120"/>
            <w:vAlign w:val="center"/>
          </w:tcPr>
          <w:p>
            <w:pPr>
              <w:spacing w:line="240" w:lineRule="auto" w:before="0" w:after="0"/>
              <w:jc w:val="left"/>
            </w:pPr>
            <w:r>
              <w:rPr>
                <w:rFonts w:ascii="Times New Roman" w:hAnsi="Times New Roman" w:eastAsia="Times New Roman"/>
                <w:sz w:val="24"/>
              </w:rPr>
              <w:t>10 – 11</w:t>
            </w:r>
          </w:p>
        </w:tc>
        <w:tc>
          <w:tcPr>
            <w:tcW w:type="dxa" w:w="3120"/>
            <w:vAlign w:val="center"/>
          </w:tcPr>
          <w:p>
            <w:pPr>
              <w:spacing w:line="240" w:lineRule="auto" w:before="0" w:after="0"/>
              <w:jc w:val="left"/>
            </w:pPr>
            <w:r>
              <w:rPr>
                <w:rFonts w:ascii="Times New Roman" w:hAnsi="Times New Roman" w:eastAsia="Times New Roman"/>
                <w:sz w:val="24"/>
              </w:rPr>
              <w:t>App Android lista</w:t>
            </w:r>
          </w:p>
        </w:tc>
      </w:tr>
      <w:tr>
        <w:tc>
          <w:tcPr>
            <w:tcW w:type="dxa" w:w="3120"/>
            <w:vAlign w:val="center"/>
          </w:tcPr>
          <w:p>
            <w:pPr>
              <w:spacing w:line="240" w:lineRule="auto" w:before="0" w:after="0"/>
              <w:jc w:val="left"/>
            </w:pPr>
            <w:r>
              <w:rPr>
                <w:rFonts w:ascii="Times New Roman" w:hAnsi="Times New Roman" w:eastAsia="Times New Roman"/>
                <w:sz w:val="24"/>
              </w:rPr>
              <w:t>IA y optimización</w:t>
            </w:r>
          </w:p>
        </w:tc>
        <w:tc>
          <w:tcPr>
            <w:tcW w:type="dxa" w:w="3120"/>
            <w:vAlign w:val="center"/>
          </w:tcPr>
          <w:p>
            <w:pPr>
              <w:spacing w:line="240" w:lineRule="auto" w:before="0" w:after="0"/>
              <w:jc w:val="left"/>
            </w:pPr>
            <w:r>
              <w:rPr>
                <w:rFonts w:ascii="Times New Roman" w:hAnsi="Times New Roman" w:eastAsia="Times New Roman"/>
                <w:sz w:val="24"/>
              </w:rPr>
              <w:t>12</w:t>
            </w:r>
          </w:p>
        </w:tc>
        <w:tc>
          <w:tcPr>
            <w:tcW w:type="dxa" w:w="3120"/>
            <w:vAlign w:val="center"/>
          </w:tcPr>
          <w:p>
            <w:pPr>
              <w:spacing w:line="240" w:lineRule="auto" w:before="0" w:after="0"/>
              <w:jc w:val="left"/>
            </w:pPr>
            <w:r>
              <w:rPr>
                <w:rFonts w:ascii="Times New Roman" w:hAnsi="Times New Roman" w:eastAsia="Times New Roman"/>
                <w:sz w:val="24"/>
              </w:rPr>
              <w:t>Módulo IA integrado</w:t>
            </w:r>
          </w:p>
        </w:tc>
      </w:tr>
      <w:tr>
        <w:tc>
          <w:tcPr>
            <w:tcW w:type="dxa" w:w="3120"/>
            <w:vAlign w:val="center"/>
          </w:tcPr>
          <w:p>
            <w:pPr>
              <w:spacing w:line="240" w:lineRule="auto" w:before="0" w:after="0"/>
              <w:jc w:val="left"/>
            </w:pPr>
            <w:r>
              <w:rPr>
                <w:rFonts w:ascii="Times New Roman" w:hAnsi="Times New Roman" w:eastAsia="Times New Roman"/>
                <w:sz w:val="24"/>
              </w:rPr>
              <w:t>Pruebas (QA)</w:t>
            </w:r>
          </w:p>
        </w:tc>
        <w:tc>
          <w:tcPr>
            <w:tcW w:type="dxa" w:w="3120"/>
            <w:vAlign w:val="center"/>
          </w:tcPr>
          <w:p>
            <w:pPr>
              <w:spacing w:line="240" w:lineRule="auto" w:before="0" w:after="0"/>
              <w:jc w:val="left"/>
            </w:pPr>
            <w:r>
              <w:rPr>
                <w:rFonts w:ascii="Times New Roman" w:hAnsi="Times New Roman" w:eastAsia="Times New Roman"/>
                <w:sz w:val="24"/>
              </w:rPr>
              <w:t>13</w:t>
            </w:r>
          </w:p>
        </w:tc>
        <w:tc>
          <w:tcPr>
            <w:tcW w:type="dxa" w:w="3120"/>
            <w:vAlign w:val="center"/>
          </w:tcPr>
          <w:p>
            <w:pPr>
              <w:spacing w:line="240" w:lineRule="auto" w:before="0" w:after="0"/>
              <w:jc w:val="left"/>
            </w:pPr>
            <w:r>
              <w:rPr>
                <w:rFonts w:ascii="Times New Roman" w:hAnsi="Times New Roman" w:eastAsia="Times New Roman"/>
                <w:sz w:val="24"/>
              </w:rPr>
              <w:t>Sistema probado y sin errores críticos</w:t>
            </w:r>
          </w:p>
        </w:tc>
      </w:tr>
      <w:tr>
        <w:tc>
          <w:tcPr>
            <w:tcW w:type="dxa" w:w="3120"/>
            <w:vAlign w:val="center"/>
          </w:tcPr>
          <w:p>
            <w:pPr>
              <w:spacing w:line="240" w:lineRule="auto" w:before="0" w:after="0"/>
              <w:jc w:val="left"/>
            </w:pPr>
            <w:r>
              <w:rPr>
                <w:rFonts w:ascii="Times New Roman" w:hAnsi="Times New Roman" w:eastAsia="Times New Roman"/>
                <w:sz w:val="24"/>
              </w:rPr>
              <w:t>Despliegue y capacitación</w:t>
            </w:r>
          </w:p>
        </w:tc>
        <w:tc>
          <w:tcPr>
            <w:tcW w:type="dxa" w:w="3120"/>
            <w:vAlign w:val="center"/>
          </w:tcPr>
          <w:p>
            <w:pPr>
              <w:spacing w:line="240" w:lineRule="auto" w:before="0" w:after="0"/>
              <w:jc w:val="left"/>
            </w:pPr>
            <w:r>
              <w:rPr>
                <w:rFonts w:ascii="Times New Roman" w:hAnsi="Times New Roman" w:eastAsia="Times New Roman"/>
                <w:sz w:val="24"/>
              </w:rPr>
              <w:t>14</w:t>
            </w:r>
          </w:p>
        </w:tc>
        <w:tc>
          <w:tcPr>
            <w:tcW w:type="dxa" w:w="3120"/>
            <w:vAlign w:val="center"/>
          </w:tcPr>
          <w:p>
            <w:pPr>
              <w:spacing w:line="240" w:lineRule="auto" w:before="0" w:after="0"/>
              <w:jc w:val="left"/>
            </w:pPr>
            <w:r>
              <w:rPr>
                <w:rFonts w:ascii="Times New Roman" w:hAnsi="Times New Roman" w:eastAsia="Times New Roman"/>
                <w:sz w:val="24"/>
              </w:rPr>
              <w:t>Sistema en producción con usuario capacitado</w:t>
            </w:r>
          </w:p>
        </w:tc>
      </w:tr>
    </w:tbl>
    <w:p>
      <w:pPr>
        <w:spacing w:line="480" w:lineRule="auto" w:before="0" w:after="0"/>
        <w:jc w:val="left"/>
      </w:pPr>
      <w:r>
        <w:rPr>
          <w:rFonts w:ascii="Times New Roman" w:hAnsi="Times New Roman" w:eastAsia="Times New Roman"/>
          <w:b/>
          <w:i w:val="0"/>
          <w:sz w:val="24"/>
        </w:rPr>
        <w:t>Lámina 10 — Supuestos y Restricciones</w:t>
      </w:r>
    </w:p>
    <w:p>
      <w:pPr>
        <w:spacing w:line="480" w:lineRule="auto" w:before="0" w:after="0"/>
        <w:ind w:firstLine="720"/>
        <w:jc w:val="left"/>
      </w:pPr>
      <w:r>
        <w:rPr>
          <w:rFonts w:ascii="Times New Roman" w:hAnsi="Times New Roman" w:eastAsia="Times New Roman"/>
          <w:sz w:val="24"/>
        </w:rPr>
        <w:t>Los supuestos que manejamos fueron: que el cliente ya tiene o puede obtener un certificado digital y credenciales OSE para SUNAT, que el local cuenta con conexión a internet (aunque también diseñamos un modo básico sin conexión para el POS Android), y que el cliente y su personal participarían en las reuniones de revisión que acordamos hacer cada dos semanas.</w:t>
      </w:r>
    </w:p>
    <w:p>
      <w:pPr>
        <w:spacing w:line="480" w:lineRule="auto" w:before="0" w:after="0"/>
        <w:ind w:firstLine="720"/>
        <w:jc w:val="left"/>
      </w:pPr>
      <w:r>
        <w:rPr>
          <w:rFonts w:ascii="Times New Roman" w:hAnsi="Times New Roman" w:eastAsia="Times New Roman"/>
          <w:sz w:val="24"/>
        </w:rPr>
        <w:t>Las restricciones fueron: el plazo fijo de 14 semanas que impone el calendario académico del instituto, el uso obligatorio de las tecnologías definidas por el equipo (Spring Boot, React, Android con Kotlin) y el presupuesto prácticamente nulo para herramientas de pago.</w:t>
      </w:r>
    </w:p>
    <w:p>
      <w:pPr>
        <w:spacing w:line="480" w:lineRule="auto" w:before="0" w:after="0"/>
        <w:jc w:val="left"/>
      </w:pPr>
      <w:r>
        <w:rPr>
          <w:rFonts w:ascii="Times New Roman" w:hAnsi="Times New Roman" w:eastAsia="Times New Roman"/>
          <w:b/>
          <w:i w:val="0"/>
          <w:sz w:val="24"/>
        </w:rPr>
        <w:t>Lámina 11 — Riesgos</w:t>
      </w:r>
    </w:p>
    <w:p>
      <w:pPr>
        <w:spacing w:line="480" w:lineRule="auto" w:before="0" w:after="0"/>
        <w:ind w:firstLine="720"/>
        <w:jc w:val="left"/>
      </w:pPr>
      <w:r>
        <w:rPr>
          <w:rFonts w:ascii="Times New Roman" w:hAnsi="Times New Roman" w:eastAsia="Times New Roman"/>
          <w:sz w:val="24"/>
        </w:rPr>
        <w:t>Identificamos cinco riesgos principales y para cada uno definimos una respuesta:</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pPr>
              <w:spacing w:line="240" w:lineRule="auto" w:before="0" w:after="0"/>
              <w:jc w:val="left"/>
            </w:pPr>
            <w:r>
              <w:rPr>
                <w:rFonts w:ascii="Times New Roman" w:hAnsi="Times New Roman" w:eastAsia="Times New Roman"/>
                <w:b/>
                <w:sz w:val="24"/>
              </w:rPr>
              <w:t>Riesgo</w:t>
            </w:r>
          </w:p>
        </w:tc>
        <w:tc>
          <w:tcPr>
            <w:tcW w:type="dxa" w:w="4680"/>
            <w:vAlign w:val="center"/>
            <w:shd w:fill="D9EAF7"/>
          </w:tcPr>
          <w:p>
            <w:pPr>
              <w:spacing w:line="240" w:lineRule="auto" w:before="0" w:after="0"/>
              <w:jc w:val="left"/>
            </w:pPr>
            <w:r>
              <w:rPr>
                <w:rFonts w:ascii="Times New Roman" w:hAnsi="Times New Roman" w:eastAsia="Times New Roman"/>
                <w:b/>
                <w:sz w:val="24"/>
              </w:rPr>
              <w:t>Respuesta</w:t>
            </w:r>
          </w:p>
        </w:tc>
      </w:tr>
      <w:tr>
        <w:tc>
          <w:tcPr>
            <w:tcW w:type="dxa" w:w="4680"/>
            <w:vAlign w:val="center"/>
          </w:tcPr>
          <w:p>
            <w:pPr>
              <w:spacing w:line="240" w:lineRule="auto" w:before="0" w:after="0"/>
              <w:jc w:val="left"/>
            </w:pPr>
            <w:r>
              <w:rPr>
                <w:rFonts w:ascii="Times New Roman" w:hAnsi="Times New Roman" w:eastAsia="Times New Roman"/>
                <w:sz w:val="24"/>
              </w:rPr>
              <w:t>Problemas con la integración SUNAT/OSE</w:t>
            </w:r>
          </w:p>
        </w:tc>
        <w:tc>
          <w:tcPr>
            <w:tcW w:type="dxa" w:w="4680"/>
            <w:vAlign w:val="center"/>
          </w:tcPr>
          <w:p>
            <w:pPr>
              <w:spacing w:line="240" w:lineRule="auto" w:before="0" w:after="0"/>
              <w:jc w:val="left"/>
            </w:pPr>
            <w:r>
              <w:rPr>
                <w:rFonts w:ascii="Times New Roman" w:hAnsi="Times New Roman" w:eastAsia="Times New Roman"/>
                <w:sz w:val="24"/>
              </w:rPr>
              <w:t>Probar desde el sprint 3 en ambiente de pruebas; no dejar para el final</w:t>
            </w:r>
          </w:p>
        </w:tc>
      </w:tr>
      <w:tr>
        <w:tc>
          <w:tcPr>
            <w:tcW w:type="dxa" w:w="4680"/>
            <w:vAlign w:val="center"/>
          </w:tcPr>
          <w:p>
            <w:pPr>
              <w:spacing w:line="240" w:lineRule="auto" w:before="0" w:after="0"/>
              <w:jc w:val="left"/>
            </w:pPr>
            <w:r>
              <w:rPr>
                <w:rFonts w:ascii="Times New Roman" w:hAnsi="Times New Roman" w:eastAsia="Times New Roman"/>
                <w:sz w:val="24"/>
              </w:rPr>
              <w:t>Cambios frecuentes de requisitos del cliente</w:t>
            </w:r>
          </w:p>
        </w:tc>
        <w:tc>
          <w:tcPr>
            <w:tcW w:type="dxa" w:w="4680"/>
            <w:vAlign w:val="center"/>
          </w:tcPr>
          <w:p>
            <w:pPr>
              <w:spacing w:line="240" w:lineRule="auto" w:before="0" w:after="0"/>
              <w:jc w:val="left"/>
            </w:pPr>
            <w:r>
              <w:rPr>
                <w:rFonts w:ascii="Times New Roman" w:hAnsi="Times New Roman" w:eastAsia="Times New Roman"/>
                <w:sz w:val="24"/>
              </w:rPr>
              <w:t>Usar metodología ágil con revisiones cada dos semanas para validar avances</w:t>
            </w:r>
          </w:p>
        </w:tc>
      </w:tr>
      <w:tr>
        <w:tc>
          <w:tcPr>
            <w:tcW w:type="dxa" w:w="4680"/>
            <w:vAlign w:val="center"/>
          </w:tcPr>
          <w:p>
            <w:pPr>
              <w:spacing w:line="240" w:lineRule="auto" w:before="0" w:after="0"/>
              <w:jc w:val="left"/>
            </w:pPr>
            <w:r>
              <w:rPr>
                <w:rFonts w:ascii="Times New Roman" w:hAnsi="Times New Roman" w:eastAsia="Times New Roman"/>
                <w:sz w:val="24"/>
              </w:rPr>
              <w:t>Retrasos por complejidad técnica</w:t>
            </w:r>
          </w:p>
        </w:tc>
        <w:tc>
          <w:tcPr>
            <w:tcW w:type="dxa" w:w="4680"/>
            <w:vAlign w:val="center"/>
          </w:tcPr>
          <w:p>
            <w:pPr>
              <w:spacing w:line="240" w:lineRule="auto" w:before="0" w:after="0"/>
              <w:jc w:val="left"/>
            </w:pPr>
            <w:r>
              <w:rPr>
                <w:rFonts w:ascii="Times New Roman" w:hAnsi="Times New Roman" w:eastAsia="Times New Roman"/>
                <w:sz w:val="24"/>
              </w:rPr>
              <w:t>Priorizar funcionalidades críticas; tener un margen en el cronograma</w:t>
            </w:r>
          </w:p>
        </w:tc>
      </w:tr>
      <w:tr>
        <w:tc>
          <w:tcPr>
            <w:tcW w:type="dxa" w:w="4680"/>
            <w:vAlign w:val="center"/>
          </w:tcPr>
          <w:p>
            <w:pPr>
              <w:spacing w:line="240" w:lineRule="auto" w:before="0" w:after="0"/>
              <w:jc w:val="left"/>
            </w:pPr>
            <w:r>
              <w:rPr>
                <w:rFonts w:ascii="Times New Roman" w:hAnsi="Times New Roman" w:eastAsia="Times New Roman"/>
                <w:sz w:val="24"/>
              </w:rPr>
              <w:t>Que el cliente no adopte el sistema</w:t>
            </w:r>
          </w:p>
        </w:tc>
        <w:tc>
          <w:tcPr>
            <w:tcW w:type="dxa" w:w="4680"/>
            <w:vAlign w:val="center"/>
          </w:tcPr>
          <w:p>
            <w:pPr>
              <w:spacing w:line="240" w:lineRule="auto" w:before="0" w:after="0"/>
              <w:jc w:val="left"/>
            </w:pPr>
            <w:r>
              <w:rPr>
                <w:rFonts w:ascii="Times New Roman" w:hAnsi="Times New Roman" w:eastAsia="Times New Roman"/>
                <w:sz w:val="24"/>
              </w:rPr>
              <w:t>Capacitación sencilla; interfaz fácil; acompañamiento las primeras semanas</w:t>
            </w:r>
          </w:p>
        </w:tc>
      </w:tr>
      <w:tr>
        <w:tc>
          <w:tcPr>
            <w:tcW w:type="dxa" w:w="4680"/>
            <w:vAlign w:val="center"/>
          </w:tcPr>
          <w:p>
            <w:pPr>
              <w:spacing w:line="240" w:lineRule="auto" w:before="0" w:after="0"/>
              <w:jc w:val="left"/>
            </w:pPr>
            <w:r>
              <w:rPr>
                <w:rFonts w:ascii="Times New Roman" w:hAnsi="Times New Roman" w:eastAsia="Times New Roman"/>
                <w:sz w:val="24"/>
              </w:rPr>
              <w:t>Internet inestable en el local</w:t>
            </w:r>
          </w:p>
        </w:tc>
        <w:tc>
          <w:tcPr>
            <w:tcW w:type="dxa" w:w="4680"/>
            <w:vAlign w:val="center"/>
          </w:tcPr>
          <w:p>
            <w:pPr>
              <w:spacing w:line="240" w:lineRule="auto" w:before="0" w:after="0"/>
              <w:jc w:val="left"/>
            </w:pPr>
            <w:r>
              <w:rPr>
                <w:rFonts w:ascii="Times New Roman" w:hAnsi="Times New Roman" w:eastAsia="Times New Roman"/>
                <w:sz w:val="24"/>
              </w:rPr>
              <w:t>Implementar modo offline en la app Android con sincronización posterior</w:t>
            </w:r>
          </w:p>
        </w:tc>
      </w:tr>
    </w:tbl>
    <w:p>
      <w:pPr>
        <w:spacing w:line="480" w:lineRule="auto" w:before="0" w:after="0"/>
        <w:jc w:val="left"/>
      </w:pPr>
      <w:r>
        <w:rPr>
          <w:rFonts w:ascii="Times New Roman" w:hAnsi="Times New Roman" w:eastAsia="Times New Roman"/>
          <w:b/>
          <w:i w:val="0"/>
          <w:sz w:val="24"/>
        </w:rPr>
        <w:t>Lámina 12 — Equipo del Proyecto</w:t>
      </w:r>
    </w:p>
    <w:p>
      <w:pPr>
        <w:spacing w:line="480" w:lineRule="auto" w:before="0" w:after="0"/>
        <w:ind w:firstLine="720"/>
        <w:jc w:val="left"/>
      </w:pPr>
      <w:r>
        <w:rPr>
          <w:rFonts w:ascii="Times New Roman" w:hAnsi="Times New Roman" w:eastAsia="Times New Roman"/>
          <w:sz w:val="24"/>
        </w:rPr>
        <w:t>Presentamos a cada integrante con su rol dentro del proyecto:</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pPr>
              <w:spacing w:line="240" w:lineRule="auto" w:before="0" w:after="0"/>
              <w:jc w:val="left"/>
            </w:pPr>
            <w:r>
              <w:rPr>
                <w:rFonts w:ascii="Times New Roman" w:hAnsi="Times New Roman" w:eastAsia="Times New Roman"/>
                <w:b/>
                <w:sz w:val="24"/>
              </w:rPr>
              <w:t>Rol</w:t>
            </w:r>
          </w:p>
        </w:tc>
        <w:tc>
          <w:tcPr>
            <w:tcW w:type="dxa" w:w="4680"/>
            <w:vAlign w:val="center"/>
            <w:shd w:fill="D9EAF7"/>
          </w:tcPr>
          <w:p>
            <w:pPr>
              <w:spacing w:line="240" w:lineRule="auto" w:before="0" w:after="0"/>
              <w:jc w:val="left"/>
            </w:pPr>
            <w:r>
              <w:rPr>
                <w:rFonts w:ascii="Times New Roman" w:hAnsi="Times New Roman" w:eastAsia="Times New Roman"/>
                <w:b/>
                <w:sz w:val="24"/>
              </w:rPr>
              <w:t>Responsabilidad</w:t>
            </w:r>
          </w:p>
        </w:tc>
      </w:tr>
      <w:tr>
        <w:tc>
          <w:tcPr>
            <w:tcW w:type="dxa" w:w="4680"/>
            <w:vAlign w:val="center"/>
          </w:tcPr>
          <w:p>
            <w:pPr>
              <w:spacing w:line="240" w:lineRule="auto" w:before="0" w:after="0"/>
              <w:jc w:val="left"/>
            </w:pPr>
            <w:r>
              <w:rPr>
                <w:rFonts w:ascii="Times New Roman" w:hAnsi="Times New Roman" w:eastAsia="Times New Roman"/>
                <w:sz w:val="24"/>
              </w:rPr>
              <w:t>Product Owner</w:t>
            </w:r>
          </w:p>
        </w:tc>
        <w:tc>
          <w:tcPr>
            <w:tcW w:type="dxa" w:w="4680"/>
            <w:vAlign w:val="center"/>
          </w:tcPr>
          <w:p>
            <w:pPr>
              <w:spacing w:line="240" w:lineRule="auto" w:before="0" w:after="0"/>
              <w:jc w:val="left"/>
            </w:pPr>
            <w:r>
              <w:rPr>
                <w:rFonts w:ascii="Times New Roman" w:hAnsi="Times New Roman" w:eastAsia="Times New Roman"/>
                <w:sz w:val="24"/>
              </w:rPr>
              <w:t>Representa al cliente; define y prioriza el backlog</w:t>
            </w:r>
          </w:p>
        </w:tc>
      </w:tr>
      <w:tr>
        <w:tc>
          <w:tcPr>
            <w:tcW w:type="dxa" w:w="4680"/>
            <w:vAlign w:val="center"/>
          </w:tcPr>
          <w:p>
            <w:pPr>
              <w:spacing w:line="240" w:lineRule="auto" w:before="0" w:after="0"/>
              <w:jc w:val="left"/>
            </w:pPr>
            <w:r>
              <w:rPr>
                <w:rFonts w:ascii="Times New Roman" w:hAnsi="Times New Roman" w:eastAsia="Times New Roman"/>
                <w:sz w:val="24"/>
              </w:rPr>
              <w:t>Scrum Master</w:t>
            </w:r>
          </w:p>
        </w:tc>
        <w:tc>
          <w:tcPr>
            <w:tcW w:type="dxa" w:w="4680"/>
            <w:vAlign w:val="center"/>
          </w:tcPr>
          <w:p>
            <w:pPr>
              <w:spacing w:line="240" w:lineRule="auto" w:before="0" w:after="0"/>
              <w:jc w:val="left"/>
            </w:pPr>
            <w:r>
              <w:rPr>
                <w:rFonts w:ascii="Times New Roman" w:hAnsi="Times New Roman" w:eastAsia="Times New Roman"/>
                <w:sz w:val="24"/>
              </w:rPr>
              <w:t>Facilita las ceremonias Scrum; remueve impedimentos</w:t>
            </w:r>
          </w:p>
        </w:tc>
      </w:tr>
      <w:tr>
        <w:tc>
          <w:tcPr>
            <w:tcW w:type="dxa" w:w="4680"/>
            <w:vAlign w:val="center"/>
          </w:tcPr>
          <w:p>
            <w:pPr>
              <w:spacing w:line="240" w:lineRule="auto" w:before="0" w:after="0"/>
              <w:jc w:val="left"/>
            </w:pPr>
            <w:r>
              <w:rPr>
                <w:rFonts w:ascii="Times New Roman" w:hAnsi="Times New Roman" w:eastAsia="Times New Roman"/>
                <w:sz w:val="24"/>
              </w:rPr>
              <w:t>Desarrollador Full Stack</w:t>
            </w:r>
          </w:p>
        </w:tc>
        <w:tc>
          <w:tcPr>
            <w:tcW w:type="dxa" w:w="4680"/>
            <w:vAlign w:val="center"/>
          </w:tcPr>
          <w:p>
            <w:pPr>
              <w:spacing w:line="240" w:lineRule="auto" w:before="0" w:after="0"/>
              <w:jc w:val="left"/>
            </w:pPr>
            <w:r>
              <w:rPr>
                <w:rFonts w:ascii="Times New Roman" w:hAnsi="Times New Roman" w:eastAsia="Times New Roman"/>
                <w:sz w:val="24"/>
              </w:rPr>
              <w:t>Backend Spring Boot y frontend React</w:t>
            </w:r>
          </w:p>
        </w:tc>
      </w:tr>
      <w:tr>
        <w:tc>
          <w:tcPr>
            <w:tcW w:type="dxa" w:w="4680"/>
            <w:vAlign w:val="center"/>
          </w:tcPr>
          <w:p>
            <w:pPr>
              <w:spacing w:line="240" w:lineRule="auto" w:before="0" w:after="0"/>
              <w:jc w:val="left"/>
            </w:pPr>
            <w:r>
              <w:rPr>
                <w:rFonts w:ascii="Times New Roman" w:hAnsi="Times New Roman" w:eastAsia="Times New Roman"/>
                <w:sz w:val="24"/>
              </w:rPr>
              <w:t>Desarrollador Backend / IA</w:t>
            </w:r>
          </w:p>
        </w:tc>
        <w:tc>
          <w:tcPr>
            <w:tcW w:type="dxa" w:w="4680"/>
            <w:vAlign w:val="center"/>
          </w:tcPr>
          <w:p>
            <w:pPr>
              <w:spacing w:line="240" w:lineRule="auto" w:before="0" w:after="0"/>
              <w:jc w:val="left"/>
            </w:pPr>
            <w:r>
              <w:rPr>
                <w:rFonts w:ascii="Times New Roman" w:hAnsi="Times New Roman" w:eastAsia="Times New Roman"/>
                <w:sz w:val="24"/>
              </w:rPr>
              <w:t>APIs REST e integración del servicio de IA</w:t>
            </w:r>
          </w:p>
        </w:tc>
      </w:tr>
      <w:tr>
        <w:tc>
          <w:tcPr>
            <w:tcW w:type="dxa" w:w="4680"/>
            <w:vAlign w:val="center"/>
          </w:tcPr>
          <w:p>
            <w:pPr>
              <w:spacing w:line="240" w:lineRule="auto" w:before="0" w:after="0"/>
              <w:jc w:val="left"/>
            </w:pPr>
            <w:r>
              <w:rPr>
                <w:rFonts w:ascii="Times New Roman" w:hAnsi="Times New Roman" w:eastAsia="Times New Roman"/>
                <w:sz w:val="24"/>
              </w:rPr>
              <w:t>Desarrollador POS / Android</w:t>
            </w:r>
          </w:p>
        </w:tc>
        <w:tc>
          <w:tcPr>
            <w:tcW w:type="dxa" w:w="4680"/>
            <w:vAlign w:val="center"/>
          </w:tcPr>
          <w:p>
            <w:pPr>
              <w:spacing w:line="240" w:lineRule="auto" w:before="0" w:after="0"/>
              <w:jc w:val="left"/>
            </w:pPr>
            <w:r>
              <w:rPr>
                <w:rFonts w:ascii="Times New Roman" w:hAnsi="Times New Roman" w:eastAsia="Times New Roman"/>
                <w:sz w:val="24"/>
              </w:rPr>
              <w:t>App móvil Android con Kotlin y Jetpack Compose</w:t>
            </w:r>
          </w:p>
        </w:tc>
      </w:tr>
      <w:tr>
        <w:tc>
          <w:tcPr>
            <w:tcW w:type="dxa" w:w="4680"/>
            <w:vAlign w:val="center"/>
          </w:tcPr>
          <w:p>
            <w:pPr>
              <w:spacing w:line="240" w:lineRule="auto" w:before="0" w:after="0"/>
              <w:jc w:val="left"/>
            </w:pPr>
            <w:r>
              <w:rPr>
                <w:rFonts w:ascii="Times New Roman" w:hAnsi="Times New Roman" w:eastAsia="Times New Roman"/>
                <w:sz w:val="24"/>
              </w:rPr>
              <w:t>QA / Tester</w:t>
            </w:r>
          </w:p>
        </w:tc>
        <w:tc>
          <w:tcPr>
            <w:tcW w:type="dxa" w:w="4680"/>
            <w:vAlign w:val="center"/>
          </w:tcPr>
          <w:p>
            <w:pPr>
              <w:spacing w:line="240" w:lineRule="auto" w:before="0" w:after="0"/>
              <w:jc w:val="left"/>
            </w:pPr>
            <w:r>
              <w:rPr>
                <w:rFonts w:ascii="Times New Roman" w:hAnsi="Times New Roman" w:eastAsia="Times New Roman"/>
                <w:sz w:val="24"/>
              </w:rPr>
              <w:t>Pruebas funcionales, de integración y de aceptación</w:t>
            </w:r>
          </w:p>
        </w:tc>
      </w:tr>
      <w:tr>
        <w:tc>
          <w:tcPr>
            <w:tcW w:type="dxa" w:w="4680"/>
            <w:vAlign w:val="center"/>
          </w:tcPr>
          <w:p>
            <w:pPr>
              <w:spacing w:line="240" w:lineRule="auto" w:before="0" w:after="0"/>
              <w:jc w:val="left"/>
            </w:pPr>
            <w:r>
              <w:rPr>
                <w:rFonts w:ascii="Times New Roman" w:hAnsi="Times New Roman" w:eastAsia="Times New Roman"/>
                <w:sz w:val="24"/>
              </w:rPr>
              <w:t>Diseñador UX/UI</w:t>
            </w:r>
          </w:p>
        </w:tc>
        <w:tc>
          <w:tcPr>
            <w:tcW w:type="dxa" w:w="4680"/>
            <w:vAlign w:val="center"/>
          </w:tcPr>
          <w:p>
            <w:pPr>
              <w:spacing w:line="240" w:lineRule="auto" w:before="0" w:after="0"/>
              <w:jc w:val="left"/>
            </w:pPr>
            <w:r>
              <w:rPr>
                <w:rFonts w:ascii="Times New Roman" w:hAnsi="Times New Roman" w:eastAsia="Times New Roman"/>
                <w:sz w:val="24"/>
              </w:rPr>
              <w:t>Diseño de pantallas y experiencia de usuario</w:t>
            </w:r>
          </w:p>
        </w:tc>
      </w:tr>
    </w:tbl>
    <w:p>
      <w:pPr>
        <w:spacing w:line="480" w:lineRule="auto" w:before="0" w:after="0"/>
        <w:jc w:val="left"/>
      </w:pPr>
      <w:r>
        <w:rPr>
          <w:rFonts w:ascii="Times New Roman" w:hAnsi="Times New Roman" w:eastAsia="Times New Roman"/>
          <w:b/>
          <w:i/>
          <w:sz w:val="24"/>
        </w:rPr>
        <w:t>3.1.2. Historias de Usuario</w:t>
      </w:r>
    </w:p>
    <w:p>
      <w:pPr>
        <w:spacing w:line="480" w:lineRule="auto" w:before="0" w:after="0"/>
        <w:ind w:firstLine="720"/>
        <w:jc w:val="left"/>
      </w:pPr>
      <w:r>
        <w:rPr>
          <w:rFonts w:ascii="Times New Roman" w:hAnsi="Times New Roman" w:eastAsia="Times New Roman"/>
          <w:sz w:val="24"/>
        </w:rPr>
        <w:t>Para este proyecto elegimos un enfoque de gestión adaptativo (ágil), por lo que en lugar de hacer una lista de requisitos clásica, definimos las funcionalidades como Historias de Usuario (HU). Esto nos ayudó mucho porque al redactarlas desde la perspectiva del usuario final, fue más fácil entender para qué servía cada cosa y no perdernos en tecnicismos desde el comienzo.</w:t>
      </w:r>
    </w:p>
    <w:p>
      <w:pPr>
        <w:spacing w:line="480" w:lineRule="auto" w:before="0" w:after="0"/>
        <w:ind w:firstLine="720"/>
        <w:jc w:val="left"/>
      </w:pPr>
      <w:r>
        <w:rPr>
          <w:rFonts w:ascii="Times New Roman" w:hAnsi="Times New Roman" w:eastAsia="Times New Roman"/>
          <w:sz w:val="24"/>
        </w:rPr>
        <w:t>Las historias las levantamos en dos reuniones con el dueño del negocio, donde básicamente le preguntamos "¿qué necesitas poder hacer con el sistema?" y fuimos anotando todo. Después las organizamos y les dimos el formato estándar.</w:t>
      </w:r>
    </w:p>
    <w:p>
      <w:pPr>
        <w:spacing w:line="480" w:lineRule="auto" w:before="0" w:after="0"/>
        <w:jc w:val="left"/>
      </w:pPr>
      <w:r>
        <w:rPr>
          <w:rFonts w:ascii="Times New Roman" w:hAnsi="Times New Roman" w:eastAsia="Times New Roman"/>
          <w:b/>
          <w:i w:val="0"/>
          <w:sz w:val="24"/>
        </w:rPr>
        <w:t>Tabla de Historias de Usuario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before="0" w:after="0"/>
              <w:jc w:val="left"/>
            </w:pPr>
            <w:r>
              <w:rPr>
                <w:rFonts w:ascii="Times New Roman" w:hAnsi="Times New Roman" w:eastAsia="Times New Roman"/>
                <w:b/>
                <w:sz w:val="24"/>
              </w:rPr>
              <w:t>Código</w:t>
            </w:r>
          </w:p>
        </w:tc>
        <w:tc>
          <w:tcPr>
            <w:tcW w:type="dxa" w:w="2340"/>
            <w:vAlign w:val="center"/>
            <w:shd w:fill="D9EAF7"/>
          </w:tcPr>
          <w:p>
            <w:pPr>
              <w:spacing w:line="240" w:lineRule="auto" w:before="0" w:after="0"/>
              <w:jc w:val="left"/>
            </w:pPr>
            <w:r>
              <w:rPr>
                <w:rFonts w:ascii="Times New Roman" w:hAnsi="Times New Roman" w:eastAsia="Times New Roman"/>
                <w:b/>
                <w:sz w:val="24"/>
              </w:rPr>
              <w:t>Historia de Usuario</w:t>
            </w:r>
          </w:p>
        </w:tc>
        <w:tc>
          <w:tcPr>
            <w:tcW w:type="dxa" w:w="2340"/>
            <w:vAlign w:val="center"/>
            <w:shd w:fill="D9EAF7"/>
          </w:tcPr>
          <w:p>
            <w:pPr>
              <w:spacing w:line="240" w:lineRule="auto" w:before="0" w:after="0"/>
              <w:jc w:val="left"/>
            </w:pPr>
            <w:r>
              <w:rPr>
                <w:rFonts w:ascii="Times New Roman" w:hAnsi="Times New Roman" w:eastAsia="Times New Roman"/>
                <w:b/>
                <w:sz w:val="24"/>
              </w:rPr>
              <w:t>Criterios de Aceptación</w:t>
            </w:r>
          </w:p>
        </w:tc>
        <w:tc>
          <w:tcPr>
            <w:tcW w:type="dxa" w:w="2340"/>
            <w:vAlign w:val="center"/>
            <w:shd w:fill="D9EAF7"/>
          </w:tcPr>
          <w:p>
            <w:pPr>
              <w:spacing w:line="240" w:lineRule="auto" w:before="0" w:after="0"/>
              <w:jc w:val="left"/>
            </w:pPr>
            <w:r>
              <w:rPr>
                <w:rFonts w:ascii="Times New Roman" w:hAnsi="Times New Roman" w:eastAsia="Times New Roman"/>
                <w:b/>
                <w:sz w:val="24"/>
              </w:rPr>
              <w:t>Prioridad</w:t>
            </w:r>
          </w:p>
        </w:tc>
      </w:tr>
      <w:tr>
        <w:tc>
          <w:tcPr>
            <w:tcW w:type="dxa" w:w="2340"/>
            <w:vAlign w:val="center"/>
          </w:tcPr>
          <w:p>
            <w:pPr>
              <w:spacing w:line="240" w:lineRule="auto" w:before="0" w:after="0"/>
              <w:jc w:val="left"/>
            </w:pPr>
            <w:r>
              <w:rPr>
                <w:rFonts w:ascii="Times New Roman" w:hAnsi="Times New Roman" w:eastAsia="Times New Roman"/>
                <w:sz w:val="24"/>
              </w:rPr>
              <w:t>HU-01</w:t>
            </w:r>
          </w:p>
        </w:tc>
        <w:tc>
          <w:tcPr>
            <w:tcW w:type="dxa" w:w="2340"/>
            <w:vAlign w:val="center"/>
          </w:tcPr>
          <w:p>
            <w:pPr>
              <w:spacing w:line="240" w:lineRule="auto" w:before="0" w:after="0"/>
              <w:jc w:val="left"/>
            </w:pPr>
            <w:r>
              <w:rPr>
                <w:rFonts w:ascii="Times New Roman" w:hAnsi="Times New Roman" w:eastAsia="Times New Roman"/>
                <w:sz w:val="24"/>
              </w:rPr>
              <w:t>Como **vendedor**, quiero **registrar ventas desde el punto de venta web**, para **atender a los clientes en menos de 45 segundos**.</w:t>
            </w:r>
          </w:p>
        </w:tc>
        <w:tc>
          <w:tcPr>
            <w:tcW w:type="dxa" w:w="2340"/>
            <w:vAlign w:val="center"/>
          </w:tcPr>
          <w:p>
            <w:pPr>
              <w:spacing w:line="240" w:lineRule="auto" w:before="0" w:after="0"/>
              <w:jc w:val="left"/>
            </w:pPr>
            <w:r>
              <w:rPr>
                <w:rFonts w:ascii="Times New Roman" w:hAnsi="Times New Roman" w:eastAsia="Times New Roman"/>
                <w:sz w:val="24"/>
              </w:rPr>
              <w:t>El POS permite buscar productos, agregar ítems al carrito y confirmar la venta. El stock se descuenta automáticamente.</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HU-02</w:t>
            </w:r>
          </w:p>
        </w:tc>
        <w:tc>
          <w:tcPr>
            <w:tcW w:type="dxa" w:w="2340"/>
            <w:vAlign w:val="center"/>
          </w:tcPr>
          <w:p>
            <w:pPr>
              <w:spacing w:line="240" w:lineRule="auto" w:before="0" w:after="0"/>
              <w:jc w:val="left"/>
            </w:pPr>
            <w:r>
              <w:rPr>
                <w:rFonts w:ascii="Times New Roman" w:hAnsi="Times New Roman" w:eastAsia="Times New Roman"/>
                <w:sz w:val="24"/>
              </w:rPr>
              <w:t>Como **vendedor**, quiero **buscar productos por nombre o código de barras**, para **agregar ítems al carrito rápidamente sin perder tiempo**.</w:t>
            </w:r>
          </w:p>
        </w:tc>
        <w:tc>
          <w:tcPr>
            <w:tcW w:type="dxa" w:w="2340"/>
            <w:vAlign w:val="center"/>
          </w:tcPr>
          <w:p>
            <w:pPr>
              <w:spacing w:line="240" w:lineRule="auto" w:before="0" w:after="0"/>
              <w:jc w:val="left"/>
            </w:pPr>
            <w:r>
              <w:rPr>
                <w:rFonts w:ascii="Times New Roman" w:hAnsi="Times New Roman" w:eastAsia="Times New Roman"/>
                <w:sz w:val="24"/>
              </w:rPr>
              <w:t>La búsqueda responde en tiempo real. Si el producto no existe se muestra mensaje claro.</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HU-03</w:t>
            </w:r>
          </w:p>
        </w:tc>
        <w:tc>
          <w:tcPr>
            <w:tcW w:type="dxa" w:w="2340"/>
            <w:vAlign w:val="center"/>
          </w:tcPr>
          <w:p>
            <w:pPr>
              <w:spacing w:line="240" w:lineRule="auto" w:before="0" w:after="0"/>
              <w:jc w:val="left"/>
            </w:pPr>
            <w:r>
              <w:rPr>
                <w:rFonts w:ascii="Times New Roman" w:hAnsi="Times New Roman" w:eastAsia="Times New Roman"/>
                <w:sz w:val="24"/>
              </w:rPr>
              <w:t>Como **vendedor**, quiero **registrar ventas con diferentes formas de pago** (efectivo, Yape, Plin, tarjeta, mixto), para **adaptarme a cómo quiera pagar el cliente**.</w:t>
            </w:r>
          </w:p>
        </w:tc>
        <w:tc>
          <w:tcPr>
            <w:tcW w:type="dxa" w:w="2340"/>
            <w:vAlign w:val="center"/>
          </w:tcPr>
          <w:p>
            <w:pPr>
              <w:spacing w:line="240" w:lineRule="auto" w:before="0" w:after="0"/>
              <w:jc w:val="left"/>
            </w:pPr>
            <w:r>
              <w:rPr>
                <w:rFonts w:ascii="Times New Roman" w:hAnsi="Times New Roman" w:eastAsia="Times New Roman"/>
                <w:sz w:val="24"/>
              </w:rPr>
              <w:t>Todas las formas de pago funcionan. En pago mixto el sistema calcula automáticamente el segundo monto. En efectivo muestra el vuelto.</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HU-04</w:t>
            </w:r>
          </w:p>
        </w:tc>
        <w:tc>
          <w:tcPr>
            <w:tcW w:type="dxa" w:w="2340"/>
            <w:vAlign w:val="center"/>
          </w:tcPr>
          <w:p>
            <w:pPr>
              <w:spacing w:line="240" w:lineRule="auto" w:before="0" w:after="0"/>
              <w:jc w:val="left"/>
            </w:pPr>
            <w:r>
              <w:rPr>
                <w:rFonts w:ascii="Times New Roman" w:hAnsi="Times New Roman" w:eastAsia="Times New Roman"/>
                <w:sz w:val="24"/>
              </w:rPr>
              <w:t>Como **administrador**, quiero **emitir boletas y facturas electrónicas conectadas a SUNAT**, para **cumplir con las obligaciones fiscales del negocio**.</w:t>
            </w:r>
          </w:p>
        </w:tc>
        <w:tc>
          <w:tcPr>
            <w:tcW w:type="dxa" w:w="2340"/>
            <w:vAlign w:val="center"/>
          </w:tcPr>
          <w:p>
            <w:pPr>
              <w:spacing w:line="240" w:lineRule="auto" w:before="0" w:after="0"/>
              <w:jc w:val="left"/>
            </w:pPr>
            <w:r>
              <w:rPr>
                <w:rFonts w:ascii="Times New Roman" w:hAnsi="Times New Roman" w:eastAsia="Times New Roman"/>
                <w:sz w:val="24"/>
              </w:rPr>
              <w:t>El sistema genera XML UBL 2.1, lo envía al OSE y guarda la CDR. El PDF se puede descargar.</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HU-05</w:t>
            </w:r>
          </w:p>
        </w:tc>
        <w:tc>
          <w:tcPr>
            <w:tcW w:type="dxa" w:w="2340"/>
            <w:vAlign w:val="center"/>
          </w:tcPr>
          <w:p>
            <w:pPr>
              <w:spacing w:line="240" w:lineRule="auto" w:before="0" w:after="0"/>
              <w:jc w:val="left"/>
            </w:pPr>
            <w:r>
              <w:rPr>
                <w:rFonts w:ascii="Times New Roman" w:hAnsi="Times New Roman" w:eastAsia="Times New Roman"/>
                <w:sz w:val="24"/>
              </w:rPr>
              <w:t>Como **administrador**, quiero **ver alertas cuando el stock de un producto esté bajo**, para **hacer pedidos a tiempo y no quedarme sin mercancía**.</w:t>
            </w:r>
          </w:p>
        </w:tc>
        <w:tc>
          <w:tcPr>
            <w:tcW w:type="dxa" w:w="2340"/>
            <w:vAlign w:val="center"/>
          </w:tcPr>
          <w:p>
            <w:pPr>
              <w:spacing w:line="240" w:lineRule="auto" w:before="0" w:after="0"/>
              <w:jc w:val="left"/>
            </w:pPr>
            <w:r>
              <w:rPr>
                <w:rFonts w:ascii="Times New Roman" w:hAnsi="Times New Roman" w:eastAsia="Times New Roman"/>
                <w:sz w:val="24"/>
              </w:rPr>
              <w:t>El sistema muestra alertas automáticas cuando el stock baja del mínimo configurado.</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HU-06</w:t>
            </w:r>
          </w:p>
        </w:tc>
        <w:tc>
          <w:tcPr>
            <w:tcW w:type="dxa" w:w="2340"/>
            <w:vAlign w:val="center"/>
          </w:tcPr>
          <w:p>
            <w:pPr>
              <w:spacing w:line="240" w:lineRule="auto" w:before="0" w:after="0"/>
              <w:jc w:val="left"/>
            </w:pPr>
            <w:r>
              <w:rPr>
                <w:rFonts w:ascii="Times New Roman" w:hAnsi="Times New Roman" w:eastAsia="Times New Roman"/>
                <w:sz w:val="24"/>
              </w:rPr>
              <w:t>Como **administrador**, quiero **gestionar productos y categorías** (crear, editar, desactivar), para **tener el catálogo siempre actualizado**.</w:t>
            </w:r>
          </w:p>
        </w:tc>
        <w:tc>
          <w:tcPr>
            <w:tcW w:type="dxa" w:w="2340"/>
            <w:vAlign w:val="center"/>
          </w:tcPr>
          <w:p>
            <w:pPr>
              <w:spacing w:line="240" w:lineRule="auto" w:before="0" w:after="0"/>
              <w:jc w:val="left"/>
            </w:pPr>
            <w:r>
              <w:rPr>
                <w:rFonts w:ascii="Times New Roman" w:hAnsi="Times New Roman" w:eastAsia="Times New Roman"/>
                <w:sz w:val="24"/>
              </w:rPr>
              <w:t>CRUD completo de productos con campos: nombre, categoría, precio compra, precio venta, stock, código de barras, fecha de vencimiento.</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HU-07</w:t>
            </w:r>
          </w:p>
        </w:tc>
        <w:tc>
          <w:tcPr>
            <w:tcW w:type="dxa" w:w="2340"/>
            <w:vAlign w:val="center"/>
          </w:tcPr>
          <w:p>
            <w:pPr>
              <w:spacing w:line="240" w:lineRule="auto" w:before="0" w:after="0"/>
              <w:jc w:val="left"/>
            </w:pPr>
            <w:r>
              <w:rPr>
                <w:rFonts w:ascii="Times New Roman" w:hAnsi="Times New Roman" w:eastAsia="Times New Roman"/>
                <w:sz w:val="24"/>
              </w:rPr>
              <w:t>Como **administrador**, quiero **registrar compras a proveedores y actualizar el inventario al recibirlas**, para **tener siempre el stock correcto en el sistema**.</w:t>
            </w:r>
          </w:p>
        </w:tc>
        <w:tc>
          <w:tcPr>
            <w:tcW w:type="dxa" w:w="2340"/>
            <w:vAlign w:val="center"/>
          </w:tcPr>
          <w:p>
            <w:pPr>
              <w:spacing w:line="240" w:lineRule="auto" w:before="0" w:after="0"/>
              <w:jc w:val="left"/>
            </w:pPr>
            <w:r>
              <w:rPr>
                <w:rFonts w:ascii="Times New Roman" w:hAnsi="Times New Roman" w:eastAsia="Times New Roman"/>
                <w:sz w:val="24"/>
              </w:rPr>
              <w:t>Se puede crear una compra en estado PENDIENTE y marcarla como RECIBIDA cuando llega la mercancía. El stock sube automáticamente.</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HU-08</w:t>
            </w:r>
          </w:p>
        </w:tc>
        <w:tc>
          <w:tcPr>
            <w:tcW w:type="dxa" w:w="2340"/>
            <w:vAlign w:val="center"/>
          </w:tcPr>
          <w:p>
            <w:pPr>
              <w:spacing w:line="240" w:lineRule="auto" w:before="0" w:after="0"/>
              <w:jc w:val="left"/>
            </w:pPr>
            <w:r>
              <w:rPr>
                <w:rFonts w:ascii="Times New Roman" w:hAnsi="Times New Roman" w:eastAsia="Times New Roman"/>
                <w:sz w:val="24"/>
              </w:rPr>
              <w:t>Como **administrador**, quiero **ver un dashboard con las ventas del día, la semana y el mes**, para **tener una idea rápida de cómo va el negocio sin revisar reportes largos**.</w:t>
            </w:r>
          </w:p>
        </w:tc>
        <w:tc>
          <w:tcPr>
            <w:tcW w:type="dxa" w:w="2340"/>
            <w:vAlign w:val="center"/>
          </w:tcPr>
          <w:p>
            <w:pPr>
              <w:spacing w:line="240" w:lineRule="auto" w:before="0" w:after="0"/>
              <w:jc w:val="left"/>
            </w:pPr>
            <w:r>
              <w:rPr>
                <w:rFonts w:ascii="Times New Roman" w:hAnsi="Times New Roman" w:eastAsia="Times New Roman"/>
                <w:sz w:val="24"/>
              </w:rPr>
              <w:t>El dashboard muestra KPIs: total vendido, número de transacciones, ticket promedio y los productos más vendidos.</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HU-09</w:t>
            </w:r>
          </w:p>
        </w:tc>
        <w:tc>
          <w:tcPr>
            <w:tcW w:type="dxa" w:w="2340"/>
            <w:vAlign w:val="center"/>
          </w:tcPr>
          <w:p>
            <w:pPr>
              <w:spacing w:line="240" w:lineRule="auto" w:before="0" w:after="0"/>
              <w:jc w:val="left"/>
            </w:pPr>
            <w:r>
              <w:rPr>
                <w:rFonts w:ascii="Times New Roman" w:hAnsi="Times New Roman" w:eastAsia="Times New Roman"/>
                <w:sz w:val="24"/>
              </w:rPr>
              <w:t>Como **administrador**, quiero **generar reportes de ventas filtrando por fechas**, para **analizar el rendimiento del negocio en cualquier período**.</w:t>
            </w:r>
          </w:p>
        </w:tc>
        <w:tc>
          <w:tcPr>
            <w:tcW w:type="dxa" w:w="2340"/>
            <w:vAlign w:val="center"/>
          </w:tcPr>
          <w:p>
            <w:pPr>
              <w:spacing w:line="240" w:lineRule="auto" w:before="0" w:after="0"/>
              <w:jc w:val="left"/>
            </w:pPr>
            <w:r>
              <w:rPr>
                <w:rFonts w:ascii="Times New Roman" w:hAnsi="Times New Roman" w:eastAsia="Times New Roman"/>
                <w:sz w:val="24"/>
              </w:rPr>
              <w:t>Los reportes muestran totales, desglose por forma de pago, por categoría y por vendedor. Se puede exportar.</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HU-10</w:t>
            </w:r>
          </w:p>
        </w:tc>
        <w:tc>
          <w:tcPr>
            <w:tcW w:type="dxa" w:w="2340"/>
            <w:vAlign w:val="center"/>
          </w:tcPr>
          <w:p>
            <w:pPr>
              <w:spacing w:line="240" w:lineRule="auto" w:before="0" w:after="0"/>
              <w:jc w:val="left"/>
            </w:pPr>
            <w:r>
              <w:rPr>
                <w:rFonts w:ascii="Times New Roman" w:hAnsi="Times New Roman" w:eastAsia="Times New Roman"/>
                <w:sz w:val="24"/>
              </w:rPr>
              <w:t>Como **administrador**, quiero **crear promociones y packs de productos con descuentos**, para **incentivar la venta de ciertos productos y liquidar stock que no rota**.</w:t>
            </w:r>
          </w:p>
        </w:tc>
        <w:tc>
          <w:tcPr>
            <w:tcW w:type="dxa" w:w="2340"/>
            <w:vAlign w:val="center"/>
          </w:tcPr>
          <w:p>
            <w:pPr>
              <w:spacing w:line="240" w:lineRule="auto" w:before="0" w:after="0"/>
              <w:jc w:val="left"/>
            </w:pPr>
            <w:r>
              <w:rPr>
                <w:rFonts w:ascii="Times New Roman" w:hAnsi="Times New Roman" w:eastAsia="Times New Roman"/>
                <w:sz w:val="24"/>
              </w:rPr>
              <w:t>Las promociones se aplican automáticamente en el POS si el cliente cumple la condición.</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HU-11</w:t>
            </w:r>
          </w:p>
        </w:tc>
        <w:tc>
          <w:tcPr>
            <w:tcW w:type="dxa" w:w="2340"/>
            <w:vAlign w:val="center"/>
          </w:tcPr>
          <w:p>
            <w:pPr>
              <w:spacing w:line="240" w:lineRule="auto" w:before="0" w:after="0"/>
              <w:jc w:val="left"/>
            </w:pPr>
            <w:r>
              <w:rPr>
                <w:rFonts w:ascii="Times New Roman" w:hAnsi="Times New Roman" w:eastAsia="Times New Roman"/>
                <w:sz w:val="24"/>
              </w:rPr>
              <w:t>Como **vendedor**, quiero **identificar al cliente en la venta y que acumule puntos de fidelización**, para **fidelizarlo y que prefiera volver a comprar aquí**.</w:t>
            </w:r>
          </w:p>
        </w:tc>
        <w:tc>
          <w:tcPr>
            <w:tcW w:type="dxa" w:w="2340"/>
            <w:vAlign w:val="center"/>
          </w:tcPr>
          <w:p>
            <w:pPr>
              <w:spacing w:line="240" w:lineRule="auto" w:before="0" w:after="0"/>
              <w:jc w:val="left"/>
            </w:pPr>
            <w:r>
              <w:rPr>
                <w:rFonts w:ascii="Times New Roman" w:hAnsi="Times New Roman" w:eastAsia="Times New Roman"/>
                <w:sz w:val="24"/>
              </w:rPr>
              <w:t>Al asociar un cliente a la venta, el sistema acumula puntos según las reglas configuradas. Los puntos se ven en el perfil del cliente.</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HU-12</w:t>
            </w:r>
          </w:p>
        </w:tc>
        <w:tc>
          <w:tcPr>
            <w:tcW w:type="dxa" w:w="2340"/>
            <w:vAlign w:val="center"/>
          </w:tcPr>
          <w:p>
            <w:pPr>
              <w:spacing w:line="240" w:lineRule="auto" w:before="0" w:after="0"/>
              <w:jc w:val="left"/>
            </w:pPr>
            <w:r>
              <w:rPr>
                <w:rFonts w:ascii="Times New Roman" w:hAnsi="Times New Roman" w:eastAsia="Times New Roman"/>
                <w:sz w:val="24"/>
              </w:rPr>
              <w:t>Como **vendedor**, quiero **permitir que el cliente canjee sus puntos acumulados como descuento en la venta**, para **que el programa de fidelización tenga valor real**.</w:t>
            </w:r>
          </w:p>
        </w:tc>
        <w:tc>
          <w:tcPr>
            <w:tcW w:type="dxa" w:w="2340"/>
            <w:vAlign w:val="center"/>
          </w:tcPr>
          <w:p>
            <w:pPr>
              <w:spacing w:line="240" w:lineRule="auto" w:before="0" w:after="0"/>
              <w:jc w:val="left"/>
            </w:pPr>
            <w:r>
              <w:rPr>
                <w:rFonts w:ascii="Times New Roman" w:hAnsi="Times New Roman" w:eastAsia="Times New Roman"/>
                <w:sz w:val="24"/>
              </w:rPr>
              <w:t>El POS muestra los puntos disponibles del cliente. Al canjear, calcula el descuento equivalente y lo aplica al total.</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HU-13</w:t>
            </w:r>
          </w:p>
        </w:tc>
        <w:tc>
          <w:tcPr>
            <w:tcW w:type="dxa" w:w="2340"/>
            <w:vAlign w:val="center"/>
          </w:tcPr>
          <w:p>
            <w:pPr>
              <w:spacing w:line="240" w:lineRule="auto" w:before="0" w:after="0"/>
              <w:jc w:val="left"/>
            </w:pPr>
            <w:r>
              <w:rPr>
                <w:rFonts w:ascii="Times New Roman" w:hAnsi="Times New Roman" w:eastAsia="Times New Roman"/>
                <w:sz w:val="24"/>
              </w:rPr>
              <w:t>Como **administrador**, quiero **registrar la apertura de caja con un monto inicial y hacer el cierre al final del día**, para **tener control del efectivo y detectar sobrantes o faltantes**.</w:t>
            </w:r>
          </w:p>
        </w:tc>
        <w:tc>
          <w:tcPr>
            <w:tcW w:type="dxa" w:w="2340"/>
            <w:vAlign w:val="center"/>
          </w:tcPr>
          <w:p>
            <w:pPr>
              <w:spacing w:line="240" w:lineRule="auto" w:before="0" w:after="0"/>
              <w:jc w:val="left"/>
            </w:pPr>
            <w:r>
              <w:rPr>
                <w:rFonts w:ascii="Times New Roman" w:hAnsi="Times New Roman" w:eastAsia="Times New Roman"/>
                <w:sz w:val="24"/>
              </w:rPr>
              <w:t>El sistema registra la apertura con el monto inicial. El cierre muestra el resumen de ventas en efectivo y calcula la diferencia con el dinero real.</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HU-14</w:t>
            </w:r>
          </w:p>
        </w:tc>
        <w:tc>
          <w:tcPr>
            <w:tcW w:type="dxa" w:w="2340"/>
            <w:vAlign w:val="center"/>
          </w:tcPr>
          <w:p>
            <w:pPr>
              <w:spacing w:line="240" w:lineRule="auto" w:before="0" w:after="0"/>
              <w:jc w:val="left"/>
            </w:pPr>
            <w:r>
              <w:rPr>
                <w:rFonts w:ascii="Times New Roman" w:hAnsi="Times New Roman" w:eastAsia="Times New Roman"/>
                <w:sz w:val="24"/>
              </w:rPr>
              <w:t>Como **administrador**, quiero **registrar devoluciones de ventas indicando qué productos y qué cantidades se devuelven**, para **que el stock se restaure y el cliente quede conforme**.</w:t>
            </w:r>
          </w:p>
        </w:tc>
        <w:tc>
          <w:tcPr>
            <w:tcW w:type="dxa" w:w="2340"/>
            <w:vAlign w:val="center"/>
          </w:tcPr>
          <w:p>
            <w:pPr>
              <w:spacing w:line="240" w:lineRule="auto" w:before="0" w:after="0"/>
              <w:jc w:val="left"/>
            </w:pPr>
            <w:r>
              <w:rPr>
                <w:rFonts w:ascii="Times New Roman" w:hAnsi="Times New Roman" w:eastAsia="Times New Roman"/>
                <w:sz w:val="24"/>
              </w:rPr>
              <w:t>Se puede hacer devolución parcial por producto. El stock se incrementa automáticamente y se registra un movimiento de inventario.</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HU-15</w:t>
            </w:r>
          </w:p>
        </w:tc>
        <w:tc>
          <w:tcPr>
            <w:tcW w:type="dxa" w:w="2340"/>
            <w:vAlign w:val="center"/>
          </w:tcPr>
          <w:p>
            <w:pPr>
              <w:spacing w:line="240" w:lineRule="auto" w:before="0" w:after="0"/>
              <w:jc w:val="left"/>
            </w:pPr>
            <w:r>
              <w:rPr>
                <w:rFonts w:ascii="Times New Roman" w:hAnsi="Times New Roman" w:eastAsia="Times New Roman"/>
                <w:sz w:val="24"/>
              </w:rPr>
              <w:t>Como **administrador**, quiero **registrar los gastos operativos del negocio** (agua, luz, alquiler, etc.), para **calcular la ganancia neta real y no solo las ventas brutas**.</w:t>
            </w:r>
          </w:p>
        </w:tc>
        <w:tc>
          <w:tcPr>
            <w:tcW w:type="dxa" w:w="2340"/>
            <w:vAlign w:val="center"/>
          </w:tcPr>
          <w:p>
            <w:pPr>
              <w:spacing w:line="240" w:lineRule="auto" w:before="0" w:after="0"/>
              <w:jc w:val="left"/>
            </w:pPr>
            <w:r>
              <w:rPr>
                <w:rFonts w:ascii="Times New Roman" w:hAnsi="Times New Roman" w:eastAsia="Times New Roman"/>
                <w:sz w:val="24"/>
              </w:rPr>
              <w:t>CRUD de gastos con categoría, monto y fecha. Los reportes incluyen total de gastos y ganancia neta.</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HU-16</w:t>
            </w:r>
          </w:p>
        </w:tc>
        <w:tc>
          <w:tcPr>
            <w:tcW w:type="dxa" w:w="2340"/>
            <w:vAlign w:val="center"/>
          </w:tcPr>
          <w:p>
            <w:pPr>
              <w:spacing w:line="240" w:lineRule="auto" w:before="0" w:after="0"/>
              <w:jc w:val="left"/>
            </w:pPr>
            <w:r>
              <w:rPr>
                <w:rFonts w:ascii="Times New Roman" w:hAnsi="Times New Roman" w:eastAsia="Times New Roman"/>
                <w:sz w:val="24"/>
              </w:rPr>
              <w:t>Como **administrador**, quiero **registrar mermas de productos** (rotos, vencidos, derramados), para **que el inventario siempre refleje la realidad del almacén**.</w:t>
            </w:r>
          </w:p>
        </w:tc>
        <w:tc>
          <w:tcPr>
            <w:tcW w:type="dxa" w:w="2340"/>
            <w:vAlign w:val="center"/>
          </w:tcPr>
          <w:p>
            <w:pPr>
              <w:spacing w:line="240" w:lineRule="auto" w:before="0" w:after="0"/>
              <w:jc w:val="left"/>
            </w:pPr>
            <w:r>
              <w:rPr>
                <w:rFonts w:ascii="Times New Roman" w:hAnsi="Times New Roman" w:eastAsia="Times New Roman"/>
                <w:sz w:val="24"/>
              </w:rPr>
              <w:t>Se puede registrar una merma seleccionando el producto, la cantidad y el motivo. El stock disminuye automáticamente.</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HU-17</w:t>
            </w:r>
          </w:p>
        </w:tc>
        <w:tc>
          <w:tcPr>
            <w:tcW w:type="dxa" w:w="2340"/>
            <w:vAlign w:val="center"/>
          </w:tcPr>
          <w:p>
            <w:pPr>
              <w:spacing w:line="240" w:lineRule="auto" w:before="0" w:after="0"/>
              <w:jc w:val="left"/>
            </w:pPr>
            <w:r>
              <w:rPr>
                <w:rFonts w:ascii="Times New Roman" w:hAnsi="Times New Roman" w:eastAsia="Times New Roman"/>
                <w:sz w:val="24"/>
              </w:rPr>
              <w:t>Como **administrador**, quiero **gestionar créditos y fiados a clientes con seguimiento de pagos**, para **no perder el control de lo que me deben**.</w:t>
            </w:r>
          </w:p>
        </w:tc>
        <w:tc>
          <w:tcPr>
            <w:tcW w:type="dxa" w:w="2340"/>
            <w:vAlign w:val="center"/>
          </w:tcPr>
          <w:p>
            <w:pPr>
              <w:spacing w:line="240" w:lineRule="auto" w:before="0" w:after="0"/>
              <w:jc w:val="left"/>
            </w:pPr>
            <w:r>
              <w:rPr>
                <w:rFonts w:ascii="Times New Roman" w:hAnsi="Times New Roman" w:eastAsia="Times New Roman"/>
                <w:sz w:val="24"/>
              </w:rPr>
              <w:t>Se puede crear una venta en modalidad CREDITO. El sistema registra la deuda y permite registrar pagos parciales hasta saldar.</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HU-18</w:t>
            </w:r>
          </w:p>
        </w:tc>
        <w:tc>
          <w:tcPr>
            <w:tcW w:type="dxa" w:w="2340"/>
            <w:vAlign w:val="center"/>
          </w:tcPr>
          <w:p>
            <w:pPr>
              <w:spacing w:line="240" w:lineRule="auto" w:before="0" w:after="0"/>
              <w:jc w:val="left"/>
            </w:pPr>
            <w:r>
              <w:rPr>
                <w:rFonts w:ascii="Times New Roman" w:hAnsi="Times New Roman" w:eastAsia="Times New Roman"/>
                <w:sz w:val="24"/>
              </w:rPr>
              <w:t>Como **vendedor**, quiero **usar una aplicación Android para registrar ventas desde el mostrador**, para **no depender de la computadora y atender más rápido**.</w:t>
            </w:r>
          </w:p>
        </w:tc>
        <w:tc>
          <w:tcPr>
            <w:tcW w:type="dxa" w:w="2340"/>
            <w:vAlign w:val="center"/>
          </w:tcPr>
          <w:p>
            <w:pPr>
              <w:spacing w:line="240" w:lineRule="auto" w:before="0" w:after="0"/>
              <w:jc w:val="left"/>
            </w:pPr>
            <w:r>
              <w:rPr>
                <w:rFonts w:ascii="Times New Roman" w:hAnsi="Times New Roman" w:eastAsia="Times New Roman"/>
                <w:sz w:val="24"/>
              </w:rPr>
              <w:t>La app Android permite login, búsqueda de productos, carrito, formas de pago y confirmación de venta con sincronización al backend.</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HU-19</w:t>
            </w:r>
          </w:p>
        </w:tc>
        <w:tc>
          <w:tcPr>
            <w:tcW w:type="dxa" w:w="2340"/>
            <w:vAlign w:val="center"/>
          </w:tcPr>
          <w:p>
            <w:pPr>
              <w:spacing w:line="240" w:lineRule="auto" w:before="0" w:after="0"/>
              <w:jc w:val="left"/>
            </w:pPr>
            <w:r>
              <w:rPr>
                <w:rFonts w:ascii="Times New Roman" w:hAnsi="Times New Roman" w:eastAsia="Times New Roman"/>
                <w:sz w:val="24"/>
              </w:rPr>
              <w:t>Como **administrador**, quiero **que el sistema me sugiera qué productos debo comprar usando inteligencia artificial**, para **optimizar mis pedidos y reducir pérdidas por desabastecimiento o sobrestock**.</w:t>
            </w:r>
          </w:p>
        </w:tc>
        <w:tc>
          <w:tcPr>
            <w:tcW w:type="dxa" w:w="2340"/>
            <w:vAlign w:val="center"/>
          </w:tcPr>
          <w:p>
            <w:pPr>
              <w:spacing w:line="240" w:lineRule="auto" w:before="0" w:after="0"/>
              <w:jc w:val="left"/>
            </w:pPr>
            <w:r>
              <w:rPr>
                <w:rFonts w:ascii="Times New Roman" w:hAnsi="Times New Roman" w:eastAsia="Times New Roman"/>
                <w:sz w:val="24"/>
              </w:rPr>
              <w:t>El módulo IA analiza el historial de ventas y muestra predicciones de demanda con sugerencias de cantidad a comprar.</w:t>
            </w:r>
          </w:p>
        </w:tc>
        <w:tc>
          <w:tcPr>
            <w:tcW w:type="dxa" w:w="2340"/>
            <w:vAlign w:val="center"/>
          </w:tcPr>
          <w:p>
            <w:pPr>
              <w:spacing w:line="240" w:lineRule="auto" w:before="0" w:after="0"/>
              <w:jc w:val="left"/>
            </w:pPr>
            <w:r>
              <w:rPr>
                <w:rFonts w:ascii="Times New Roman" w:hAnsi="Times New Roman" w:eastAsia="Times New Roman"/>
                <w:sz w:val="24"/>
              </w:rPr>
              <w:t>Baja</w:t>
            </w:r>
          </w:p>
        </w:tc>
      </w:tr>
      <w:tr>
        <w:tc>
          <w:tcPr>
            <w:tcW w:type="dxa" w:w="2340"/>
            <w:vAlign w:val="center"/>
          </w:tcPr>
          <w:p>
            <w:pPr>
              <w:spacing w:line="240" w:lineRule="auto" w:before="0" w:after="0"/>
              <w:jc w:val="left"/>
            </w:pPr>
            <w:r>
              <w:rPr>
                <w:rFonts w:ascii="Times New Roman" w:hAnsi="Times New Roman" w:eastAsia="Times New Roman"/>
                <w:sz w:val="24"/>
              </w:rPr>
              <w:t>HU-20</w:t>
            </w:r>
          </w:p>
        </w:tc>
        <w:tc>
          <w:tcPr>
            <w:tcW w:type="dxa" w:w="2340"/>
            <w:vAlign w:val="center"/>
          </w:tcPr>
          <w:p>
            <w:pPr>
              <w:spacing w:line="240" w:lineRule="auto" w:before="0" w:after="0"/>
              <w:jc w:val="left"/>
            </w:pPr>
            <w:r>
              <w:rPr>
                <w:rFonts w:ascii="Times New Roman" w:hAnsi="Times New Roman" w:eastAsia="Times New Roman"/>
                <w:sz w:val="24"/>
              </w:rPr>
              <w:t>Como **administrador**, quiero **crear y gestionar usuarios con roles diferenciados** (ADMIN y VENDEDOR), para **que cada persona solo acceda a lo que le corresponde**.</w:t>
            </w:r>
          </w:p>
        </w:tc>
        <w:tc>
          <w:tcPr>
            <w:tcW w:type="dxa" w:w="2340"/>
            <w:vAlign w:val="center"/>
          </w:tcPr>
          <w:p>
            <w:pPr>
              <w:spacing w:line="240" w:lineRule="auto" w:before="0" w:after="0"/>
              <w:jc w:val="left"/>
            </w:pPr>
            <w:r>
              <w:rPr>
                <w:rFonts w:ascii="Times New Roman" w:hAnsi="Times New Roman" w:eastAsia="Times New Roman"/>
                <w:sz w:val="24"/>
              </w:rPr>
              <w:t>El administrador puede crear, editar y desactivar usuarios. Cada rol tiene permisos distintos verificados en el backend.</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HU-21</w:t>
            </w:r>
          </w:p>
        </w:tc>
        <w:tc>
          <w:tcPr>
            <w:tcW w:type="dxa" w:w="2340"/>
            <w:vAlign w:val="center"/>
          </w:tcPr>
          <w:p>
            <w:pPr>
              <w:spacing w:line="240" w:lineRule="auto" w:before="0" w:after="0"/>
              <w:jc w:val="left"/>
            </w:pPr>
            <w:r>
              <w:rPr>
                <w:rFonts w:ascii="Times New Roman" w:hAnsi="Times New Roman" w:eastAsia="Times New Roman"/>
                <w:sz w:val="24"/>
              </w:rPr>
              <w:t>Como **usuario**, quiero **recuperar mi contraseña mediante un enlace enviado a mi correo**, para **poder acceder al sistema si la olvido sin tener que llamar al administrador**.</w:t>
            </w:r>
          </w:p>
        </w:tc>
        <w:tc>
          <w:tcPr>
            <w:tcW w:type="dxa" w:w="2340"/>
            <w:vAlign w:val="center"/>
          </w:tcPr>
          <w:p>
            <w:pPr>
              <w:spacing w:line="240" w:lineRule="auto" w:before="0" w:after="0"/>
              <w:jc w:val="left"/>
            </w:pPr>
            <w:r>
              <w:rPr>
                <w:rFonts w:ascii="Times New Roman" w:hAnsi="Times New Roman" w:eastAsia="Times New Roman"/>
                <w:sz w:val="24"/>
              </w:rPr>
              <w:t>El sistema envía un correo con enlace temporal de recuperación. El enlace expira en un tiempo razonable.</w:t>
            </w:r>
          </w:p>
        </w:tc>
        <w:tc>
          <w:tcPr>
            <w:tcW w:type="dxa" w:w="2340"/>
            <w:vAlign w:val="center"/>
          </w:tcPr>
          <w:p>
            <w:pPr>
              <w:spacing w:line="240" w:lineRule="auto" w:before="0" w:after="0"/>
              <w:jc w:val="left"/>
            </w:pPr>
            <w:r>
              <w:rPr>
                <w:rFonts w:ascii="Times New Roman" w:hAnsi="Times New Roman" w:eastAsia="Times New Roman"/>
                <w:sz w:val="24"/>
              </w:rPr>
              <w:t>Baja</w:t>
            </w:r>
          </w:p>
        </w:tc>
      </w:tr>
      <w:tr>
        <w:tc>
          <w:tcPr>
            <w:tcW w:type="dxa" w:w="2340"/>
            <w:vAlign w:val="center"/>
          </w:tcPr>
          <w:p>
            <w:pPr>
              <w:spacing w:line="240" w:lineRule="auto" w:before="0" w:after="0"/>
              <w:jc w:val="left"/>
            </w:pPr>
            <w:r>
              <w:rPr>
                <w:rFonts w:ascii="Times New Roman" w:hAnsi="Times New Roman" w:eastAsia="Times New Roman"/>
                <w:sz w:val="24"/>
              </w:rPr>
              <w:t>HU-22</w:t>
            </w:r>
          </w:p>
        </w:tc>
        <w:tc>
          <w:tcPr>
            <w:tcW w:type="dxa" w:w="2340"/>
            <w:vAlign w:val="center"/>
          </w:tcPr>
          <w:p>
            <w:pPr>
              <w:spacing w:line="240" w:lineRule="auto" w:before="0" w:after="0"/>
              <w:jc w:val="left"/>
            </w:pPr>
            <w:r>
              <w:rPr>
                <w:rFonts w:ascii="Times New Roman" w:hAnsi="Times New Roman" w:eastAsia="Times New Roman"/>
                <w:sz w:val="24"/>
              </w:rPr>
              <w:t>Como **administrador**, quiero **recibir alertas de productos próximos a vencer**, para **tomar acción a tiempo** (promoción, devolución al proveedor o consumo propio).</w:t>
            </w:r>
          </w:p>
        </w:tc>
        <w:tc>
          <w:tcPr>
            <w:tcW w:type="dxa" w:w="2340"/>
            <w:vAlign w:val="center"/>
          </w:tcPr>
          <w:p>
            <w:pPr>
              <w:spacing w:line="240" w:lineRule="auto" w:before="0" w:after="0"/>
              <w:jc w:val="left"/>
            </w:pPr>
            <w:r>
              <w:rPr>
                <w:rFonts w:ascii="Times New Roman" w:hAnsi="Times New Roman" w:eastAsia="Times New Roman"/>
                <w:sz w:val="24"/>
              </w:rPr>
              <w:t>El sistema muestra productos con fecha de vencimiento en los próximos 30 días con nivel de urgencia diferenciado.</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HU-23</w:t>
            </w:r>
          </w:p>
        </w:tc>
        <w:tc>
          <w:tcPr>
            <w:tcW w:type="dxa" w:w="2340"/>
            <w:vAlign w:val="center"/>
          </w:tcPr>
          <w:p>
            <w:pPr>
              <w:spacing w:line="240" w:lineRule="auto" w:before="0" w:after="0"/>
              <w:jc w:val="left"/>
            </w:pPr>
            <w:r>
              <w:rPr>
                <w:rFonts w:ascii="Times New Roman" w:hAnsi="Times New Roman" w:eastAsia="Times New Roman"/>
                <w:sz w:val="24"/>
              </w:rPr>
              <w:t>Como **administrador**, quiero **ver el historial completo de movimientos de inventario**, para **tener trazabilidad de cada entrada, salida y ajuste que ocurrió**.</w:t>
            </w:r>
          </w:p>
        </w:tc>
        <w:tc>
          <w:tcPr>
            <w:tcW w:type="dxa" w:w="2340"/>
            <w:vAlign w:val="center"/>
          </w:tcPr>
          <w:p>
            <w:pPr>
              <w:spacing w:line="240" w:lineRule="auto" w:before="0" w:after="0"/>
              <w:jc w:val="left"/>
            </w:pPr>
            <w:r>
              <w:rPr>
                <w:rFonts w:ascii="Times New Roman" w:hAnsi="Times New Roman" w:eastAsia="Times New Roman"/>
                <w:sz w:val="24"/>
              </w:rPr>
              <w:t>El módulo de inventario muestra una lista filtrable de movimientos con fecha, tipo, producto, cantidad y responsable.</w:t>
            </w:r>
          </w:p>
        </w:tc>
        <w:tc>
          <w:tcPr>
            <w:tcW w:type="dxa" w:w="2340"/>
            <w:vAlign w:val="center"/>
          </w:tcPr>
          <w:p>
            <w:pPr>
              <w:spacing w:line="240" w:lineRule="auto" w:before="0" w:after="0"/>
              <w:jc w:val="left"/>
            </w:pPr>
            <w:r>
              <w:rPr>
                <w:rFonts w:ascii="Times New Roman" w:hAnsi="Times New Roman" w:eastAsia="Times New Roman"/>
                <w:sz w:val="24"/>
              </w:rPr>
              <w:t>Media</w:t>
            </w:r>
          </w:p>
        </w:tc>
      </w:tr>
    </w:tbl>
    <w:p>
      <w:pPr>
        <w:spacing w:line="480" w:lineRule="auto" w:before="0" w:after="0"/>
        <w:jc w:val="left"/>
      </w:pPr>
      <w:r>
        <w:rPr>
          <w:rFonts w:ascii="Times New Roman" w:hAnsi="Times New Roman" w:eastAsia="Times New Roman"/>
          <w:b/>
          <w:sz w:val="28"/>
        </w:rPr>
        <w:t>3.2. FASE DE Planificación</w:t>
      </w:r>
    </w:p>
    <w:p>
      <w:pPr>
        <w:spacing w:line="480" w:lineRule="auto" w:before="0" w:after="0"/>
        <w:jc w:val="left"/>
      </w:pPr>
      <w:r>
        <w:rPr>
          <w:rFonts w:ascii="Times New Roman" w:hAnsi="Times New Roman" w:eastAsia="Times New Roman"/>
          <w:b/>
          <w:i/>
          <w:sz w:val="24"/>
        </w:rPr>
        <w:t>3.2.1. Product Backlog y Sprint Backlog</w:t>
      </w:r>
    </w:p>
    <w:p>
      <w:pPr>
        <w:spacing w:line="480" w:lineRule="auto" w:before="0" w:after="0"/>
        <w:ind w:firstLine="720"/>
        <w:jc w:val="left"/>
      </w:pPr>
      <w:r>
        <w:rPr>
          <w:rFonts w:ascii="Times New Roman" w:hAnsi="Times New Roman" w:eastAsia="Times New Roman"/>
          <w:sz w:val="24"/>
        </w:rPr>
        <w:t>Para organizar el trabajo del proyecto usamos un Product Backlog que contiene todas las historias de usuario priorizadas según el valor que aportan al negocio. La priorización la hicimos en conjunto con el cliente usando la técnica MoSCoW (Must Have, Should Have, Could Have, Won't Have). El backlog fue evolucionando durante el proyecto: algunas historias se dividieron en partes más pequeñas y otras se refinaron cuando el equipo empezó a entender mejor la complejidad real.</w:t>
      </w:r>
    </w:p>
    <w:p>
      <w:pPr>
        <w:spacing w:line="480" w:lineRule="auto" w:before="0" w:after="0"/>
        <w:jc w:val="left"/>
      </w:pPr>
      <w:r>
        <w:rPr>
          <w:rFonts w:ascii="Times New Roman" w:hAnsi="Times New Roman" w:eastAsia="Times New Roman"/>
          <w:b/>
          <w:i w:val="0"/>
          <w:sz w:val="24"/>
        </w:rPr>
        <w:t>Product Backlog Inicial (ordenado por prioridad)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spacing w:line="240" w:lineRule="auto" w:before="0" w:after="0"/>
              <w:jc w:val="left"/>
            </w:pPr>
            <w:r>
              <w:rPr>
                <w:rFonts w:ascii="Times New Roman" w:hAnsi="Times New Roman" w:eastAsia="Times New Roman"/>
                <w:b/>
                <w:sz w:val="24"/>
              </w:rPr>
              <w:t>Prioridad</w:t>
            </w:r>
          </w:p>
        </w:tc>
        <w:tc>
          <w:tcPr>
            <w:tcW w:type="dxa" w:w="1872"/>
            <w:vAlign w:val="center"/>
            <w:shd w:fill="D9EAF7"/>
          </w:tcPr>
          <w:p>
            <w:pPr>
              <w:spacing w:line="240" w:lineRule="auto" w:before="0" w:after="0"/>
              <w:jc w:val="left"/>
            </w:pPr>
            <w:r>
              <w:rPr>
                <w:rFonts w:ascii="Times New Roman" w:hAnsi="Times New Roman" w:eastAsia="Times New Roman"/>
                <w:b/>
                <w:sz w:val="24"/>
              </w:rPr>
              <w:t>Código</w:t>
            </w:r>
          </w:p>
        </w:tc>
        <w:tc>
          <w:tcPr>
            <w:tcW w:type="dxa" w:w="1872"/>
            <w:vAlign w:val="center"/>
            <w:shd w:fill="D9EAF7"/>
          </w:tcPr>
          <w:p>
            <w:pPr>
              <w:spacing w:line="240" w:lineRule="auto" w:before="0" w:after="0"/>
              <w:jc w:val="left"/>
            </w:pPr>
            <w:r>
              <w:rPr>
                <w:rFonts w:ascii="Times New Roman" w:hAnsi="Times New Roman" w:eastAsia="Times New Roman"/>
                <w:b/>
                <w:sz w:val="24"/>
              </w:rPr>
              <w:t>Historia de Usuario</w:t>
            </w:r>
          </w:p>
        </w:tc>
        <w:tc>
          <w:tcPr>
            <w:tcW w:type="dxa" w:w="1872"/>
            <w:vAlign w:val="center"/>
            <w:shd w:fill="D9EAF7"/>
          </w:tcPr>
          <w:p>
            <w:pPr>
              <w:spacing w:line="240" w:lineRule="auto" w:before="0" w:after="0"/>
              <w:jc w:val="left"/>
            </w:pPr>
            <w:r>
              <w:rPr>
                <w:rFonts w:ascii="Times New Roman" w:hAnsi="Times New Roman" w:eastAsia="Times New Roman"/>
                <w:b/>
                <w:sz w:val="24"/>
              </w:rPr>
              <w:t>Story Points</w:t>
            </w:r>
          </w:p>
        </w:tc>
        <w:tc>
          <w:tcPr>
            <w:tcW w:type="dxa" w:w="1872"/>
            <w:vAlign w:val="center"/>
            <w:shd w:fill="D9EAF7"/>
          </w:tcPr>
          <w:p>
            <w:pPr>
              <w:spacing w:line="240" w:lineRule="auto" w:before="0" w:after="0"/>
              <w:jc w:val="left"/>
            </w:pPr>
            <w:r>
              <w:rPr>
                <w:rFonts w:ascii="Times New Roman" w:hAnsi="Times New Roman" w:eastAsia="Times New Roman"/>
                <w:b/>
                <w:sz w:val="24"/>
              </w:rPr>
              <w:t>Sprint Asignado</w:t>
            </w:r>
          </w:p>
        </w:tc>
      </w:tr>
      <w:tr>
        <w:tc>
          <w:tcPr>
            <w:tcW w:type="dxa" w:w="1872"/>
            <w:vAlign w:val="center"/>
          </w:tcPr>
          <w:p>
            <w:pPr>
              <w:spacing w:line="240" w:lineRule="auto" w:before="0" w:after="0"/>
              <w:jc w:val="left"/>
            </w:pPr>
            <w:r>
              <w:rPr>
                <w:rFonts w:ascii="Times New Roman" w:hAnsi="Times New Roman" w:eastAsia="Times New Roman"/>
                <w:sz w:val="24"/>
              </w:rPr>
              <w:t>1</w:t>
            </w:r>
          </w:p>
        </w:tc>
        <w:tc>
          <w:tcPr>
            <w:tcW w:type="dxa" w:w="1872"/>
            <w:vAlign w:val="center"/>
          </w:tcPr>
          <w:p>
            <w:pPr>
              <w:spacing w:line="240" w:lineRule="auto" w:before="0" w:after="0"/>
              <w:jc w:val="left"/>
            </w:pPr>
            <w:r>
              <w:rPr>
                <w:rFonts w:ascii="Times New Roman" w:hAnsi="Times New Roman" w:eastAsia="Times New Roman"/>
                <w:sz w:val="24"/>
              </w:rPr>
              <w:t>HU-20</w:t>
            </w:r>
          </w:p>
        </w:tc>
        <w:tc>
          <w:tcPr>
            <w:tcW w:type="dxa" w:w="1872"/>
            <w:vAlign w:val="center"/>
          </w:tcPr>
          <w:p>
            <w:pPr>
              <w:spacing w:line="240" w:lineRule="auto" w:before="0" w:after="0"/>
              <w:jc w:val="left"/>
            </w:pPr>
            <w:r>
              <w:rPr>
                <w:rFonts w:ascii="Times New Roman" w:hAnsi="Times New Roman" w:eastAsia="Times New Roman"/>
                <w:sz w:val="24"/>
              </w:rPr>
              <w:t>Gestión de usuarios y roles</w:t>
            </w:r>
          </w:p>
        </w:tc>
        <w:tc>
          <w:tcPr>
            <w:tcW w:type="dxa" w:w="1872"/>
            <w:vAlign w:val="center"/>
          </w:tcPr>
          <w:p>
            <w:pPr>
              <w:spacing w:line="240" w:lineRule="auto" w:before="0" w:after="0"/>
              <w:jc w:val="left"/>
            </w:pPr>
            <w:r>
              <w:rPr>
                <w:rFonts w:ascii="Times New Roman" w:hAnsi="Times New Roman" w:eastAsia="Times New Roman"/>
                <w:sz w:val="24"/>
              </w:rPr>
              <w:t>5</w:t>
            </w:r>
          </w:p>
        </w:tc>
        <w:tc>
          <w:tcPr>
            <w:tcW w:type="dxa" w:w="1872"/>
            <w:vAlign w:val="center"/>
          </w:tcPr>
          <w:p>
            <w:pPr>
              <w:spacing w:line="240" w:lineRule="auto" w:before="0" w:after="0"/>
              <w:jc w:val="left"/>
            </w:pPr>
            <w:r>
              <w:rPr>
                <w:rFonts w:ascii="Times New Roman" w:hAnsi="Times New Roman" w:eastAsia="Times New Roman"/>
                <w:sz w:val="24"/>
              </w:rPr>
              <w:t>Sprint 1</w:t>
            </w:r>
          </w:p>
        </w:tc>
      </w:tr>
      <w:tr>
        <w:tc>
          <w:tcPr>
            <w:tcW w:type="dxa" w:w="1872"/>
            <w:vAlign w:val="center"/>
          </w:tcPr>
          <w:p>
            <w:pPr>
              <w:spacing w:line="240" w:lineRule="auto" w:before="0" w:after="0"/>
              <w:jc w:val="left"/>
            </w:pPr>
            <w:r>
              <w:rPr>
                <w:rFonts w:ascii="Times New Roman" w:hAnsi="Times New Roman" w:eastAsia="Times New Roman"/>
                <w:sz w:val="24"/>
              </w:rPr>
              <w:t>2</w:t>
            </w:r>
          </w:p>
        </w:tc>
        <w:tc>
          <w:tcPr>
            <w:tcW w:type="dxa" w:w="1872"/>
            <w:vAlign w:val="center"/>
          </w:tcPr>
          <w:p>
            <w:pPr>
              <w:spacing w:line="240" w:lineRule="auto" w:before="0" w:after="0"/>
              <w:jc w:val="left"/>
            </w:pPr>
            <w:r>
              <w:rPr>
                <w:rFonts w:ascii="Times New Roman" w:hAnsi="Times New Roman" w:eastAsia="Times New Roman"/>
                <w:sz w:val="24"/>
              </w:rPr>
              <w:t>HU-06</w:t>
            </w:r>
          </w:p>
        </w:tc>
        <w:tc>
          <w:tcPr>
            <w:tcW w:type="dxa" w:w="1872"/>
            <w:vAlign w:val="center"/>
          </w:tcPr>
          <w:p>
            <w:pPr>
              <w:spacing w:line="240" w:lineRule="auto" w:before="0" w:after="0"/>
              <w:jc w:val="left"/>
            </w:pPr>
            <w:r>
              <w:rPr>
                <w:rFonts w:ascii="Times New Roman" w:hAnsi="Times New Roman" w:eastAsia="Times New Roman"/>
                <w:sz w:val="24"/>
              </w:rPr>
              <w:t>Gestión de productos y categorías</w:t>
            </w:r>
          </w:p>
        </w:tc>
        <w:tc>
          <w:tcPr>
            <w:tcW w:type="dxa" w:w="1872"/>
            <w:vAlign w:val="center"/>
          </w:tcPr>
          <w:p>
            <w:pPr>
              <w:spacing w:line="240" w:lineRule="auto" w:before="0" w:after="0"/>
              <w:jc w:val="left"/>
            </w:pPr>
            <w:r>
              <w:rPr>
                <w:rFonts w:ascii="Times New Roman" w:hAnsi="Times New Roman" w:eastAsia="Times New Roman"/>
                <w:sz w:val="24"/>
              </w:rPr>
              <w:t>5</w:t>
            </w:r>
          </w:p>
        </w:tc>
        <w:tc>
          <w:tcPr>
            <w:tcW w:type="dxa" w:w="1872"/>
            <w:vAlign w:val="center"/>
          </w:tcPr>
          <w:p>
            <w:pPr>
              <w:spacing w:line="240" w:lineRule="auto" w:before="0" w:after="0"/>
              <w:jc w:val="left"/>
            </w:pPr>
            <w:r>
              <w:rPr>
                <w:rFonts w:ascii="Times New Roman" w:hAnsi="Times New Roman" w:eastAsia="Times New Roman"/>
                <w:sz w:val="24"/>
              </w:rPr>
              <w:t>Sprint 1</w:t>
            </w:r>
          </w:p>
        </w:tc>
      </w:tr>
      <w:tr>
        <w:tc>
          <w:tcPr>
            <w:tcW w:type="dxa" w:w="1872"/>
            <w:vAlign w:val="center"/>
          </w:tcPr>
          <w:p>
            <w:pPr>
              <w:spacing w:line="240" w:lineRule="auto" w:before="0" w:after="0"/>
              <w:jc w:val="left"/>
            </w:pPr>
            <w:r>
              <w:rPr>
                <w:rFonts w:ascii="Times New Roman" w:hAnsi="Times New Roman" w:eastAsia="Times New Roman"/>
                <w:sz w:val="24"/>
              </w:rPr>
              <w:t>3</w:t>
            </w:r>
          </w:p>
        </w:tc>
        <w:tc>
          <w:tcPr>
            <w:tcW w:type="dxa" w:w="1872"/>
            <w:vAlign w:val="center"/>
          </w:tcPr>
          <w:p>
            <w:pPr>
              <w:spacing w:line="240" w:lineRule="auto" w:before="0" w:after="0"/>
              <w:jc w:val="left"/>
            </w:pPr>
            <w:r>
              <w:rPr>
                <w:rFonts w:ascii="Times New Roman" w:hAnsi="Times New Roman" w:eastAsia="Times New Roman"/>
                <w:sz w:val="24"/>
              </w:rPr>
              <w:t>HU-01</w:t>
            </w:r>
          </w:p>
        </w:tc>
        <w:tc>
          <w:tcPr>
            <w:tcW w:type="dxa" w:w="1872"/>
            <w:vAlign w:val="center"/>
          </w:tcPr>
          <w:p>
            <w:pPr>
              <w:spacing w:line="240" w:lineRule="auto" w:before="0" w:after="0"/>
              <w:jc w:val="left"/>
            </w:pPr>
            <w:r>
              <w:rPr>
                <w:rFonts w:ascii="Times New Roman" w:hAnsi="Times New Roman" w:eastAsia="Times New Roman"/>
                <w:sz w:val="24"/>
              </w:rPr>
              <w:t>Registrar ventas desde el POS web</w:t>
            </w:r>
          </w:p>
        </w:tc>
        <w:tc>
          <w:tcPr>
            <w:tcW w:type="dxa" w:w="1872"/>
            <w:vAlign w:val="center"/>
          </w:tcPr>
          <w:p>
            <w:pPr>
              <w:spacing w:line="240" w:lineRule="auto" w:before="0" w:after="0"/>
              <w:jc w:val="left"/>
            </w:pPr>
            <w:r>
              <w:rPr>
                <w:rFonts w:ascii="Times New Roman" w:hAnsi="Times New Roman" w:eastAsia="Times New Roman"/>
                <w:sz w:val="24"/>
              </w:rPr>
              <w:t>13</w:t>
            </w:r>
          </w:p>
        </w:tc>
        <w:tc>
          <w:tcPr>
            <w:tcW w:type="dxa" w:w="1872"/>
            <w:vAlign w:val="center"/>
          </w:tcPr>
          <w:p>
            <w:pPr>
              <w:spacing w:line="240" w:lineRule="auto" w:before="0" w:after="0"/>
              <w:jc w:val="left"/>
            </w:pPr>
            <w:r>
              <w:rPr>
                <w:rFonts w:ascii="Times New Roman" w:hAnsi="Times New Roman" w:eastAsia="Times New Roman"/>
                <w:sz w:val="24"/>
              </w:rPr>
              <w:t>Sprint 2</w:t>
            </w:r>
          </w:p>
        </w:tc>
      </w:tr>
      <w:tr>
        <w:tc>
          <w:tcPr>
            <w:tcW w:type="dxa" w:w="1872"/>
            <w:vAlign w:val="center"/>
          </w:tcPr>
          <w:p>
            <w:pPr>
              <w:spacing w:line="240" w:lineRule="auto" w:before="0" w:after="0"/>
              <w:jc w:val="left"/>
            </w:pPr>
            <w:r>
              <w:rPr>
                <w:rFonts w:ascii="Times New Roman" w:hAnsi="Times New Roman" w:eastAsia="Times New Roman"/>
                <w:sz w:val="24"/>
              </w:rPr>
              <w:t>4</w:t>
            </w:r>
          </w:p>
        </w:tc>
        <w:tc>
          <w:tcPr>
            <w:tcW w:type="dxa" w:w="1872"/>
            <w:vAlign w:val="center"/>
          </w:tcPr>
          <w:p>
            <w:pPr>
              <w:spacing w:line="240" w:lineRule="auto" w:before="0" w:after="0"/>
              <w:jc w:val="left"/>
            </w:pPr>
            <w:r>
              <w:rPr>
                <w:rFonts w:ascii="Times New Roman" w:hAnsi="Times New Roman" w:eastAsia="Times New Roman"/>
                <w:sz w:val="24"/>
              </w:rPr>
              <w:t>HU-02</w:t>
            </w:r>
          </w:p>
        </w:tc>
        <w:tc>
          <w:tcPr>
            <w:tcW w:type="dxa" w:w="1872"/>
            <w:vAlign w:val="center"/>
          </w:tcPr>
          <w:p>
            <w:pPr>
              <w:spacing w:line="240" w:lineRule="auto" w:before="0" w:after="0"/>
              <w:jc w:val="left"/>
            </w:pPr>
            <w:r>
              <w:rPr>
                <w:rFonts w:ascii="Times New Roman" w:hAnsi="Times New Roman" w:eastAsia="Times New Roman"/>
                <w:sz w:val="24"/>
              </w:rPr>
              <w:t>Buscar productos en POS</w:t>
            </w:r>
          </w:p>
        </w:tc>
        <w:tc>
          <w:tcPr>
            <w:tcW w:type="dxa" w:w="1872"/>
            <w:vAlign w:val="center"/>
          </w:tcPr>
          <w:p>
            <w:pPr>
              <w:spacing w:line="240" w:lineRule="auto" w:before="0" w:after="0"/>
              <w:jc w:val="left"/>
            </w:pPr>
            <w:r>
              <w:rPr>
                <w:rFonts w:ascii="Times New Roman" w:hAnsi="Times New Roman" w:eastAsia="Times New Roman"/>
                <w:sz w:val="24"/>
              </w:rPr>
              <w:t>5</w:t>
            </w:r>
          </w:p>
        </w:tc>
        <w:tc>
          <w:tcPr>
            <w:tcW w:type="dxa" w:w="1872"/>
            <w:vAlign w:val="center"/>
          </w:tcPr>
          <w:p>
            <w:pPr>
              <w:spacing w:line="240" w:lineRule="auto" w:before="0" w:after="0"/>
              <w:jc w:val="left"/>
            </w:pPr>
            <w:r>
              <w:rPr>
                <w:rFonts w:ascii="Times New Roman" w:hAnsi="Times New Roman" w:eastAsia="Times New Roman"/>
                <w:sz w:val="24"/>
              </w:rPr>
              <w:t>Sprint 2</w:t>
            </w:r>
          </w:p>
        </w:tc>
      </w:tr>
      <w:tr>
        <w:tc>
          <w:tcPr>
            <w:tcW w:type="dxa" w:w="1872"/>
            <w:vAlign w:val="center"/>
          </w:tcPr>
          <w:p>
            <w:pPr>
              <w:spacing w:line="240" w:lineRule="auto" w:before="0" w:after="0"/>
              <w:jc w:val="left"/>
            </w:pPr>
            <w:r>
              <w:rPr>
                <w:rFonts w:ascii="Times New Roman" w:hAnsi="Times New Roman" w:eastAsia="Times New Roman"/>
                <w:sz w:val="24"/>
              </w:rPr>
              <w:t>5</w:t>
            </w:r>
          </w:p>
        </w:tc>
        <w:tc>
          <w:tcPr>
            <w:tcW w:type="dxa" w:w="1872"/>
            <w:vAlign w:val="center"/>
          </w:tcPr>
          <w:p>
            <w:pPr>
              <w:spacing w:line="240" w:lineRule="auto" w:before="0" w:after="0"/>
              <w:jc w:val="left"/>
            </w:pPr>
            <w:r>
              <w:rPr>
                <w:rFonts w:ascii="Times New Roman" w:hAnsi="Times New Roman" w:eastAsia="Times New Roman"/>
                <w:sz w:val="24"/>
              </w:rPr>
              <w:t>HU-03</w:t>
            </w:r>
          </w:p>
        </w:tc>
        <w:tc>
          <w:tcPr>
            <w:tcW w:type="dxa" w:w="1872"/>
            <w:vAlign w:val="center"/>
          </w:tcPr>
          <w:p>
            <w:pPr>
              <w:spacing w:line="240" w:lineRule="auto" w:before="0" w:after="0"/>
              <w:jc w:val="left"/>
            </w:pPr>
            <w:r>
              <w:rPr>
                <w:rFonts w:ascii="Times New Roman" w:hAnsi="Times New Roman" w:eastAsia="Times New Roman"/>
                <w:sz w:val="24"/>
              </w:rPr>
              <w:t>Formas de pago múltiples</w:t>
            </w:r>
          </w:p>
        </w:tc>
        <w:tc>
          <w:tcPr>
            <w:tcW w:type="dxa" w:w="1872"/>
            <w:vAlign w:val="center"/>
          </w:tcPr>
          <w:p>
            <w:pPr>
              <w:spacing w:line="240" w:lineRule="auto" w:before="0" w:after="0"/>
              <w:jc w:val="left"/>
            </w:pPr>
            <w:r>
              <w:rPr>
                <w:rFonts w:ascii="Times New Roman" w:hAnsi="Times New Roman" w:eastAsia="Times New Roman"/>
                <w:sz w:val="24"/>
              </w:rPr>
              <w:t>8</w:t>
            </w:r>
          </w:p>
        </w:tc>
        <w:tc>
          <w:tcPr>
            <w:tcW w:type="dxa" w:w="1872"/>
            <w:vAlign w:val="center"/>
          </w:tcPr>
          <w:p>
            <w:pPr>
              <w:spacing w:line="240" w:lineRule="auto" w:before="0" w:after="0"/>
              <w:jc w:val="left"/>
            </w:pPr>
            <w:r>
              <w:rPr>
                <w:rFonts w:ascii="Times New Roman" w:hAnsi="Times New Roman" w:eastAsia="Times New Roman"/>
                <w:sz w:val="24"/>
              </w:rPr>
              <w:t>Sprint 2</w:t>
            </w:r>
          </w:p>
        </w:tc>
      </w:tr>
      <w:tr>
        <w:tc>
          <w:tcPr>
            <w:tcW w:type="dxa" w:w="1872"/>
            <w:vAlign w:val="center"/>
          </w:tcPr>
          <w:p>
            <w:pPr>
              <w:spacing w:line="240" w:lineRule="auto" w:before="0" w:after="0"/>
              <w:jc w:val="left"/>
            </w:pPr>
            <w:r>
              <w:rPr>
                <w:rFonts w:ascii="Times New Roman" w:hAnsi="Times New Roman" w:eastAsia="Times New Roman"/>
                <w:sz w:val="24"/>
              </w:rPr>
              <w:t>6</w:t>
            </w:r>
          </w:p>
        </w:tc>
        <w:tc>
          <w:tcPr>
            <w:tcW w:type="dxa" w:w="1872"/>
            <w:vAlign w:val="center"/>
          </w:tcPr>
          <w:p>
            <w:pPr>
              <w:spacing w:line="240" w:lineRule="auto" w:before="0" w:after="0"/>
              <w:jc w:val="left"/>
            </w:pPr>
            <w:r>
              <w:rPr>
                <w:rFonts w:ascii="Times New Roman" w:hAnsi="Times New Roman" w:eastAsia="Times New Roman"/>
                <w:sz w:val="24"/>
              </w:rPr>
              <w:t>HU-05</w:t>
            </w:r>
          </w:p>
        </w:tc>
        <w:tc>
          <w:tcPr>
            <w:tcW w:type="dxa" w:w="1872"/>
            <w:vAlign w:val="center"/>
          </w:tcPr>
          <w:p>
            <w:pPr>
              <w:spacing w:line="240" w:lineRule="auto" w:before="0" w:after="0"/>
              <w:jc w:val="left"/>
            </w:pPr>
            <w:r>
              <w:rPr>
                <w:rFonts w:ascii="Times New Roman" w:hAnsi="Times New Roman" w:eastAsia="Times New Roman"/>
                <w:sz w:val="24"/>
              </w:rPr>
              <w:t>Alertas de stock bajo</w:t>
            </w:r>
          </w:p>
        </w:tc>
        <w:tc>
          <w:tcPr>
            <w:tcW w:type="dxa" w:w="1872"/>
            <w:vAlign w:val="center"/>
          </w:tcPr>
          <w:p>
            <w:pPr>
              <w:spacing w:line="240" w:lineRule="auto" w:before="0" w:after="0"/>
              <w:jc w:val="left"/>
            </w:pPr>
            <w:r>
              <w:rPr>
                <w:rFonts w:ascii="Times New Roman" w:hAnsi="Times New Roman" w:eastAsia="Times New Roman"/>
                <w:sz w:val="24"/>
              </w:rPr>
              <w:t>5</w:t>
            </w:r>
          </w:p>
        </w:tc>
        <w:tc>
          <w:tcPr>
            <w:tcW w:type="dxa" w:w="1872"/>
            <w:vAlign w:val="center"/>
          </w:tcPr>
          <w:p>
            <w:pPr>
              <w:spacing w:line="240" w:lineRule="auto" w:before="0" w:after="0"/>
              <w:jc w:val="left"/>
            </w:pPr>
            <w:r>
              <w:rPr>
                <w:rFonts w:ascii="Times New Roman" w:hAnsi="Times New Roman" w:eastAsia="Times New Roman"/>
                <w:sz w:val="24"/>
              </w:rPr>
              <w:t>Sprint 2</w:t>
            </w:r>
          </w:p>
        </w:tc>
      </w:tr>
      <w:tr>
        <w:tc>
          <w:tcPr>
            <w:tcW w:type="dxa" w:w="1872"/>
            <w:vAlign w:val="center"/>
          </w:tcPr>
          <w:p>
            <w:pPr>
              <w:spacing w:line="240" w:lineRule="auto" w:before="0" w:after="0"/>
              <w:jc w:val="left"/>
            </w:pPr>
            <w:r>
              <w:rPr>
                <w:rFonts w:ascii="Times New Roman" w:hAnsi="Times New Roman" w:eastAsia="Times New Roman"/>
                <w:sz w:val="24"/>
              </w:rPr>
              <w:t>7</w:t>
            </w:r>
          </w:p>
        </w:tc>
        <w:tc>
          <w:tcPr>
            <w:tcW w:type="dxa" w:w="1872"/>
            <w:vAlign w:val="center"/>
          </w:tcPr>
          <w:p>
            <w:pPr>
              <w:spacing w:line="240" w:lineRule="auto" w:before="0" w:after="0"/>
              <w:jc w:val="left"/>
            </w:pPr>
            <w:r>
              <w:rPr>
                <w:rFonts w:ascii="Times New Roman" w:hAnsi="Times New Roman" w:eastAsia="Times New Roman"/>
                <w:sz w:val="24"/>
              </w:rPr>
              <w:t>HU-23</w:t>
            </w:r>
          </w:p>
        </w:tc>
        <w:tc>
          <w:tcPr>
            <w:tcW w:type="dxa" w:w="1872"/>
            <w:vAlign w:val="center"/>
          </w:tcPr>
          <w:p>
            <w:pPr>
              <w:spacing w:line="240" w:lineRule="auto" w:before="0" w:after="0"/>
              <w:jc w:val="left"/>
            </w:pPr>
            <w:r>
              <w:rPr>
                <w:rFonts w:ascii="Times New Roman" w:hAnsi="Times New Roman" w:eastAsia="Times New Roman"/>
                <w:sz w:val="24"/>
              </w:rPr>
              <w:t>Historial de movimientos de inventario</w:t>
            </w:r>
          </w:p>
        </w:tc>
        <w:tc>
          <w:tcPr>
            <w:tcW w:type="dxa" w:w="1872"/>
            <w:vAlign w:val="center"/>
          </w:tcPr>
          <w:p>
            <w:pPr>
              <w:spacing w:line="240" w:lineRule="auto" w:before="0" w:after="0"/>
              <w:jc w:val="left"/>
            </w:pPr>
            <w:r>
              <w:rPr>
                <w:rFonts w:ascii="Times New Roman" w:hAnsi="Times New Roman" w:eastAsia="Times New Roman"/>
                <w:sz w:val="24"/>
              </w:rPr>
              <w:t>5</w:t>
            </w:r>
          </w:p>
        </w:tc>
        <w:tc>
          <w:tcPr>
            <w:tcW w:type="dxa" w:w="1872"/>
            <w:vAlign w:val="center"/>
          </w:tcPr>
          <w:p>
            <w:pPr>
              <w:spacing w:line="240" w:lineRule="auto" w:before="0" w:after="0"/>
              <w:jc w:val="left"/>
            </w:pPr>
            <w:r>
              <w:rPr>
                <w:rFonts w:ascii="Times New Roman" w:hAnsi="Times New Roman" w:eastAsia="Times New Roman"/>
                <w:sz w:val="24"/>
              </w:rPr>
              <w:t>Sprint 3</w:t>
            </w:r>
          </w:p>
        </w:tc>
      </w:tr>
      <w:tr>
        <w:tc>
          <w:tcPr>
            <w:tcW w:type="dxa" w:w="1872"/>
            <w:vAlign w:val="center"/>
          </w:tcPr>
          <w:p>
            <w:pPr>
              <w:spacing w:line="240" w:lineRule="auto" w:before="0" w:after="0"/>
              <w:jc w:val="left"/>
            </w:pPr>
            <w:r>
              <w:rPr>
                <w:rFonts w:ascii="Times New Roman" w:hAnsi="Times New Roman" w:eastAsia="Times New Roman"/>
                <w:sz w:val="24"/>
              </w:rPr>
              <w:t>8</w:t>
            </w:r>
          </w:p>
        </w:tc>
        <w:tc>
          <w:tcPr>
            <w:tcW w:type="dxa" w:w="1872"/>
            <w:vAlign w:val="center"/>
          </w:tcPr>
          <w:p>
            <w:pPr>
              <w:spacing w:line="240" w:lineRule="auto" w:before="0" w:after="0"/>
              <w:jc w:val="left"/>
            </w:pPr>
            <w:r>
              <w:rPr>
                <w:rFonts w:ascii="Times New Roman" w:hAnsi="Times New Roman" w:eastAsia="Times New Roman"/>
                <w:sz w:val="24"/>
              </w:rPr>
              <w:t>HU-08</w:t>
            </w:r>
          </w:p>
        </w:tc>
        <w:tc>
          <w:tcPr>
            <w:tcW w:type="dxa" w:w="1872"/>
            <w:vAlign w:val="center"/>
          </w:tcPr>
          <w:p>
            <w:pPr>
              <w:spacing w:line="240" w:lineRule="auto" w:before="0" w:after="0"/>
              <w:jc w:val="left"/>
            </w:pPr>
            <w:r>
              <w:rPr>
                <w:rFonts w:ascii="Times New Roman" w:hAnsi="Times New Roman" w:eastAsia="Times New Roman"/>
                <w:sz w:val="24"/>
              </w:rPr>
              <w:t>Dashboard con KPIs</w:t>
            </w:r>
          </w:p>
        </w:tc>
        <w:tc>
          <w:tcPr>
            <w:tcW w:type="dxa" w:w="1872"/>
            <w:vAlign w:val="center"/>
          </w:tcPr>
          <w:p>
            <w:pPr>
              <w:spacing w:line="240" w:lineRule="auto" w:before="0" w:after="0"/>
              <w:jc w:val="left"/>
            </w:pPr>
            <w:r>
              <w:rPr>
                <w:rFonts w:ascii="Times New Roman" w:hAnsi="Times New Roman" w:eastAsia="Times New Roman"/>
                <w:sz w:val="24"/>
              </w:rPr>
              <w:t>8</w:t>
            </w:r>
          </w:p>
        </w:tc>
        <w:tc>
          <w:tcPr>
            <w:tcW w:type="dxa" w:w="1872"/>
            <w:vAlign w:val="center"/>
          </w:tcPr>
          <w:p>
            <w:pPr>
              <w:spacing w:line="240" w:lineRule="auto" w:before="0" w:after="0"/>
              <w:jc w:val="left"/>
            </w:pPr>
            <w:r>
              <w:rPr>
                <w:rFonts w:ascii="Times New Roman" w:hAnsi="Times New Roman" w:eastAsia="Times New Roman"/>
                <w:sz w:val="24"/>
              </w:rPr>
              <w:t>Sprint 3</w:t>
            </w:r>
          </w:p>
        </w:tc>
      </w:tr>
      <w:tr>
        <w:tc>
          <w:tcPr>
            <w:tcW w:type="dxa" w:w="1872"/>
            <w:vAlign w:val="center"/>
          </w:tcPr>
          <w:p>
            <w:pPr>
              <w:spacing w:line="240" w:lineRule="auto" w:before="0" w:after="0"/>
              <w:jc w:val="left"/>
            </w:pPr>
            <w:r>
              <w:rPr>
                <w:rFonts w:ascii="Times New Roman" w:hAnsi="Times New Roman" w:eastAsia="Times New Roman"/>
                <w:sz w:val="24"/>
              </w:rPr>
              <w:t>9</w:t>
            </w:r>
          </w:p>
        </w:tc>
        <w:tc>
          <w:tcPr>
            <w:tcW w:type="dxa" w:w="1872"/>
            <w:vAlign w:val="center"/>
          </w:tcPr>
          <w:p>
            <w:pPr>
              <w:spacing w:line="240" w:lineRule="auto" w:before="0" w:after="0"/>
              <w:jc w:val="left"/>
            </w:pPr>
            <w:r>
              <w:rPr>
                <w:rFonts w:ascii="Times New Roman" w:hAnsi="Times New Roman" w:eastAsia="Times New Roman"/>
                <w:sz w:val="24"/>
              </w:rPr>
              <w:t>HU-07</w:t>
            </w:r>
          </w:p>
        </w:tc>
        <w:tc>
          <w:tcPr>
            <w:tcW w:type="dxa" w:w="1872"/>
            <w:vAlign w:val="center"/>
          </w:tcPr>
          <w:p>
            <w:pPr>
              <w:spacing w:line="240" w:lineRule="auto" w:before="0" w:after="0"/>
              <w:jc w:val="left"/>
            </w:pPr>
            <w:r>
              <w:rPr>
                <w:rFonts w:ascii="Times New Roman" w:hAnsi="Times New Roman" w:eastAsia="Times New Roman"/>
                <w:sz w:val="24"/>
              </w:rPr>
              <w:t>Registro de compras a proveedores</w:t>
            </w:r>
          </w:p>
        </w:tc>
        <w:tc>
          <w:tcPr>
            <w:tcW w:type="dxa" w:w="1872"/>
            <w:vAlign w:val="center"/>
          </w:tcPr>
          <w:p>
            <w:pPr>
              <w:spacing w:line="240" w:lineRule="auto" w:before="0" w:after="0"/>
              <w:jc w:val="left"/>
            </w:pPr>
            <w:r>
              <w:rPr>
                <w:rFonts w:ascii="Times New Roman" w:hAnsi="Times New Roman" w:eastAsia="Times New Roman"/>
                <w:sz w:val="24"/>
              </w:rPr>
              <w:t>8</w:t>
            </w:r>
          </w:p>
        </w:tc>
        <w:tc>
          <w:tcPr>
            <w:tcW w:type="dxa" w:w="1872"/>
            <w:vAlign w:val="center"/>
          </w:tcPr>
          <w:p>
            <w:pPr>
              <w:spacing w:line="240" w:lineRule="auto" w:before="0" w:after="0"/>
              <w:jc w:val="left"/>
            </w:pPr>
            <w:r>
              <w:rPr>
                <w:rFonts w:ascii="Times New Roman" w:hAnsi="Times New Roman" w:eastAsia="Times New Roman"/>
                <w:sz w:val="24"/>
              </w:rPr>
              <w:t>Sprint 3</w:t>
            </w:r>
          </w:p>
        </w:tc>
      </w:tr>
      <w:tr>
        <w:tc>
          <w:tcPr>
            <w:tcW w:type="dxa" w:w="1872"/>
            <w:vAlign w:val="center"/>
          </w:tcPr>
          <w:p>
            <w:pPr>
              <w:spacing w:line="240" w:lineRule="auto" w:before="0" w:after="0"/>
              <w:jc w:val="left"/>
            </w:pPr>
            <w:r>
              <w:rPr>
                <w:rFonts w:ascii="Times New Roman" w:hAnsi="Times New Roman" w:eastAsia="Times New Roman"/>
                <w:sz w:val="24"/>
              </w:rPr>
              <w:t>10</w:t>
            </w:r>
          </w:p>
        </w:tc>
        <w:tc>
          <w:tcPr>
            <w:tcW w:type="dxa" w:w="1872"/>
            <w:vAlign w:val="center"/>
          </w:tcPr>
          <w:p>
            <w:pPr>
              <w:spacing w:line="240" w:lineRule="auto" w:before="0" w:after="0"/>
              <w:jc w:val="left"/>
            </w:pPr>
            <w:r>
              <w:rPr>
                <w:rFonts w:ascii="Times New Roman" w:hAnsi="Times New Roman" w:eastAsia="Times New Roman"/>
                <w:sz w:val="24"/>
              </w:rPr>
              <w:t>HU-04</w:t>
            </w:r>
          </w:p>
        </w:tc>
        <w:tc>
          <w:tcPr>
            <w:tcW w:type="dxa" w:w="1872"/>
            <w:vAlign w:val="center"/>
          </w:tcPr>
          <w:p>
            <w:pPr>
              <w:spacing w:line="240" w:lineRule="auto" w:before="0" w:after="0"/>
              <w:jc w:val="left"/>
            </w:pPr>
            <w:r>
              <w:rPr>
                <w:rFonts w:ascii="Times New Roman" w:hAnsi="Times New Roman" w:eastAsia="Times New Roman"/>
                <w:sz w:val="24"/>
              </w:rPr>
              <w:t>Facturación electrónica SUNAT</w:t>
            </w:r>
          </w:p>
        </w:tc>
        <w:tc>
          <w:tcPr>
            <w:tcW w:type="dxa" w:w="1872"/>
            <w:vAlign w:val="center"/>
          </w:tcPr>
          <w:p>
            <w:pPr>
              <w:spacing w:line="240" w:lineRule="auto" w:before="0" w:after="0"/>
              <w:jc w:val="left"/>
            </w:pPr>
            <w:r>
              <w:rPr>
                <w:rFonts w:ascii="Times New Roman" w:hAnsi="Times New Roman" w:eastAsia="Times New Roman"/>
                <w:sz w:val="24"/>
              </w:rPr>
              <w:t>13</w:t>
            </w:r>
          </w:p>
        </w:tc>
        <w:tc>
          <w:tcPr>
            <w:tcW w:type="dxa" w:w="1872"/>
            <w:vAlign w:val="center"/>
          </w:tcPr>
          <w:p>
            <w:pPr>
              <w:spacing w:line="240" w:lineRule="auto" w:before="0" w:after="0"/>
              <w:jc w:val="left"/>
            </w:pPr>
            <w:r>
              <w:rPr>
                <w:rFonts w:ascii="Times New Roman" w:hAnsi="Times New Roman" w:eastAsia="Times New Roman"/>
                <w:sz w:val="24"/>
              </w:rPr>
              <w:t>Sprint 3</w:t>
            </w:r>
          </w:p>
        </w:tc>
      </w:tr>
      <w:tr>
        <w:tc>
          <w:tcPr>
            <w:tcW w:type="dxa" w:w="1872"/>
            <w:vAlign w:val="center"/>
          </w:tcPr>
          <w:p>
            <w:pPr>
              <w:spacing w:line="240" w:lineRule="auto" w:before="0" w:after="0"/>
              <w:jc w:val="left"/>
            </w:pPr>
            <w:r>
              <w:rPr>
                <w:rFonts w:ascii="Times New Roman" w:hAnsi="Times New Roman" w:eastAsia="Times New Roman"/>
                <w:sz w:val="24"/>
              </w:rPr>
              <w:t>11</w:t>
            </w:r>
          </w:p>
        </w:tc>
        <w:tc>
          <w:tcPr>
            <w:tcW w:type="dxa" w:w="1872"/>
            <w:vAlign w:val="center"/>
          </w:tcPr>
          <w:p>
            <w:pPr>
              <w:spacing w:line="240" w:lineRule="auto" w:before="0" w:after="0"/>
              <w:jc w:val="left"/>
            </w:pPr>
            <w:r>
              <w:rPr>
                <w:rFonts w:ascii="Times New Roman" w:hAnsi="Times New Roman" w:eastAsia="Times New Roman"/>
                <w:sz w:val="24"/>
              </w:rPr>
              <w:t>HU-09</w:t>
            </w:r>
          </w:p>
        </w:tc>
        <w:tc>
          <w:tcPr>
            <w:tcW w:type="dxa" w:w="1872"/>
            <w:vAlign w:val="center"/>
          </w:tcPr>
          <w:p>
            <w:pPr>
              <w:spacing w:line="240" w:lineRule="auto" w:before="0" w:after="0"/>
              <w:jc w:val="left"/>
            </w:pPr>
            <w:r>
              <w:rPr>
                <w:rFonts w:ascii="Times New Roman" w:hAnsi="Times New Roman" w:eastAsia="Times New Roman"/>
                <w:sz w:val="24"/>
              </w:rPr>
              <w:t>Reportes de ventas</w:t>
            </w:r>
          </w:p>
        </w:tc>
        <w:tc>
          <w:tcPr>
            <w:tcW w:type="dxa" w:w="1872"/>
            <w:vAlign w:val="center"/>
          </w:tcPr>
          <w:p>
            <w:pPr>
              <w:spacing w:line="240" w:lineRule="auto" w:before="0" w:after="0"/>
              <w:jc w:val="left"/>
            </w:pPr>
            <w:r>
              <w:rPr>
                <w:rFonts w:ascii="Times New Roman" w:hAnsi="Times New Roman" w:eastAsia="Times New Roman"/>
                <w:sz w:val="24"/>
              </w:rPr>
              <w:t>8</w:t>
            </w:r>
          </w:p>
        </w:tc>
        <w:tc>
          <w:tcPr>
            <w:tcW w:type="dxa" w:w="1872"/>
            <w:vAlign w:val="center"/>
          </w:tcPr>
          <w:p>
            <w:pPr>
              <w:spacing w:line="240" w:lineRule="auto" w:before="0" w:after="0"/>
              <w:jc w:val="left"/>
            </w:pPr>
            <w:r>
              <w:rPr>
                <w:rFonts w:ascii="Times New Roman" w:hAnsi="Times New Roman" w:eastAsia="Times New Roman"/>
                <w:sz w:val="24"/>
              </w:rPr>
              <w:t>Sprint 4</w:t>
            </w:r>
          </w:p>
        </w:tc>
      </w:tr>
      <w:tr>
        <w:tc>
          <w:tcPr>
            <w:tcW w:type="dxa" w:w="1872"/>
            <w:vAlign w:val="center"/>
          </w:tcPr>
          <w:p>
            <w:pPr>
              <w:spacing w:line="240" w:lineRule="auto" w:before="0" w:after="0"/>
              <w:jc w:val="left"/>
            </w:pPr>
            <w:r>
              <w:rPr>
                <w:rFonts w:ascii="Times New Roman" w:hAnsi="Times New Roman" w:eastAsia="Times New Roman"/>
                <w:sz w:val="24"/>
              </w:rPr>
              <w:t>12</w:t>
            </w:r>
          </w:p>
        </w:tc>
        <w:tc>
          <w:tcPr>
            <w:tcW w:type="dxa" w:w="1872"/>
            <w:vAlign w:val="center"/>
          </w:tcPr>
          <w:p>
            <w:pPr>
              <w:spacing w:line="240" w:lineRule="auto" w:before="0" w:after="0"/>
              <w:jc w:val="left"/>
            </w:pPr>
            <w:r>
              <w:rPr>
                <w:rFonts w:ascii="Times New Roman" w:hAnsi="Times New Roman" w:eastAsia="Times New Roman"/>
                <w:sz w:val="24"/>
              </w:rPr>
              <w:t>HU-10</w:t>
            </w:r>
          </w:p>
        </w:tc>
        <w:tc>
          <w:tcPr>
            <w:tcW w:type="dxa" w:w="1872"/>
            <w:vAlign w:val="center"/>
          </w:tcPr>
          <w:p>
            <w:pPr>
              <w:spacing w:line="240" w:lineRule="auto" w:before="0" w:after="0"/>
              <w:jc w:val="left"/>
            </w:pPr>
            <w:r>
              <w:rPr>
                <w:rFonts w:ascii="Times New Roman" w:hAnsi="Times New Roman" w:eastAsia="Times New Roman"/>
                <w:sz w:val="24"/>
              </w:rPr>
              <w:t>Promociones y packs</w:t>
            </w:r>
          </w:p>
        </w:tc>
        <w:tc>
          <w:tcPr>
            <w:tcW w:type="dxa" w:w="1872"/>
            <w:vAlign w:val="center"/>
          </w:tcPr>
          <w:p>
            <w:pPr>
              <w:spacing w:line="240" w:lineRule="auto" w:before="0" w:after="0"/>
              <w:jc w:val="left"/>
            </w:pPr>
            <w:r>
              <w:rPr>
                <w:rFonts w:ascii="Times New Roman" w:hAnsi="Times New Roman" w:eastAsia="Times New Roman"/>
                <w:sz w:val="24"/>
              </w:rPr>
              <w:t>8</w:t>
            </w:r>
          </w:p>
        </w:tc>
        <w:tc>
          <w:tcPr>
            <w:tcW w:type="dxa" w:w="1872"/>
            <w:vAlign w:val="center"/>
          </w:tcPr>
          <w:p>
            <w:pPr>
              <w:spacing w:line="240" w:lineRule="auto" w:before="0" w:after="0"/>
              <w:jc w:val="left"/>
            </w:pPr>
            <w:r>
              <w:rPr>
                <w:rFonts w:ascii="Times New Roman" w:hAnsi="Times New Roman" w:eastAsia="Times New Roman"/>
                <w:sz w:val="24"/>
              </w:rPr>
              <w:t>Sprint 4</w:t>
            </w:r>
          </w:p>
        </w:tc>
      </w:tr>
      <w:tr>
        <w:tc>
          <w:tcPr>
            <w:tcW w:type="dxa" w:w="1872"/>
            <w:vAlign w:val="center"/>
          </w:tcPr>
          <w:p>
            <w:pPr>
              <w:spacing w:line="240" w:lineRule="auto" w:before="0" w:after="0"/>
              <w:jc w:val="left"/>
            </w:pPr>
            <w:r>
              <w:rPr>
                <w:rFonts w:ascii="Times New Roman" w:hAnsi="Times New Roman" w:eastAsia="Times New Roman"/>
                <w:sz w:val="24"/>
              </w:rPr>
              <w:t>13</w:t>
            </w:r>
          </w:p>
        </w:tc>
        <w:tc>
          <w:tcPr>
            <w:tcW w:type="dxa" w:w="1872"/>
            <w:vAlign w:val="center"/>
          </w:tcPr>
          <w:p>
            <w:pPr>
              <w:spacing w:line="240" w:lineRule="auto" w:before="0" w:after="0"/>
              <w:jc w:val="left"/>
            </w:pPr>
            <w:r>
              <w:rPr>
                <w:rFonts w:ascii="Times New Roman" w:hAnsi="Times New Roman" w:eastAsia="Times New Roman"/>
                <w:sz w:val="24"/>
              </w:rPr>
              <w:t>HU-22</w:t>
            </w:r>
          </w:p>
        </w:tc>
        <w:tc>
          <w:tcPr>
            <w:tcW w:type="dxa" w:w="1872"/>
            <w:vAlign w:val="center"/>
          </w:tcPr>
          <w:p>
            <w:pPr>
              <w:spacing w:line="240" w:lineRule="auto" w:before="0" w:after="0"/>
              <w:jc w:val="left"/>
            </w:pPr>
            <w:r>
              <w:rPr>
                <w:rFonts w:ascii="Times New Roman" w:hAnsi="Times New Roman" w:eastAsia="Times New Roman"/>
                <w:sz w:val="24"/>
              </w:rPr>
              <w:t>Alertas de productos próximos a vencer</w:t>
            </w:r>
          </w:p>
        </w:tc>
        <w:tc>
          <w:tcPr>
            <w:tcW w:type="dxa" w:w="1872"/>
            <w:vAlign w:val="center"/>
          </w:tcPr>
          <w:p>
            <w:pPr>
              <w:spacing w:line="240" w:lineRule="auto" w:before="0" w:after="0"/>
              <w:jc w:val="left"/>
            </w:pPr>
            <w:r>
              <w:rPr>
                <w:rFonts w:ascii="Times New Roman" w:hAnsi="Times New Roman" w:eastAsia="Times New Roman"/>
                <w:sz w:val="24"/>
              </w:rPr>
              <w:t>5</w:t>
            </w:r>
          </w:p>
        </w:tc>
        <w:tc>
          <w:tcPr>
            <w:tcW w:type="dxa" w:w="1872"/>
            <w:vAlign w:val="center"/>
          </w:tcPr>
          <w:p>
            <w:pPr>
              <w:spacing w:line="240" w:lineRule="auto" w:before="0" w:after="0"/>
              <w:jc w:val="left"/>
            </w:pPr>
            <w:r>
              <w:rPr>
                <w:rFonts w:ascii="Times New Roman" w:hAnsi="Times New Roman" w:eastAsia="Times New Roman"/>
                <w:sz w:val="24"/>
              </w:rPr>
              <w:t>Sprint 4</w:t>
            </w:r>
          </w:p>
        </w:tc>
      </w:tr>
      <w:tr>
        <w:tc>
          <w:tcPr>
            <w:tcW w:type="dxa" w:w="1872"/>
            <w:vAlign w:val="center"/>
          </w:tcPr>
          <w:p>
            <w:pPr>
              <w:spacing w:line="240" w:lineRule="auto" w:before="0" w:after="0"/>
              <w:jc w:val="left"/>
            </w:pPr>
            <w:r>
              <w:rPr>
                <w:rFonts w:ascii="Times New Roman" w:hAnsi="Times New Roman" w:eastAsia="Times New Roman"/>
                <w:sz w:val="24"/>
              </w:rPr>
              <w:t>14</w:t>
            </w:r>
          </w:p>
        </w:tc>
        <w:tc>
          <w:tcPr>
            <w:tcW w:type="dxa" w:w="1872"/>
            <w:vAlign w:val="center"/>
          </w:tcPr>
          <w:p>
            <w:pPr>
              <w:spacing w:line="240" w:lineRule="auto" w:before="0" w:after="0"/>
              <w:jc w:val="left"/>
            </w:pPr>
            <w:r>
              <w:rPr>
                <w:rFonts w:ascii="Times New Roman" w:hAnsi="Times New Roman" w:eastAsia="Times New Roman"/>
                <w:sz w:val="24"/>
              </w:rPr>
              <w:t>HU-18</w:t>
            </w:r>
          </w:p>
        </w:tc>
        <w:tc>
          <w:tcPr>
            <w:tcW w:type="dxa" w:w="1872"/>
            <w:vAlign w:val="center"/>
          </w:tcPr>
          <w:p>
            <w:pPr>
              <w:spacing w:line="240" w:lineRule="auto" w:before="0" w:after="0"/>
              <w:jc w:val="left"/>
            </w:pPr>
            <w:r>
              <w:rPr>
                <w:rFonts w:ascii="Times New Roman" w:hAnsi="Times New Roman" w:eastAsia="Times New Roman"/>
                <w:sz w:val="24"/>
              </w:rPr>
              <w:t>App Android para ventas</w:t>
            </w:r>
          </w:p>
        </w:tc>
        <w:tc>
          <w:tcPr>
            <w:tcW w:type="dxa" w:w="1872"/>
            <w:vAlign w:val="center"/>
          </w:tcPr>
          <w:p>
            <w:pPr>
              <w:spacing w:line="240" w:lineRule="auto" w:before="0" w:after="0"/>
              <w:jc w:val="left"/>
            </w:pPr>
            <w:r>
              <w:rPr>
                <w:rFonts w:ascii="Times New Roman" w:hAnsi="Times New Roman" w:eastAsia="Times New Roman"/>
                <w:sz w:val="24"/>
              </w:rPr>
              <w:t>13</w:t>
            </w:r>
          </w:p>
        </w:tc>
        <w:tc>
          <w:tcPr>
            <w:tcW w:type="dxa" w:w="1872"/>
            <w:vAlign w:val="center"/>
          </w:tcPr>
          <w:p>
            <w:pPr>
              <w:spacing w:line="240" w:lineRule="auto" w:before="0" w:after="0"/>
              <w:jc w:val="left"/>
            </w:pPr>
            <w:r>
              <w:rPr>
                <w:rFonts w:ascii="Times New Roman" w:hAnsi="Times New Roman" w:eastAsia="Times New Roman"/>
                <w:sz w:val="24"/>
              </w:rPr>
              <w:t>Sprint 5</w:t>
            </w:r>
          </w:p>
        </w:tc>
      </w:tr>
      <w:tr>
        <w:tc>
          <w:tcPr>
            <w:tcW w:type="dxa" w:w="1872"/>
            <w:vAlign w:val="center"/>
          </w:tcPr>
          <w:p>
            <w:pPr>
              <w:spacing w:line="240" w:lineRule="auto" w:before="0" w:after="0"/>
              <w:jc w:val="left"/>
            </w:pPr>
            <w:r>
              <w:rPr>
                <w:rFonts w:ascii="Times New Roman" w:hAnsi="Times New Roman" w:eastAsia="Times New Roman"/>
                <w:sz w:val="24"/>
              </w:rPr>
              <w:t>15</w:t>
            </w:r>
          </w:p>
        </w:tc>
        <w:tc>
          <w:tcPr>
            <w:tcW w:type="dxa" w:w="1872"/>
            <w:vAlign w:val="center"/>
          </w:tcPr>
          <w:p>
            <w:pPr>
              <w:spacing w:line="240" w:lineRule="auto" w:before="0" w:after="0"/>
              <w:jc w:val="left"/>
            </w:pPr>
            <w:r>
              <w:rPr>
                <w:rFonts w:ascii="Times New Roman" w:hAnsi="Times New Roman" w:eastAsia="Times New Roman"/>
                <w:sz w:val="24"/>
              </w:rPr>
              <w:t>HU-11</w:t>
            </w:r>
          </w:p>
        </w:tc>
        <w:tc>
          <w:tcPr>
            <w:tcW w:type="dxa" w:w="1872"/>
            <w:vAlign w:val="center"/>
          </w:tcPr>
          <w:p>
            <w:pPr>
              <w:spacing w:line="240" w:lineRule="auto" w:before="0" w:after="0"/>
              <w:jc w:val="left"/>
            </w:pPr>
            <w:r>
              <w:rPr>
                <w:rFonts w:ascii="Times New Roman" w:hAnsi="Times New Roman" w:eastAsia="Times New Roman"/>
                <w:sz w:val="24"/>
              </w:rPr>
              <w:t>Fidelización: acumulación de puntos</w:t>
            </w:r>
          </w:p>
        </w:tc>
        <w:tc>
          <w:tcPr>
            <w:tcW w:type="dxa" w:w="1872"/>
            <w:vAlign w:val="center"/>
          </w:tcPr>
          <w:p>
            <w:pPr>
              <w:spacing w:line="240" w:lineRule="auto" w:before="0" w:after="0"/>
              <w:jc w:val="left"/>
            </w:pPr>
            <w:r>
              <w:rPr>
                <w:rFonts w:ascii="Times New Roman" w:hAnsi="Times New Roman" w:eastAsia="Times New Roman"/>
                <w:sz w:val="24"/>
              </w:rPr>
              <w:t>8</w:t>
            </w:r>
          </w:p>
        </w:tc>
        <w:tc>
          <w:tcPr>
            <w:tcW w:type="dxa" w:w="1872"/>
            <w:vAlign w:val="center"/>
          </w:tcPr>
          <w:p>
            <w:pPr>
              <w:spacing w:line="240" w:lineRule="auto" w:before="0" w:after="0"/>
              <w:jc w:val="left"/>
            </w:pPr>
            <w:r>
              <w:rPr>
                <w:rFonts w:ascii="Times New Roman" w:hAnsi="Times New Roman" w:eastAsia="Times New Roman"/>
                <w:sz w:val="24"/>
              </w:rPr>
              <w:t>Sprint 5</w:t>
            </w:r>
          </w:p>
        </w:tc>
      </w:tr>
      <w:tr>
        <w:tc>
          <w:tcPr>
            <w:tcW w:type="dxa" w:w="1872"/>
            <w:vAlign w:val="center"/>
          </w:tcPr>
          <w:p>
            <w:pPr>
              <w:spacing w:line="240" w:lineRule="auto" w:before="0" w:after="0"/>
              <w:jc w:val="left"/>
            </w:pPr>
            <w:r>
              <w:rPr>
                <w:rFonts w:ascii="Times New Roman" w:hAnsi="Times New Roman" w:eastAsia="Times New Roman"/>
                <w:sz w:val="24"/>
              </w:rPr>
              <w:t>16</w:t>
            </w:r>
          </w:p>
        </w:tc>
        <w:tc>
          <w:tcPr>
            <w:tcW w:type="dxa" w:w="1872"/>
            <w:vAlign w:val="center"/>
          </w:tcPr>
          <w:p>
            <w:pPr>
              <w:spacing w:line="240" w:lineRule="auto" w:before="0" w:after="0"/>
              <w:jc w:val="left"/>
            </w:pPr>
            <w:r>
              <w:rPr>
                <w:rFonts w:ascii="Times New Roman" w:hAnsi="Times New Roman" w:eastAsia="Times New Roman"/>
                <w:sz w:val="24"/>
              </w:rPr>
              <w:t>HU-12</w:t>
            </w:r>
          </w:p>
        </w:tc>
        <w:tc>
          <w:tcPr>
            <w:tcW w:type="dxa" w:w="1872"/>
            <w:vAlign w:val="center"/>
          </w:tcPr>
          <w:p>
            <w:pPr>
              <w:spacing w:line="240" w:lineRule="auto" w:before="0" w:after="0"/>
              <w:jc w:val="left"/>
            </w:pPr>
            <w:r>
              <w:rPr>
                <w:rFonts w:ascii="Times New Roman" w:hAnsi="Times New Roman" w:eastAsia="Times New Roman"/>
                <w:sz w:val="24"/>
              </w:rPr>
              <w:t>Fidelización: canje de puntos en POS</w:t>
            </w:r>
          </w:p>
        </w:tc>
        <w:tc>
          <w:tcPr>
            <w:tcW w:type="dxa" w:w="1872"/>
            <w:vAlign w:val="center"/>
          </w:tcPr>
          <w:p>
            <w:pPr>
              <w:spacing w:line="240" w:lineRule="auto" w:before="0" w:after="0"/>
              <w:jc w:val="left"/>
            </w:pPr>
            <w:r>
              <w:rPr>
                <w:rFonts w:ascii="Times New Roman" w:hAnsi="Times New Roman" w:eastAsia="Times New Roman"/>
                <w:sz w:val="24"/>
              </w:rPr>
              <w:t>5</w:t>
            </w:r>
          </w:p>
        </w:tc>
        <w:tc>
          <w:tcPr>
            <w:tcW w:type="dxa" w:w="1872"/>
            <w:vAlign w:val="center"/>
          </w:tcPr>
          <w:p>
            <w:pPr>
              <w:spacing w:line="240" w:lineRule="auto" w:before="0" w:after="0"/>
              <w:jc w:val="left"/>
            </w:pPr>
            <w:r>
              <w:rPr>
                <w:rFonts w:ascii="Times New Roman" w:hAnsi="Times New Roman" w:eastAsia="Times New Roman"/>
                <w:sz w:val="24"/>
              </w:rPr>
              <w:t>Sprint 5</w:t>
            </w:r>
          </w:p>
        </w:tc>
      </w:tr>
      <w:tr>
        <w:tc>
          <w:tcPr>
            <w:tcW w:type="dxa" w:w="1872"/>
            <w:vAlign w:val="center"/>
          </w:tcPr>
          <w:p>
            <w:pPr>
              <w:spacing w:line="240" w:lineRule="auto" w:before="0" w:after="0"/>
              <w:jc w:val="left"/>
            </w:pPr>
            <w:r>
              <w:rPr>
                <w:rFonts w:ascii="Times New Roman" w:hAnsi="Times New Roman" w:eastAsia="Times New Roman"/>
                <w:sz w:val="24"/>
              </w:rPr>
              <w:t>17</w:t>
            </w:r>
          </w:p>
        </w:tc>
        <w:tc>
          <w:tcPr>
            <w:tcW w:type="dxa" w:w="1872"/>
            <w:vAlign w:val="center"/>
          </w:tcPr>
          <w:p>
            <w:pPr>
              <w:spacing w:line="240" w:lineRule="auto" w:before="0" w:after="0"/>
              <w:jc w:val="left"/>
            </w:pPr>
            <w:r>
              <w:rPr>
                <w:rFonts w:ascii="Times New Roman" w:hAnsi="Times New Roman" w:eastAsia="Times New Roman"/>
                <w:sz w:val="24"/>
              </w:rPr>
              <w:t>HU-13</w:t>
            </w:r>
          </w:p>
        </w:tc>
        <w:tc>
          <w:tcPr>
            <w:tcW w:type="dxa" w:w="1872"/>
            <w:vAlign w:val="center"/>
          </w:tcPr>
          <w:p>
            <w:pPr>
              <w:spacing w:line="240" w:lineRule="auto" w:before="0" w:after="0"/>
              <w:jc w:val="left"/>
            </w:pPr>
            <w:r>
              <w:rPr>
                <w:rFonts w:ascii="Times New Roman" w:hAnsi="Times New Roman" w:eastAsia="Times New Roman"/>
                <w:sz w:val="24"/>
              </w:rPr>
              <w:t>Apertura y cierre de caja</w:t>
            </w:r>
          </w:p>
        </w:tc>
        <w:tc>
          <w:tcPr>
            <w:tcW w:type="dxa" w:w="1872"/>
            <w:vAlign w:val="center"/>
          </w:tcPr>
          <w:p>
            <w:pPr>
              <w:spacing w:line="240" w:lineRule="auto" w:before="0" w:after="0"/>
              <w:jc w:val="left"/>
            </w:pPr>
            <w:r>
              <w:rPr>
                <w:rFonts w:ascii="Times New Roman" w:hAnsi="Times New Roman" w:eastAsia="Times New Roman"/>
                <w:sz w:val="24"/>
              </w:rPr>
              <w:t>8</w:t>
            </w:r>
          </w:p>
        </w:tc>
        <w:tc>
          <w:tcPr>
            <w:tcW w:type="dxa" w:w="1872"/>
            <w:vAlign w:val="center"/>
          </w:tcPr>
          <w:p>
            <w:pPr>
              <w:spacing w:line="240" w:lineRule="auto" w:before="0" w:after="0"/>
              <w:jc w:val="left"/>
            </w:pPr>
            <w:r>
              <w:rPr>
                <w:rFonts w:ascii="Times New Roman" w:hAnsi="Times New Roman" w:eastAsia="Times New Roman"/>
                <w:sz w:val="24"/>
              </w:rPr>
              <w:t>Sprint 5</w:t>
            </w:r>
          </w:p>
        </w:tc>
      </w:tr>
      <w:tr>
        <w:tc>
          <w:tcPr>
            <w:tcW w:type="dxa" w:w="1872"/>
            <w:vAlign w:val="center"/>
          </w:tcPr>
          <w:p>
            <w:pPr>
              <w:spacing w:line="240" w:lineRule="auto" w:before="0" w:after="0"/>
              <w:jc w:val="left"/>
            </w:pPr>
            <w:r>
              <w:rPr>
                <w:rFonts w:ascii="Times New Roman" w:hAnsi="Times New Roman" w:eastAsia="Times New Roman"/>
                <w:sz w:val="24"/>
              </w:rPr>
              <w:t>18</w:t>
            </w:r>
          </w:p>
        </w:tc>
        <w:tc>
          <w:tcPr>
            <w:tcW w:type="dxa" w:w="1872"/>
            <w:vAlign w:val="center"/>
          </w:tcPr>
          <w:p>
            <w:pPr>
              <w:spacing w:line="240" w:lineRule="auto" w:before="0" w:after="0"/>
              <w:jc w:val="left"/>
            </w:pPr>
            <w:r>
              <w:rPr>
                <w:rFonts w:ascii="Times New Roman" w:hAnsi="Times New Roman" w:eastAsia="Times New Roman"/>
                <w:sz w:val="24"/>
              </w:rPr>
              <w:t>HU-14</w:t>
            </w:r>
          </w:p>
        </w:tc>
        <w:tc>
          <w:tcPr>
            <w:tcW w:type="dxa" w:w="1872"/>
            <w:vAlign w:val="center"/>
          </w:tcPr>
          <w:p>
            <w:pPr>
              <w:spacing w:line="240" w:lineRule="auto" w:before="0" w:after="0"/>
              <w:jc w:val="left"/>
            </w:pPr>
            <w:r>
              <w:rPr>
                <w:rFonts w:ascii="Times New Roman" w:hAnsi="Times New Roman" w:eastAsia="Times New Roman"/>
                <w:sz w:val="24"/>
              </w:rPr>
              <w:t>Devoluciones de ventas</w:t>
            </w:r>
          </w:p>
        </w:tc>
        <w:tc>
          <w:tcPr>
            <w:tcW w:type="dxa" w:w="1872"/>
            <w:vAlign w:val="center"/>
          </w:tcPr>
          <w:p>
            <w:pPr>
              <w:spacing w:line="240" w:lineRule="auto" w:before="0" w:after="0"/>
              <w:jc w:val="left"/>
            </w:pPr>
            <w:r>
              <w:rPr>
                <w:rFonts w:ascii="Times New Roman" w:hAnsi="Times New Roman" w:eastAsia="Times New Roman"/>
                <w:sz w:val="24"/>
              </w:rPr>
              <w:t>8</w:t>
            </w:r>
          </w:p>
        </w:tc>
        <w:tc>
          <w:tcPr>
            <w:tcW w:type="dxa" w:w="1872"/>
            <w:vAlign w:val="center"/>
          </w:tcPr>
          <w:p>
            <w:pPr>
              <w:spacing w:line="240" w:lineRule="auto" w:before="0" w:after="0"/>
              <w:jc w:val="left"/>
            </w:pPr>
            <w:r>
              <w:rPr>
                <w:rFonts w:ascii="Times New Roman" w:hAnsi="Times New Roman" w:eastAsia="Times New Roman"/>
                <w:sz w:val="24"/>
              </w:rPr>
              <w:t>Sprint 6</w:t>
            </w:r>
          </w:p>
        </w:tc>
      </w:tr>
      <w:tr>
        <w:tc>
          <w:tcPr>
            <w:tcW w:type="dxa" w:w="1872"/>
            <w:vAlign w:val="center"/>
          </w:tcPr>
          <w:p>
            <w:pPr>
              <w:spacing w:line="240" w:lineRule="auto" w:before="0" w:after="0"/>
              <w:jc w:val="left"/>
            </w:pPr>
            <w:r>
              <w:rPr>
                <w:rFonts w:ascii="Times New Roman" w:hAnsi="Times New Roman" w:eastAsia="Times New Roman"/>
                <w:sz w:val="24"/>
              </w:rPr>
              <w:t>19</w:t>
            </w:r>
          </w:p>
        </w:tc>
        <w:tc>
          <w:tcPr>
            <w:tcW w:type="dxa" w:w="1872"/>
            <w:vAlign w:val="center"/>
          </w:tcPr>
          <w:p>
            <w:pPr>
              <w:spacing w:line="240" w:lineRule="auto" w:before="0" w:after="0"/>
              <w:jc w:val="left"/>
            </w:pPr>
            <w:r>
              <w:rPr>
                <w:rFonts w:ascii="Times New Roman" w:hAnsi="Times New Roman" w:eastAsia="Times New Roman"/>
                <w:sz w:val="24"/>
              </w:rPr>
              <w:t>HU-15</w:t>
            </w:r>
          </w:p>
        </w:tc>
        <w:tc>
          <w:tcPr>
            <w:tcW w:type="dxa" w:w="1872"/>
            <w:vAlign w:val="center"/>
          </w:tcPr>
          <w:p>
            <w:pPr>
              <w:spacing w:line="240" w:lineRule="auto" w:before="0" w:after="0"/>
              <w:jc w:val="left"/>
            </w:pPr>
            <w:r>
              <w:rPr>
                <w:rFonts w:ascii="Times New Roman" w:hAnsi="Times New Roman" w:eastAsia="Times New Roman"/>
                <w:sz w:val="24"/>
              </w:rPr>
              <w:t>Registro de gastos operativos</w:t>
            </w:r>
          </w:p>
        </w:tc>
        <w:tc>
          <w:tcPr>
            <w:tcW w:type="dxa" w:w="1872"/>
            <w:vAlign w:val="center"/>
          </w:tcPr>
          <w:p>
            <w:pPr>
              <w:spacing w:line="240" w:lineRule="auto" w:before="0" w:after="0"/>
              <w:jc w:val="left"/>
            </w:pPr>
            <w:r>
              <w:rPr>
                <w:rFonts w:ascii="Times New Roman" w:hAnsi="Times New Roman" w:eastAsia="Times New Roman"/>
                <w:sz w:val="24"/>
              </w:rPr>
              <w:t>5</w:t>
            </w:r>
          </w:p>
        </w:tc>
        <w:tc>
          <w:tcPr>
            <w:tcW w:type="dxa" w:w="1872"/>
            <w:vAlign w:val="center"/>
          </w:tcPr>
          <w:p>
            <w:pPr>
              <w:spacing w:line="240" w:lineRule="auto" w:before="0" w:after="0"/>
              <w:jc w:val="left"/>
            </w:pPr>
            <w:r>
              <w:rPr>
                <w:rFonts w:ascii="Times New Roman" w:hAnsi="Times New Roman" w:eastAsia="Times New Roman"/>
                <w:sz w:val="24"/>
              </w:rPr>
              <w:t>Sprint 6</w:t>
            </w:r>
          </w:p>
        </w:tc>
      </w:tr>
      <w:tr>
        <w:tc>
          <w:tcPr>
            <w:tcW w:type="dxa" w:w="1872"/>
            <w:vAlign w:val="center"/>
          </w:tcPr>
          <w:p>
            <w:pPr>
              <w:spacing w:line="240" w:lineRule="auto" w:before="0" w:after="0"/>
              <w:jc w:val="left"/>
            </w:pPr>
            <w:r>
              <w:rPr>
                <w:rFonts w:ascii="Times New Roman" w:hAnsi="Times New Roman" w:eastAsia="Times New Roman"/>
                <w:sz w:val="24"/>
              </w:rPr>
              <w:t>20</w:t>
            </w:r>
          </w:p>
        </w:tc>
        <w:tc>
          <w:tcPr>
            <w:tcW w:type="dxa" w:w="1872"/>
            <w:vAlign w:val="center"/>
          </w:tcPr>
          <w:p>
            <w:pPr>
              <w:spacing w:line="240" w:lineRule="auto" w:before="0" w:after="0"/>
              <w:jc w:val="left"/>
            </w:pPr>
            <w:r>
              <w:rPr>
                <w:rFonts w:ascii="Times New Roman" w:hAnsi="Times New Roman" w:eastAsia="Times New Roman"/>
                <w:sz w:val="24"/>
              </w:rPr>
              <w:t>HU-16</w:t>
            </w:r>
          </w:p>
        </w:tc>
        <w:tc>
          <w:tcPr>
            <w:tcW w:type="dxa" w:w="1872"/>
            <w:vAlign w:val="center"/>
          </w:tcPr>
          <w:p>
            <w:pPr>
              <w:spacing w:line="240" w:lineRule="auto" w:before="0" w:after="0"/>
              <w:jc w:val="left"/>
            </w:pPr>
            <w:r>
              <w:rPr>
                <w:rFonts w:ascii="Times New Roman" w:hAnsi="Times New Roman" w:eastAsia="Times New Roman"/>
                <w:sz w:val="24"/>
              </w:rPr>
              <w:t>Registro de mermas</w:t>
            </w:r>
          </w:p>
        </w:tc>
        <w:tc>
          <w:tcPr>
            <w:tcW w:type="dxa" w:w="1872"/>
            <w:vAlign w:val="center"/>
          </w:tcPr>
          <w:p>
            <w:pPr>
              <w:spacing w:line="240" w:lineRule="auto" w:before="0" w:after="0"/>
              <w:jc w:val="left"/>
            </w:pPr>
            <w:r>
              <w:rPr>
                <w:rFonts w:ascii="Times New Roman" w:hAnsi="Times New Roman" w:eastAsia="Times New Roman"/>
                <w:sz w:val="24"/>
              </w:rPr>
              <w:t>5</w:t>
            </w:r>
          </w:p>
        </w:tc>
        <w:tc>
          <w:tcPr>
            <w:tcW w:type="dxa" w:w="1872"/>
            <w:vAlign w:val="center"/>
          </w:tcPr>
          <w:p>
            <w:pPr>
              <w:spacing w:line="240" w:lineRule="auto" w:before="0" w:after="0"/>
              <w:jc w:val="left"/>
            </w:pPr>
            <w:r>
              <w:rPr>
                <w:rFonts w:ascii="Times New Roman" w:hAnsi="Times New Roman" w:eastAsia="Times New Roman"/>
                <w:sz w:val="24"/>
              </w:rPr>
              <w:t>Sprint 6</w:t>
            </w:r>
          </w:p>
        </w:tc>
      </w:tr>
      <w:tr>
        <w:tc>
          <w:tcPr>
            <w:tcW w:type="dxa" w:w="1872"/>
            <w:vAlign w:val="center"/>
          </w:tcPr>
          <w:p>
            <w:pPr>
              <w:spacing w:line="240" w:lineRule="auto" w:before="0" w:after="0"/>
              <w:jc w:val="left"/>
            </w:pPr>
            <w:r>
              <w:rPr>
                <w:rFonts w:ascii="Times New Roman" w:hAnsi="Times New Roman" w:eastAsia="Times New Roman"/>
                <w:sz w:val="24"/>
              </w:rPr>
              <w:t>21</w:t>
            </w:r>
          </w:p>
        </w:tc>
        <w:tc>
          <w:tcPr>
            <w:tcW w:type="dxa" w:w="1872"/>
            <w:vAlign w:val="center"/>
          </w:tcPr>
          <w:p>
            <w:pPr>
              <w:spacing w:line="240" w:lineRule="auto" w:before="0" w:after="0"/>
              <w:jc w:val="left"/>
            </w:pPr>
            <w:r>
              <w:rPr>
                <w:rFonts w:ascii="Times New Roman" w:hAnsi="Times New Roman" w:eastAsia="Times New Roman"/>
                <w:sz w:val="24"/>
              </w:rPr>
              <w:t>HU-17</w:t>
            </w:r>
          </w:p>
        </w:tc>
        <w:tc>
          <w:tcPr>
            <w:tcW w:type="dxa" w:w="1872"/>
            <w:vAlign w:val="center"/>
          </w:tcPr>
          <w:p>
            <w:pPr>
              <w:spacing w:line="240" w:lineRule="auto" w:before="0" w:after="0"/>
              <w:jc w:val="left"/>
            </w:pPr>
            <w:r>
              <w:rPr>
                <w:rFonts w:ascii="Times New Roman" w:hAnsi="Times New Roman" w:eastAsia="Times New Roman"/>
                <w:sz w:val="24"/>
              </w:rPr>
              <w:t>Créditos y cuentas por cobrar</w:t>
            </w:r>
          </w:p>
        </w:tc>
        <w:tc>
          <w:tcPr>
            <w:tcW w:type="dxa" w:w="1872"/>
            <w:vAlign w:val="center"/>
          </w:tcPr>
          <w:p>
            <w:pPr>
              <w:spacing w:line="240" w:lineRule="auto" w:before="0" w:after="0"/>
              <w:jc w:val="left"/>
            </w:pPr>
            <w:r>
              <w:rPr>
                <w:rFonts w:ascii="Times New Roman" w:hAnsi="Times New Roman" w:eastAsia="Times New Roman"/>
                <w:sz w:val="24"/>
              </w:rPr>
              <w:t>8</w:t>
            </w:r>
          </w:p>
        </w:tc>
        <w:tc>
          <w:tcPr>
            <w:tcW w:type="dxa" w:w="1872"/>
            <w:vAlign w:val="center"/>
          </w:tcPr>
          <w:p>
            <w:pPr>
              <w:spacing w:line="240" w:lineRule="auto" w:before="0" w:after="0"/>
              <w:jc w:val="left"/>
            </w:pPr>
            <w:r>
              <w:rPr>
                <w:rFonts w:ascii="Times New Roman" w:hAnsi="Times New Roman" w:eastAsia="Times New Roman"/>
                <w:sz w:val="24"/>
              </w:rPr>
              <w:t>Sprint 6</w:t>
            </w:r>
          </w:p>
        </w:tc>
      </w:tr>
      <w:tr>
        <w:tc>
          <w:tcPr>
            <w:tcW w:type="dxa" w:w="1872"/>
            <w:vAlign w:val="center"/>
          </w:tcPr>
          <w:p>
            <w:pPr>
              <w:spacing w:line="240" w:lineRule="auto" w:before="0" w:after="0"/>
              <w:jc w:val="left"/>
            </w:pPr>
            <w:r>
              <w:rPr>
                <w:rFonts w:ascii="Times New Roman" w:hAnsi="Times New Roman" w:eastAsia="Times New Roman"/>
                <w:sz w:val="24"/>
              </w:rPr>
              <w:t>22</w:t>
            </w:r>
          </w:p>
        </w:tc>
        <w:tc>
          <w:tcPr>
            <w:tcW w:type="dxa" w:w="1872"/>
            <w:vAlign w:val="center"/>
          </w:tcPr>
          <w:p>
            <w:pPr>
              <w:spacing w:line="240" w:lineRule="auto" w:before="0" w:after="0"/>
              <w:jc w:val="left"/>
            </w:pPr>
            <w:r>
              <w:rPr>
                <w:rFonts w:ascii="Times New Roman" w:hAnsi="Times New Roman" w:eastAsia="Times New Roman"/>
                <w:sz w:val="24"/>
              </w:rPr>
              <w:t>HU-19</w:t>
            </w:r>
          </w:p>
        </w:tc>
        <w:tc>
          <w:tcPr>
            <w:tcW w:type="dxa" w:w="1872"/>
            <w:vAlign w:val="center"/>
          </w:tcPr>
          <w:p>
            <w:pPr>
              <w:spacing w:line="240" w:lineRule="auto" w:before="0" w:after="0"/>
              <w:jc w:val="left"/>
            </w:pPr>
            <w:r>
              <w:rPr>
                <w:rFonts w:ascii="Times New Roman" w:hAnsi="Times New Roman" w:eastAsia="Times New Roman"/>
                <w:sz w:val="24"/>
              </w:rPr>
              <w:t>Módulo de IA para predicción de demanda</w:t>
            </w:r>
          </w:p>
        </w:tc>
        <w:tc>
          <w:tcPr>
            <w:tcW w:type="dxa" w:w="1872"/>
            <w:vAlign w:val="center"/>
          </w:tcPr>
          <w:p>
            <w:pPr>
              <w:spacing w:line="240" w:lineRule="auto" w:before="0" w:after="0"/>
              <w:jc w:val="left"/>
            </w:pPr>
            <w:r>
              <w:rPr>
                <w:rFonts w:ascii="Times New Roman" w:hAnsi="Times New Roman" w:eastAsia="Times New Roman"/>
                <w:sz w:val="24"/>
              </w:rPr>
              <w:t>13</w:t>
            </w:r>
          </w:p>
        </w:tc>
        <w:tc>
          <w:tcPr>
            <w:tcW w:type="dxa" w:w="1872"/>
            <w:vAlign w:val="center"/>
          </w:tcPr>
          <w:p>
            <w:pPr>
              <w:spacing w:line="240" w:lineRule="auto" w:before="0" w:after="0"/>
              <w:jc w:val="left"/>
            </w:pPr>
            <w:r>
              <w:rPr>
                <w:rFonts w:ascii="Times New Roman" w:hAnsi="Times New Roman" w:eastAsia="Times New Roman"/>
                <w:sz w:val="24"/>
              </w:rPr>
              <w:t>Sprint 7</w:t>
            </w:r>
          </w:p>
        </w:tc>
      </w:tr>
      <w:tr>
        <w:tc>
          <w:tcPr>
            <w:tcW w:type="dxa" w:w="1872"/>
            <w:vAlign w:val="center"/>
          </w:tcPr>
          <w:p>
            <w:pPr>
              <w:spacing w:line="240" w:lineRule="auto" w:before="0" w:after="0"/>
              <w:jc w:val="left"/>
            </w:pPr>
            <w:r>
              <w:rPr>
                <w:rFonts w:ascii="Times New Roman" w:hAnsi="Times New Roman" w:eastAsia="Times New Roman"/>
                <w:sz w:val="24"/>
              </w:rPr>
              <w:t>23</w:t>
            </w:r>
          </w:p>
        </w:tc>
        <w:tc>
          <w:tcPr>
            <w:tcW w:type="dxa" w:w="1872"/>
            <w:vAlign w:val="center"/>
          </w:tcPr>
          <w:p>
            <w:pPr>
              <w:spacing w:line="240" w:lineRule="auto" w:before="0" w:after="0"/>
              <w:jc w:val="left"/>
            </w:pPr>
            <w:r>
              <w:rPr>
                <w:rFonts w:ascii="Times New Roman" w:hAnsi="Times New Roman" w:eastAsia="Times New Roman"/>
                <w:sz w:val="24"/>
              </w:rPr>
              <w:t>HU-21</w:t>
            </w:r>
          </w:p>
        </w:tc>
        <w:tc>
          <w:tcPr>
            <w:tcW w:type="dxa" w:w="1872"/>
            <w:vAlign w:val="center"/>
          </w:tcPr>
          <w:p>
            <w:pPr>
              <w:spacing w:line="240" w:lineRule="auto" w:before="0" w:after="0"/>
              <w:jc w:val="left"/>
            </w:pPr>
            <w:r>
              <w:rPr>
                <w:rFonts w:ascii="Times New Roman" w:hAnsi="Times New Roman" w:eastAsia="Times New Roman"/>
                <w:sz w:val="24"/>
              </w:rPr>
              <w:t>Recuperación de contraseña por correo</w:t>
            </w:r>
          </w:p>
        </w:tc>
        <w:tc>
          <w:tcPr>
            <w:tcW w:type="dxa" w:w="1872"/>
            <w:vAlign w:val="center"/>
          </w:tcPr>
          <w:p>
            <w:pPr>
              <w:spacing w:line="240" w:lineRule="auto" w:before="0" w:after="0"/>
              <w:jc w:val="left"/>
            </w:pPr>
            <w:r>
              <w:rPr>
                <w:rFonts w:ascii="Times New Roman" w:hAnsi="Times New Roman" w:eastAsia="Times New Roman"/>
                <w:sz w:val="24"/>
              </w:rPr>
              <w:t>3</w:t>
            </w:r>
          </w:p>
        </w:tc>
        <w:tc>
          <w:tcPr>
            <w:tcW w:type="dxa" w:w="1872"/>
            <w:vAlign w:val="center"/>
          </w:tcPr>
          <w:p>
            <w:pPr>
              <w:spacing w:line="240" w:lineRule="auto" w:before="0" w:after="0"/>
              <w:jc w:val="left"/>
            </w:pPr>
            <w:r>
              <w:rPr>
                <w:rFonts w:ascii="Times New Roman" w:hAnsi="Times New Roman" w:eastAsia="Times New Roman"/>
                <w:sz w:val="24"/>
              </w:rPr>
              <w:t>Sprint 7</w:t>
            </w:r>
          </w:p>
        </w:tc>
      </w:tr>
      <w:tr>
        <w:tc>
          <w:tcPr>
            <w:tcW w:type="dxa" w:w="1872"/>
            <w:vAlign w:val="center"/>
          </w:tcPr>
          <w:p>
            <w:pPr>
              <w:spacing w:line="240" w:lineRule="auto" w:before="0" w:after="0"/>
              <w:jc w:val="left"/>
            </w:pPr>
            <w:r>
              <w:rPr>
                <w:rFonts w:ascii="Times New Roman" w:hAnsi="Times New Roman" w:eastAsia="Times New Roman"/>
                <w:sz w:val="24"/>
              </w:rPr>
              <w:t>**Total**</w:t>
            </w:r>
          </w:p>
        </w:tc>
        <w:tc>
          <w:tcPr>
            <w:tcW w:type="dxa" w:w="1872"/>
            <w:vAlign w:val="center"/>
          </w:tcPr>
          <w:p>
            <w:pPr>
              <w:spacing w:line="240" w:lineRule="auto" w:before="0" w:after="0"/>
              <w:jc w:val="left"/>
            </w:pPr>
            <w:r>
              <w:rPr>
                <w:rFonts w:ascii="Times New Roman" w:hAnsi="Times New Roman" w:eastAsia="Times New Roman"/>
                <w:sz w:val="24"/>
              </w:rPr>
            </w:r>
          </w:p>
        </w:tc>
        <w:tc>
          <w:tcPr>
            <w:tcW w:type="dxa" w:w="1872"/>
            <w:vAlign w:val="center"/>
          </w:tcPr>
          <w:p>
            <w:pPr>
              <w:spacing w:line="240" w:lineRule="auto" w:before="0" w:after="0"/>
              <w:jc w:val="left"/>
            </w:pPr>
            <w:r>
              <w:rPr>
                <w:rFonts w:ascii="Times New Roman" w:hAnsi="Times New Roman" w:eastAsia="Times New Roman"/>
                <w:sz w:val="24"/>
              </w:rPr>
            </w:r>
          </w:p>
        </w:tc>
        <w:tc>
          <w:tcPr>
            <w:tcW w:type="dxa" w:w="1872"/>
            <w:vAlign w:val="center"/>
          </w:tcPr>
          <w:p>
            <w:pPr>
              <w:spacing w:line="240" w:lineRule="auto" w:before="0" w:after="0"/>
              <w:jc w:val="left"/>
            </w:pPr>
            <w:r>
              <w:rPr>
                <w:rFonts w:ascii="Times New Roman" w:hAnsi="Times New Roman" w:eastAsia="Times New Roman"/>
                <w:sz w:val="24"/>
              </w:rPr>
              <w:t>**175 pts**</w:t>
            </w:r>
          </w:p>
        </w:tc>
        <w:tc>
          <w:tcPr>
            <w:tcW w:type="dxa" w:w="1872"/>
            <w:vAlign w:val="center"/>
          </w:tcPr>
          <w:p>
            <w:pPr>
              <w:spacing w:line="240" w:lineRule="auto" w:before="0" w:after="0"/>
              <w:jc w:val="left"/>
            </w:pPr>
            <w:r>
              <w:rPr>
                <w:rFonts w:ascii="Times New Roman" w:hAnsi="Times New Roman" w:eastAsia="Times New Roman"/>
                <w:sz w:val="24"/>
              </w:rPr>
            </w:r>
          </w:p>
        </w:tc>
      </w:tr>
    </w:tbl>
    <w:p>
      <w:pPr>
        <w:spacing w:line="480" w:lineRule="auto" w:before="0" w:after="0"/>
        <w:ind w:firstLine="720"/>
        <w:jc w:val="left"/>
      </w:pPr>
      <w:r>
        <w:rPr>
          <w:rFonts w:ascii="Times New Roman" w:hAnsi="Times New Roman" w:eastAsia="Times New Roman"/>
          <w:sz w:val="24"/>
        </w:rPr>
        <w:t>A continuación, describimos cada Sprint Backlog con las tareas concretas que el equipo planificó y ejecutó.</w:t>
      </w:r>
    </w:p>
    <w:p>
      <w:pPr>
        <w:spacing w:line="480" w:lineRule="auto" w:before="0" w:after="0"/>
        <w:jc w:val="left"/>
      </w:pPr>
      <w:r>
        <w:rPr>
          <w:rFonts w:ascii="Times New Roman" w:hAnsi="Times New Roman" w:eastAsia="Times New Roman"/>
          <w:b/>
          <w:i w:val="0"/>
          <w:sz w:val="24"/>
        </w:rPr>
        <w:t>Sprint Backlog — Sprint 1 (Semanas 1–2): Configuración y módulo base</w:t>
      </w:r>
    </w:p>
    <w:p>
      <w:pPr>
        <w:spacing w:line="480" w:lineRule="auto" w:before="0" w:after="0"/>
        <w:ind w:firstLine="720"/>
        <w:jc w:val="left"/>
      </w:pPr>
      <w:r>
        <w:rPr>
          <w:rFonts w:ascii="Times New Roman" w:hAnsi="Times New Roman" w:eastAsia="Times New Roman"/>
          <w:sz w:val="24"/>
        </w:rPr>
        <w:t>El primer sprint fue más de preparación que de desarrollo visible. Tuvimos que configurar todo el entorno, decidir la arquitectura y levantar la base de datos. No fue sencillo al principio porque no todos en el equipo habían trabajado antes con Spring Boot y Flyway juntos.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before="0" w:after="0"/>
              <w:jc w:val="left"/>
            </w:pPr>
            <w:r>
              <w:rPr>
                <w:rFonts w:ascii="Times New Roman" w:hAnsi="Times New Roman" w:eastAsia="Times New Roman"/>
                <w:b/>
                <w:sz w:val="24"/>
              </w:rPr>
              <w:t>Tarea</w:t>
            </w:r>
          </w:p>
        </w:tc>
        <w:tc>
          <w:tcPr>
            <w:tcW w:type="dxa" w:w="2340"/>
            <w:vAlign w:val="center"/>
            <w:shd w:fill="D9EAF7"/>
          </w:tcPr>
          <w:p>
            <w:pPr>
              <w:spacing w:line="240" w:lineRule="auto" w:before="0" w:after="0"/>
              <w:jc w:val="left"/>
            </w:pPr>
            <w:r>
              <w:rPr>
                <w:rFonts w:ascii="Times New Roman" w:hAnsi="Times New Roman" w:eastAsia="Times New Roman"/>
                <w:b/>
                <w:sz w:val="24"/>
              </w:rPr>
              <w:t>HU</w:t>
            </w:r>
          </w:p>
        </w:tc>
        <w:tc>
          <w:tcPr>
            <w:tcW w:type="dxa" w:w="2340"/>
            <w:vAlign w:val="center"/>
            <w:shd w:fill="D9EAF7"/>
          </w:tcPr>
          <w:p>
            <w:pPr>
              <w:spacing w:line="240" w:lineRule="auto" w:before="0" w:after="0"/>
              <w:jc w:val="left"/>
            </w:pPr>
            <w:r>
              <w:rPr>
                <w:rFonts w:ascii="Times New Roman" w:hAnsi="Times New Roman" w:eastAsia="Times New Roman"/>
                <w:b/>
                <w:sz w:val="24"/>
              </w:rPr>
              <w:t>Responsable</w:t>
            </w:r>
          </w:p>
        </w:tc>
        <w:tc>
          <w:tcPr>
            <w:tcW w:type="dxa" w:w="2340"/>
            <w:vAlign w:val="center"/>
            <w:shd w:fill="D9EAF7"/>
          </w:tcPr>
          <w:p>
            <w:pPr>
              <w:spacing w:line="240" w:lineRule="auto" w:before="0" w:after="0"/>
              <w:jc w:val="left"/>
            </w:pPr>
            <w:r>
              <w:rPr>
                <w:rFonts w:ascii="Times New Roman" w:hAnsi="Times New Roman" w:eastAsia="Times New Roman"/>
                <w:b/>
                <w:sz w:val="24"/>
              </w:rPr>
              <w:t>Estado</w:t>
            </w:r>
          </w:p>
        </w:tc>
      </w:tr>
      <w:tr>
        <w:tc>
          <w:tcPr>
            <w:tcW w:type="dxa" w:w="2340"/>
            <w:vAlign w:val="center"/>
          </w:tcPr>
          <w:p>
            <w:pPr>
              <w:spacing w:line="240" w:lineRule="auto" w:before="0" w:after="0"/>
              <w:jc w:val="left"/>
            </w:pPr>
            <w:r>
              <w:rPr>
                <w:rFonts w:ascii="Times New Roman" w:hAnsi="Times New Roman" w:eastAsia="Times New Roman"/>
                <w:sz w:val="24"/>
              </w:rPr>
              <w:t>Configurar proyecto Spring Boot con dependencias base</w:t>
            </w:r>
          </w:p>
        </w:tc>
        <w:tc>
          <w:tcPr>
            <w:tcW w:type="dxa" w:w="2340"/>
            <w:vAlign w:val="center"/>
          </w:tcPr>
          <w:p>
            <w:pPr>
              <w:spacing w:line="240" w:lineRule="auto" w:before="0" w:after="0"/>
              <w:jc w:val="left"/>
            </w:pPr>
            <w:r>
              <w:rPr>
                <w:rFonts w:ascii="Times New Roman" w:hAnsi="Times New Roman" w:eastAsia="Times New Roman"/>
                <w:sz w:val="24"/>
              </w:rPr>
              <w:t>HU-20</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Diseñar esquema de base de datos en PostgreSQL</w:t>
            </w:r>
          </w:p>
        </w:tc>
        <w:tc>
          <w:tcPr>
            <w:tcW w:type="dxa" w:w="2340"/>
            <w:vAlign w:val="center"/>
          </w:tcPr>
          <w:p>
            <w:pPr>
              <w:spacing w:line="240" w:lineRule="auto" w:before="0" w:after="0"/>
              <w:jc w:val="left"/>
            </w:pPr>
            <w:r>
              <w:rPr>
                <w:rFonts w:ascii="Times New Roman" w:hAnsi="Times New Roman" w:eastAsia="Times New Roman"/>
                <w:sz w:val="24"/>
              </w:rPr>
              <w:t>HU-06, HU-20</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migraciones Flyway V1–V5 (tablas base)</w:t>
            </w:r>
          </w:p>
        </w:tc>
        <w:tc>
          <w:tcPr>
            <w:tcW w:type="dxa" w:w="2340"/>
            <w:vAlign w:val="center"/>
          </w:tcPr>
          <w:p>
            <w:pPr>
              <w:spacing w:line="240" w:lineRule="auto" w:before="0" w:after="0"/>
              <w:jc w:val="left"/>
            </w:pPr>
            <w:r>
              <w:rPr>
                <w:rFonts w:ascii="Times New Roman" w:hAnsi="Times New Roman" w:eastAsia="Times New Roman"/>
                <w:sz w:val="24"/>
              </w:rPr>
              <w:t>Todas</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entidades JPA: Usuario, Producto, Categoría</w:t>
            </w:r>
          </w:p>
        </w:tc>
        <w:tc>
          <w:tcPr>
            <w:tcW w:type="dxa" w:w="2340"/>
            <w:vAlign w:val="center"/>
          </w:tcPr>
          <w:p>
            <w:pPr>
              <w:spacing w:line="240" w:lineRule="auto" w:before="0" w:after="0"/>
              <w:jc w:val="left"/>
            </w:pPr>
            <w:r>
              <w:rPr>
                <w:rFonts w:ascii="Times New Roman" w:hAnsi="Times New Roman" w:eastAsia="Times New Roman"/>
                <w:sz w:val="24"/>
              </w:rPr>
              <w:t>HU-06</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autenticación JWT (login y refresh token)</w:t>
            </w:r>
          </w:p>
        </w:tc>
        <w:tc>
          <w:tcPr>
            <w:tcW w:type="dxa" w:w="2340"/>
            <w:vAlign w:val="center"/>
          </w:tcPr>
          <w:p>
            <w:pPr>
              <w:spacing w:line="240" w:lineRule="auto" w:before="0" w:after="0"/>
              <w:jc w:val="left"/>
            </w:pPr>
            <w:r>
              <w:rPr>
                <w:rFonts w:ascii="Times New Roman" w:hAnsi="Times New Roman" w:eastAsia="Times New Roman"/>
                <w:sz w:val="24"/>
              </w:rPr>
              <w:t>HU-20</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Configurar roles ADMIN y VENDEDOR con Spring Security</w:t>
            </w:r>
          </w:p>
        </w:tc>
        <w:tc>
          <w:tcPr>
            <w:tcW w:type="dxa" w:w="2340"/>
            <w:vAlign w:val="center"/>
          </w:tcPr>
          <w:p>
            <w:pPr>
              <w:spacing w:line="240" w:lineRule="auto" w:before="0" w:after="0"/>
              <w:jc w:val="left"/>
            </w:pPr>
            <w:r>
              <w:rPr>
                <w:rFonts w:ascii="Times New Roman" w:hAnsi="Times New Roman" w:eastAsia="Times New Roman"/>
                <w:sz w:val="24"/>
              </w:rPr>
              <w:t>HU-20</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endpoints CRUD de usuarios</w:t>
            </w:r>
          </w:p>
        </w:tc>
        <w:tc>
          <w:tcPr>
            <w:tcW w:type="dxa" w:w="2340"/>
            <w:vAlign w:val="center"/>
          </w:tcPr>
          <w:p>
            <w:pPr>
              <w:spacing w:line="240" w:lineRule="auto" w:before="0" w:after="0"/>
              <w:jc w:val="left"/>
            </w:pPr>
            <w:r>
              <w:rPr>
                <w:rFonts w:ascii="Times New Roman" w:hAnsi="Times New Roman" w:eastAsia="Times New Roman"/>
                <w:sz w:val="24"/>
              </w:rPr>
              <w:t>HU-20</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endpoints CRUD de productos y categorías</w:t>
            </w:r>
          </w:p>
        </w:tc>
        <w:tc>
          <w:tcPr>
            <w:tcW w:type="dxa" w:w="2340"/>
            <w:vAlign w:val="center"/>
          </w:tcPr>
          <w:p>
            <w:pPr>
              <w:spacing w:line="240" w:lineRule="auto" w:before="0" w:after="0"/>
              <w:jc w:val="left"/>
            </w:pPr>
            <w:r>
              <w:rPr>
                <w:rFonts w:ascii="Times New Roman" w:hAnsi="Times New Roman" w:eastAsia="Times New Roman"/>
                <w:sz w:val="24"/>
              </w:rPr>
              <w:t>HU-06</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Configurar proyecto React con Vite, Tailwind, React Router</w:t>
            </w:r>
          </w:p>
        </w:tc>
        <w:tc>
          <w:tcPr>
            <w:tcW w:type="dxa" w:w="2340"/>
            <w:vAlign w:val="center"/>
          </w:tcPr>
          <w:p>
            <w:pPr>
              <w:spacing w:line="240" w:lineRule="auto" w:before="0" w:after="0"/>
              <w:jc w:val="left"/>
            </w:pPr>
            <w:r>
              <w:rPr>
                <w:rFonts w:ascii="Times New Roman" w:hAnsi="Times New Roman" w:eastAsia="Times New Roman"/>
                <w:sz w:val="24"/>
              </w:rPr>
              <w:t>HU-20</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pantalla de login en el frontend</w:t>
            </w:r>
          </w:p>
        </w:tc>
        <w:tc>
          <w:tcPr>
            <w:tcW w:type="dxa" w:w="2340"/>
            <w:vAlign w:val="center"/>
          </w:tcPr>
          <w:p>
            <w:pPr>
              <w:spacing w:line="240" w:lineRule="auto" w:before="0" w:after="0"/>
              <w:jc w:val="left"/>
            </w:pPr>
            <w:r>
              <w:rPr>
                <w:rFonts w:ascii="Times New Roman" w:hAnsi="Times New Roman" w:eastAsia="Times New Roman"/>
                <w:sz w:val="24"/>
              </w:rPr>
              <w:t>HU-20</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Diseñar layout principal: sidebar y header</w:t>
            </w:r>
          </w:p>
        </w:tc>
        <w:tc>
          <w:tcPr>
            <w:tcW w:type="dxa" w:w="2340"/>
            <w:vAlign w:val="center"/>
          </w:tcPr>
          <w:p>
            <w:pPr>
              <w:spacing w:line="240" w:lineRule="auto" w:before="0" w:after="0"/>
              <w:jc w:val="left"/>
            </w:pPr>
            <w:r>
              <w:rPr>
                <w:rFonts w:ascii="Times New Roman" w:hAnsi="Times New Roman" w:eastAsia="Times New Roman"/>
                <w:sz w:val="24"/>
              </w:rPr>
              <w:t>HU-20</w:t>
            </w:r>
          </w:p>
        </w:tc>
        <w:tc>
          <w:tcPr>
            <w:tcW w:type="dxa" w:w="2340"/>
            <w:vAlign w:val="center"/>
          </w:tcPr>
          <w:p>
            <w:pPr>
              <w:spacing w:line="240" w:lineRule="auto" w:before="0" w:after="0"/>
              <w:jc w:val="left"/>
            </w:pPr>
            <w:r>
              <w:rPr>
                <w:rFonts w:ascii="Times New Roman" w:hAnsi="Times New Roman" w:eastAsia="Times New Roman"/>
                <w:sz w:val="24"/>
              </w:rPr>
              <w:t>Diseñador UX/UI</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Pruebas de endpoints con Postman</w:t>
            </w:r>
          </w:p>
        </w:tc>
        <w:tc>
          <w:tcPr>
            <w:tcW w:type="dxa" w:w="2340"/>
            <w:vAlign w:val="center"/>
          </w:tcPr>
          <w:p>
            <w:pPr>
              <w:spacing w:line="240" w:lineRule="auto" w:before="0" w:after="0"/>
              <w:jc w:val="left"/>
            </w:pPr>
            <w:r>
              <w:rPr>
                <w:rFonts w:ascii="Times New Roman" w:hAnsi="Times New Roman" w:eastAsia="Times New Roman"/>
                <w:sz w:val="24"/>
              </w:rPr>
              <w:t>Todas</w:t>
            </w:r>
          </w:p>
        </w:tc>
        <w:tc>
          <w:tcPr>
            <w:tcW w:type="dxa" w:w="2340"/>
            <w:vAlign w:val="center"/>
          </w:tcPr>
          <w:p>
            <w:pPr>
              <w:spacing w:line="240" w:lineRule="auto" w:before="0" w:after="0"/>
              <w:jc w:val="left"/>
            </w:pPr>
            <w:r>
              <w:rPr>
                <w:rFonts w:ascii="Times New Roman" w:hAnsi="Times New Roman" w:eastAsia="Times New Roman"/>
                <w:sz w:val="24"/>
              </w:rPr>
              <w:t>QA</w:t>
            </w:r>
          </w:p>
        </w:tc>
        <w:tc>
          <w:tcPr>
            <w:tcW w:type="dxa" w:w="2340"/>
            <w:vAlign w:val="center"/>
          </w:tcPr>
          <w:p>
            <w:pPr>
              <w:spacing w:line="240" w:lineRule="auto" w:before="0" w:after="0"/>
              <w:jc w:val="left"/>
            </w:pPr>
            <w:r>
              <w:rPr>
                <w:rFonts w:ascii="Times New Roman" w:hAnsi="Times New Roman" w:eastAsia="Times New Roman"/>
                <w:sz w:val="24"/>
              </w:rPr>
              <w:t>Hecho</w:t>
            </w:r>
          </w:p>
        </w:tc>
      </w:tr>
    </w:tbl>
    <w:p>
      <w:pPr>
        <w:spacing w:line="480" w:lineRule="auto" w:before="0" w:after="0"/>
        <w:jc w:val="left"/>
      </w:pPr>
      <w:r>
        <w:rPr>
          <w:rFonts w:ascii="Times New Roman" w:hAnsi="Times New Roman" w:eastAsia="Times New Roman"/>
          <w:b/>
          <w:i w:val="0"/>
          <w:sz w:val="24"/>
        </w:rPr>
        <w:t>Sprint Backlog — Sprint 2 (Semanas 3–4): POS web y módulo de ventas</w:t>
      </w:r>
    </w:p>
    <w:p>
      <w:pPr>
        <w:spacing w:line="480" w:lineRule="auto" w:before="0" w:after="0"/>
        <w:ind w:firstLine="720"/>
        <w:jc w:val="left"/>
      </w:pPr>
      <w:r>
        <w:rPr>
          <w:rFonts w:ascii="Times New Roman" w:hAnsi="Times New Roman" w:eastAsia="Times New Roman"/>
          <w:sz w:val="24"/>
        </w:rPr>
        <w:t>Este sprint fue bastante intenso. El POS era la funcionalidad más importante del sistema y la que el cliente más esperaba ver funcionando. El cálculo del pago mixto nos tomó un poco más de lo esperado porque había varios casos especiales que teníamos que manejar.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before="0" w:after="0"/>
              <w:jc w:val="left"/>
            </w:pPr>
            <w:r>
              <w:rPr>
                <w:rFonts w:ascii="Times New Roman" w:hAnsi="Times New Roman" w:eastAsia="Times New Roman"/>
                <w:b/>
                <w:sz w:val="24"/>
              </w:rPr>
              <w:t>Tarea</w:t>
            </w:r>
          </w:p>
        </w:tc>
        <w:tc>
          <w:tcPr>
            <w:tcW w:type="dxa" w:w="2340"/>
            <w:vAlign w:val="center"/>
            <w:shd w:fill="D9EAF7"/>
          </w:tcPr>
          <w:p>
            <w:pPr>
              <w:spacing w:line="240" w:lineRule="auto" w:before="0" w:after="0"/>
              <w:jc w:val="left"/>
            </w:pPr>
            <w:r>
              <w:rPr>
                <w:rFonts w:ascii="Times New Roman" w:hAnsi="Times New Roman" w:eastAsia="Times New Roman"/>
                <w:b/>
                <w:sz w:val="24"/>
              </w:rPr>
              <w:t>HU</w:t>
            </w:r>
          </w:p>
        </w:tc>
        <w:tc>
          <w:tcPr>
            <w:tcW w:type="dxa" w:w="2340"/>
            <w:vAlign w:val="center"/>
            <w:shd w:fill="D9EAF7"/>
          </w:tcPr>
          <w:p>
            <w:pPr>
              <w:spacing w:line="240" w:lineRule="auto" w:before="0" w:after="0"/>
              <w:jc w:val="left"/>
            </w:pPr>
            <w:r>
              <w:rPr>
                <w:rFonts w:ascii="Times New Roman" w:hAnsi="Times New Roman" w:eastAsia="Times New Roman"/>
                <w:b/>
                <w:sz w:val="24"/>
              </w:rPr>
              <w:t>Responsable</w:t>
            </w:r>
          </w:p>
        </w:tc>
        <w:tc>
          <w:tcPr>
            <w:tcW w:type="dxa" w:w="2340"/>
            <w:vAlign w:val="center"/>
            <w:shd w:fill="D9EAF7"/>
          </w:tcPr>
          <w:p>
            <w:pPr>
              <w:spacing w:line="240" w:lineRule="auto" w:before="0" w:after="0"/>
              <w:jc w:val="left"/>
            </w:pPr>
            <w:r>
              <w:rPr>
                <w:rFonts w:ascii="Times New Roman" w:hAnsi="Times New Roman" w:eastAsia="Times New Roman"/>
                <w:b/>
                <w:sz w:val="24"/>
              </w:rPr>
              <w:t>Estado</w:t>
            </w:r>
          </w:p>
        </w:tc>
      </w:tr>
      <w:tr>
        <w:tc>
          <w:tcPr>
            <w:tcW w:type="dxa" w:w="2340"/>
            <w:vAlign w:val="center"/>
          </w:tcPr>
          <w:p>
            <w:pPr>
              <w:spacing w:line="240" w:lineRule="auto" w:before="0" w:after="0"/>
              <w:jc w:val="left"/>
            </w:pPr>
            <w:r>
              <w:rPr>
                <w:rFonts w:ascii="Times New Roman" w:hAnsi="Times New Roman" w:eastAsia="Times New Roman"/>
                <w:sz w:val="24"/>
              </w:rPr>
              <w:t>Implementar entidad Venta, DetalleVenta y relaciones</w:t>
            </w:r>
          </w:p>
        </w:tc>
        <w:tc>
          <w:tcPr>
            <w:tcW w:type="dxa" w:w="2340"/>
            <w:vAlign w:val="center"/>
          </w:tcPr>
          <w:p>
            <w:pPr>
              <w:spacing w:line="240" w:lineRule="auto" w:before="0" w:after="0"/>
              <w:jc w:val="left"/>
            </w:pPr>
            <w:r>
              <w:rPr>
                <w:rFonts w:ascii="Times New Roman" w:hAnsi="Times New Roman" w:eastAsia="Times New Roman"/>
                <w:sz w:val="24"/>
              </w:rPr>
              <w:t>HU-01</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VentaService con lógica de descuento de stock</w:t>
            </w:r>
          </w:p>
        </w:tc>
        <w:tc>
          <w:tcPr>
            <w:tcW w:type="dxa" w:w="2340"/>
            <w:vAlign w:val="center"/>
          </w:tcPr>
          <w:p>
            <w:pPr>
              <w:spacing w:line="240" w:lineRule="auto" w:before="0" w:after="0"/>
              <w:jc w:val="left"/>
            </w:pPr>
            <w:r>
              <w:rPr>
                <w:rFonts w:ascii="Times New Roman" w:hAnsi="Times New Roman" w:eastAsia="Times New Roman"/>
                <w:sz w:val="24"/>
              </w:rPr>
              <w:t>HU-01</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endpoint POST /ventas</w:t>
            </w:r>
          </w:p>
        </w:tc>
        <w:tc>
          <w:tcPr>
            <w:tcW w:type="dxa" w:w="2340"/>
            <w:vAlign w:val="center"/>
          </w:tcPr>
          <w:p>
            <w:pPr>
              <w:spacing w:line="240" w:lineRule="auto" w:before="0" w:after="0"/>
              <w:jc w:val="left"/>
            </w:pPr>
            <w:r>
              <w:rPr>
                <w:rFonts w:ascii="Times New Roman" w:hAnsi="Times New Roman" w:eastAsia="Times New Roman"/>
                <w:sz w:val="24"/>
              </w:rPr>
              <w:t>HU-01</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 POS en React con barra de búsqueda</w:t>
            </w:r>
          </w:p>
        </w:tc>
        <w:tc>
          <w:tcPr>
            <w:tcW w:type="dxa" w:w="2340"/>
            <w:vAlign w:val="center"/>
          </w:tcPr>
          <w:p>
            <w:pPr>
              <w:spacing w:line="240" w:lineRule="auto" w:before="0" w:after="0"/>
              <w:jc w:val="left"/>
            </w:pPr>
            <w:r>
              <w:rPr>
                <w:rFonts w:ascii="Times New Roman" w:hAnsi="Times New Roman" w:eastAsia="Times New Roman"/>
                <w:sz w:val="24"/>
              </w:rPr>
              <w:t>HU-02</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carrito de compras con edición de cantidades</w:t>
            </w:r>
          </w:p>
        </w:tc>
        <w:tc>
          <w:tcPr>
            <w:tcW w:type="dxa" w:w="2340"/>
            <w:vAlign w:val="center"/>
          </w:tcPr>
          <w:p>
            <w:pPr>
              <w:spacing w:line="240" w:lineRule="auto" w:before="0" w:after="0"/>
              <w:jc w:val="left"/>
            </w:pPr>
            <w:r>
              <w:rPr>
                <w:rFonts w:ascii="Times New Roman" w:hAnsi="Times New Roman" w:eastAsia="Times New Roman"/>
                <w:sz w:val="24"/>
              </w:rPr>
              <w:t>HU-01</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panel de formas de pago (Efectivo, Yape, Plin, Tarjeta)</w:t>
            </w:r>
          </w:p>
        </w:tc>
        <w:tc>
          <w:tcPr>
            <w:tcW w:type="dxa" w:w="2340"/>
            <w:vAlign w:val="center"/>
          </w:tcPr>
          <w:p>
            <w:pPr>
              <w:spacing w:line="240" w:lineRule="auto" w:before="0" w:after="0"/>
              <w:jc w:val="left"/>
            </w:pPr>
            <w:r>
              <w:rPr>
                <w:rFonts w:ascii="Times New Roman" w:hAnsi="Times New Roman" w:eastAsia="Times New Roman"/>
                <w:sz w:val="24"/>
              </w:rPr>
              <w:t>HU-03</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pago Mixto con cálculo automático del segundo monto</w:t>
            </w:r>
          </w:p>
        </w:tc>
        <w:tc>
          <w:tcPr>
            <w:tcW w:type="dxa" w:w="2340"/>
            <w:vAlign w:val="center"/>
          </w:tcPr>
          <w:p>
            <w:pPr>
              <w:spacing w:line="240" w:lineRule="auto" w:before="0" w:after="0"/>
              <w:jc w:val="left"/>
            </w:pPr>
            <w:r>
              <w:rPr>
                <w:rFonts w:ascii="Times New Roman" w:hAnsi="Times New Roman" w:eastAsia="Times New Roman"/>
                <w:sz w:val="24"/>
              </w:rPr>
              <w:t>HU-03</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alertas de stock bajo en inventario</w:t>
            </w:r>
          </w:p>
        </w:tc>
        <w:tc>
          <w:tcPr>
            <w:tcW w:type="dxa" w:w="2340"/>
            <w:vAlign w:val="center"/>
          </w:tcPr>
          <w:p>
            <w:pPr>
              <w:spacing w:line="240" w:lineRule="auto" w:before="0" w:after="0"/>
              <w:jc w:val="left"/>
            </w:pPr>
            <w:r>
              <w:rPr>
                <w:rFonts w:ascii="Times New Roman" w:hAnsi="Times New Roman" w:eastAsia="Times New Roman"/>
                <w:sz w:val="24"/>
              </w:rPr>
              <w:t>HU-05</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Migración Flyway V6: tabla venta_pagos</w:t>
            </w:r>
          </w:p>
        </w:tc>
        <w:tc>
          <w:tcPr>
            <w:tcW w:type="dxa" w:w="2340"/>
            <w:vAlign w:val="center"/>
          </w:tcPr>
          <w:p>
            <w:pPr>
              <w:spacing w:line="240" w:lineRule="auto" w:before="0" w:after="0"/>
              <w:jc w:val="left"/>
            </w:pPr>
            <w:r>
              <w:rPr>
                <w:rFonts w:ascii="Times New Roman" w:hAnsi="Times New Roman" w:eastAsia="Times New Roman"/>
                <w:sz w:val="24"/>
              </w:rPr>
              <w:t>HU-03</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 de Inventario con tabs Alertas / Movimientos</w:t>
            </w:r>
          </w:p>
        </w:tc>
        <w:tc>
          <w:tcPr>
            <w:tcW w:type="dxa" w:w="2340"/>
            <w:vAlign w:val="center"/>
          </w:tcPr>
          <w:p>
            <w:pPr>
              <w:spacing w:line="240" w:lineRule="auto" w:before="0" w:after="0"/>
              <w:jc w:val="left"/>
            </w:pPr>
            <w:r>
              <w:rPr>
                <w:rFonts w:ascii="Times New Roman" w:hAnsi="Times New Roman" w:eastAsia="Times New Roman"/>
                <w:sz w:val="24"/>
              </w:rPr>
              <w:t>HU-05</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Pruebas funcionales del flujo completo de venta</w:t>
            </w:r>
          </w:p>
        </w:tc>
        <w:tc>
          <w:tcPr>
            <w:tcW w:type="dxa" w:w="2340"/>
            <w:vAlign w:val="center"/>
          </w:tcPr>
          <w:p>
            <w:pPr>
              <w:spacing w:line="240" w:lineRule="auto" w:before="0" w:after="0"/>
              <w:jc w:val="left"/>
            </w:pPr>
            <w:r>
              <w:rPr>
                <w:rFonts w:ascii="Times New Roman" w:hAnsi="Times New Roman" w:eastAsia="Times New Roman"/>
                <w:sz w:val="24"/>
              </w:rPr>
              <w:t>HU-01, HU-03</w:t>
            </w:r>
          </w:p>
        </w:tc>
        <w:tc>
          <w:tcPr>
            <w:tcW w:type="dxa" w:w="2340"/>
            <w:vAlign w:val="center"/>
          </w:tcPr>
          <w:p>
            <w:pPr>
              <w:spacing w:line="240" w:lineRule="auto" w:before="0" w:after="0"/>
              <w:jc w:val="left"/>
            </w:pPr>
            <w:r>
              <w:rPr>
                <w:rFonts w:ascii="Times New Roman" w:hAnsi="Times New Roman" w:eastAsia="Times New Roman"/>
                <w:sz w:val="24"/>
              </w:rPr>
              <w:t>QA</w:t>
            </w:r>
          </w:p>
        </w:tc>
        <w:tc>
          <w:tcPr>
            <w:tcW w:type="dxa" w:w="2340"/>
            <w:vAlign w:val="center"/>
          </w:tcPr>
          <w:p>
            <w:pPr>
              <w:spacing w:line="240" w:lineRule="auto" w:before="0" w:after="0"/>
              <w:jc w:val="left"/>
            </w:pPr>
            <w:r>
              <w:rPr>
                <w:rFonts w:ascii="Times New Roman" w:hAnsi="Times New Roman" w:eastAsia="Times New Roman"/>
                <w:sz w:val="24"/>
              </w:rPr>
              <w:t>Hecho</w:t>
            </w:r>
          </w:p>
        </w:tc>
      </w:tr>
    </w:tbl>
    <w:p>
      <w:pPr>
        <w:spacing w:line="480" w:lineRule="auto" w:before="0" w:after="0"/>
        <w:jc w:val="left"/>
      </w:pPr>
      <w:r>
        <w:rPr>
          <w:rFonts w:ascii="Times New Roman" w:hAnsi="Times New Roman" w:eastAsia="Times New Roman"/>
          <w:b/>
          <w:i w:val="0"/>
          <w:sz w:val="24"/>
        </w:rPr>
        <w:t>Sprint Backlog — Sprint 3 (Semanas 5–6): Dashboard, compras y facturación SUNAT</w:t>
      </w:r>
    </w:p>
    <w:p>
      <w:pPr>
        <w:spacing w:line="480" w:lineRule="auto" w:before="0" w:after="0"/>
        <w:ind w:firstLine="720"/>
        <w:jc w:val="left"/>
      </w:pPr>
      <w:r>
        <w:rPr>
          <w:rFonts w:ascii="Times New Roman" w:hAnsi="Times New Roman" w:eastAsia="Times New Roman"/>
          <w:sz w:val="24"/>
        </w:rPr>
        <w:t>La integración con SUNAT fue el mayor desafío técnico del proyecto. Tuvimos que leer mucha documentación de la API del OSE y hacer bastantes pruebas en el ambiente sandbox antes de que funcionara. Al final lo logramos, aunque hubo un par de noches largas en el proceso.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before="0" w:after="0"/>
              <w:jc w:val="left"/>
            </w:pPr>
            <w:r>
              <w:rPr>
                <w:rFonts w:ascii="Times New Roman" w:hAnsi="Times New Roman" w:eastAsia="Times New Roman"/>
                <w:b/>
                <w:sz w:val="24"/>
              </w:rPr>
              <w:t>Tarea</w:t>
            </w:r>
          </w:p>
        </w:tc>
        <w:tc>
          <w:tcPr>
            <w:tcW w:type="dxa" w:w="2340"/>
            <w:vAlign w:val="center"/>
            <w:shd w:fill="D9EAF7"/>
          </w:tcPr>
          <w:p>
            <w:pPr>
              <w:spacing w:line="240" w:lineRule="auto" w:before="0" w:after="0"/>
              <w:jc w:val="left"/>
            </w:pPr>
            <w:r>
              <w:rPr>
                <w:rFonts w:ascii="Times New Roman" w:hAnsi="Times New Roman" w:eastAsia="Times New Roman"/>
                <w:b/>
                <w:sz w:val="24"/>
              </w:rPr>
              <w:t>HU</w:t>
            </w:r>
          </w:p>
        </w:tc>
        <w:tc>
          <w:tcPr>
            <w:tcW w:type="dxa" w:w="2340"/>
            <w:vAlign w:val="center"/>
            <w:shd w:fill="D9EAF7"/>
          </w:tcPr>
          <w:p>
            <w:pPr>
              <w:spacing w:line="240" w:lineRule="auto" w:before="0" w:after="0"/>
              <w:jc w:val="left"/>
            </w:pPr>
            <w:r>
              <w:rPr>
                <w:rFonts w:ascii="Times New Roman" w:hAnsi="Times New Roman" w:eastAsia="Times New Roman"/>
                <w:b/>
                <w:sz w:val="24"/>
              </w:rPr>
              <w:t>Responsable</w:t>
            </w:r>
          </w:p>
        </w:tc>
        <w:tc>
          <w:tcPr>
            <w:tcW w:type="dxa" w:w="2340"/>
            <w:vAlign w:val="center"/>
            <w:shd w:fill="D9EAF7"/>
          </w:tcPr>
          <w:p>
            <w:pPr>
              <w:spacing w:line="240" w:lineRule="auto" w:before="0" w:after="0"/>
              <w:jc w:val="left"/>
            </w:pPr>
            <w:r>
              <w:rPr>
                <w:rFonts w:ascii="Times New Roman" w:hAnsi="Times New Roman" w:eastAsia="Times New Roman"/>
                <w:b/>
                <w:sz w:val="24"/>
              </w:rPr>
              <w:t>Estado</w:t>
            </w:r>
          </w:p>
        </w:tc>
      </w:tr>
      <w:tr>
        <w:tc>
          <w:tcPr>
            <w:tcW w:type="dxa" w:w="2340"/>
            <w:vAlign w:val="center"/>
          </w:tcPr>
          <w:p>
            <w:pPr>
              <w:spacing w:line="240" w:lineRule="auto" w:before="0" w:after="0"/>
              <w:jc w:val="left"/>
            </w:pPr>
            <w:r>
              <w:rPr>
                <w:rFonts w:ascii="Times New Roman" w:hAnsi="Times New Roman" w:eastAsia="Times New Roman"/>
                <w:sz w:val="24"/>
              </w:rPr>
              <w:t>Implementar Dashboard con KPIs (ventas hoy/semana/mes)</w:t>
            </w:r>
          </w:p>
        </w:tc>
        <w:tc>
          <w:tcPr>
            <w:tcW w:type="dxa" w:w="2340"/>
            <w:vAlign w:val="center"/>
          </w:tcPr>
          <w:p>
            <w:pPr>
              <w:spacing w:line="240" w:lineRule="auto" w:before="0" w:after="0"/>
              <w:jc w:val="left"/>
            </w:pPr>
            <w:r>
              <w:rPr>
                <w:rFonts w:ascii="Times New Roman" w:hAnsi="Times New Roman" w:eastAsia="Times New Roman"/>
                <w:sz w:val="24"/>
              </w:rPr>
              <w:t>HU-08</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gráficos de ventas en Dashboard</w:t>
            </w:r>
          </w:p>
        </w:tc>
        <w:tc>
          <w:tcPr>
            <w:tcW w:type="dxa" w:w="2340"/>
            <w:vAlign w:val="center"/>
          </w:tcPr>
          <w:p>
            <w:pPr>
              <w:spacing w:line="240" w:lineRule="auto" w:before="0" w:after="0"/>
              <w:jc w:val="left"/>
            </w:pPr>
            <w:r>
              <w:rPr>
                <w:rFonts w:ascii="Times New Roman" w:hAnsi="Times New Roman" w:eastAsia="Times New Roman"/>
                <w:sz w:val="24"/>
              </w:rPr>
              <w:t>HU-08</w:t>
            </w:r>
          </w:p>
        </w:tc>
        <w:tc>
          <w:tcPr>
            <w:tcW w:type="dxa" w:w="2340"/>
            <w:vAlign w:val="center"/>
          </w:tcPr>
          <w:p>
            <w:pPr>
              <w:spacing w:line="240" w:lineRule="auto" w:before="0" w:after="0"/>
              <w:jc w:val="left"/>
            </w:pPr>
            <w:r>
              <w:rPr>
                <w:rFonts w:ascii="Times New Roman" w:hAnsi="Times New Roman" w:eastAsia="Times New Roman"/>
                <w:sz w:val="24"/>
              </w:rPr>
              <w:t>Diseñador UX/UI</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entidades Proveedor, Compra, DetalleCompra</w:t>
            </w:r>
          </w:p>
        </w:tc>
        <w:tc>
          <w:tcPr>
            <w:tcW w:type="dxa" w:w="2340"/>
            <w:vAlign w:val="center"/>
          </w:tcPr>
          <w:p>
            <w:pPr>
              <w:spacing w:line="240" w:lineRule="auto" w:before="0" w:after="0"/>
              <w:jc w:val="left"/>
            </w:pPr>
            <w:r>
              <w:rPr>
                <w:rFonts w:ascii="Times New Roman" w:hAnsi="Times New Roman" w:eastAsia="Times New Roman"/>
                <w:sz w:val="24"/>
              </w:rPr>
              <w:t>HU-07</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flujo PENDIENTE → RECIBIDA en compras</w:t>
            </w:r>
          </w:p>
        </w:tc>
        <w:tc>
          <w:tcPr>
            <w:tcW w:type="dxa" w:w="2340"/>
            <w:vAlign w:val="center"/>
          </w:tcPr>
          <w:p>
            <w:pPr>
              <w:spacing w:line="240" w:lineRule="auto" w:before="0" w:after="0"/>
              <w:jc w:val="left"/>
            </w:pPr>
            <w:r>
              <w:rPr>
                <w:rFonts w:ascii="Times New Roman" w:hAnsi="Times New Roman" w:eastAsia="Times New Roman"/>
                <w:sz w:val="24"/>
              </w:rPr>
              <w:t>HU-07</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 de Compras en frontend</w:t>
            </w:r>
          </w:p>
        </w:tc>
        <w:tc>
          <w:tcPr>
            <w:tcW w:type="dxa" w:w="2340"/>
            <w:vAlign w:val="center"/>
          </w:tcPr>
          <w:p>
            <w:pPr>
              <w:spacing w:line="240" w:lineRule="auto" w:before="0" w:after="0"/>
              <w:jc w:val="left"/>
            </w:pPr>
            <w:r>
              <w:rPr>
                <w:rFonts w:ascii="Times New Roman" w:hAnsi="Times New Roman" w:eastAsia="Times New Roman"/>
                <w:sz w:val="24"/>
              </w:rPr>
              <w:t>HU-07</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FacturacionService: generación XML UBL 2.1</w:t>
            </w:r>
          </w:p>
        </w:tc>
        <w:tc>
          <w:tcPr>
            <w:tcW w:type="dxa" w:w="2340"/>
            <w:vAlign w:val="center"/>
          </w:tcPr>
          <w:p>
            <w:pPr>
              <w:spacing w:line="240" w:lineRule="auto" w:before="0" w:after="0"/>
              <w:jc w:val="left"/>
            </w:pPr>
            <w:r>
              <w:rPr>
                <w:rFonts w:ascii="Times New Roman" w:hAnsi="Times New Roman" w:eastAsia="Times New Roman"/>
                <w:sz w:val="24"/>
              </w:rPr>
              <w:t>HU-04</w:t>
            </w:r>
          </w:p>
        </w:tc>
        <w:tc>
          <w:tcPr>
            <w:tcW w:type="dxa" w:w="2340"/>
            <w:vAlign w:val="center"/>
          </w:tcPr>
          <w:p>
            <w:pPr>
              <w:spacing w:line="240" w:lineRule="auto" w:before="0" w:after="0"/>
              <w:jc w:val="left"/>
            </w:pPr>
            <w:r>
              <w:rPr>
                <w:rFonts w:ascii="Times New Roman" w:hAnsi="Times New Roman" w:eastAsia="Times New Roman"/>
                <w:sz w:val="24"/>
              </w:rPr>
              <w:t>Dev Backend/IA</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Integrar firma digital del XML con certificado OSE</w:t>
            </w:r>
          </w:p>
        </w:tc>
        <w:tc>
          <w:tcPr>
            <w:tcW w:type="dxa" w:w="2340"/>
            <w:vAlign w:val="center"/>
          </w:tcPr>
          <w:p>
            <w:pPr>
              <w:spacing w:line="240" w:lineRule="auto" w:before="0" w:after="0"/>
              <w:jc w:val="left"/>
            </w:pPr>
            <w:r>
              <w:rPr>
                <w:rFonts w:ascii="Times New Roman" w:hAnsi="Times New Roman" w:eastAsia="Times New Roman"/>
                <w:sz w:val="24"/>
              </w:rPr>
              <w:t>HU-04</w:t>
            </w:r>
          </w:p>
        </w:tc>
        <w:tc>
          <w:tcPr>
            <w:tcW w:type="dxa" w:w="2340"/>
            <w:vAlign w:val="center"/>
          </w:tcPr>
          <w:p>
            <w:pPr>
              <w:spacing w:line="240" w:lineRule="auto" w:before="0" w:after="0"/>
              <w:jc w:val="left"/>
            </w:pPr>
            <w:r>
              <w:rPr>
                <w:rFonts w:ascii="Times New Roman" w:hAnsi="Times New Roman" w:eastAsia="Times New Roman"/>
                <w:sz w:val="24"/>
              </w:rPr>
              <w:t>Dev Backend/IA</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envío al OSE y recepción de CDR</w:t>
            </w:r>
          </w:p>
        </w:tc>
        <w:tc>
          <w:tcPr>
            <w:tcW w:type="dxa" w:w="2340"/>
            <w:vAlign w:val="center"/>
          </w:tcPr>
          <w:p>
            <w:pPr>
              <w:spacing w:line="240" w:lineRule="auto" w:before="0" w:after="0"/>
              <w:jc w:val="left"/>
            </w:pPr>
            <w:r>
              <w:rPr>
                <w:rFonts w:ascii="Times New Roman" w:hAnsi="Times New Roman" w:eastAsia="Times New Roman"/>
                <w:sz w:val="24"/>
              </w:rPr>
              <w:t>HU-04</w:t>
            </w:r>
          </w:p>
        </w:tc>
        <w:tc>
          <w:tcPr>
            <w:tcW w:type="dxa" w:w="2340"/>
            <w:vAlign w:val="center"/>
          </w:tcPr>
          <w:p>
            <w:pPr>
              <w:spacing w:line="240" w:lineRule="auto" w:before="0" w:after="0"/>
              <w:jc w:val="left"/>
            </w:pPr>
            <w:r>
              <w:rPr>
                <w:rFonts w:ascii="Times New Roman" w:hAnsi="Times New Roman" w:eastAsia="Times New Roman"/>
                <w:sz w:val="24"/>
              </w:rPr>
              <w:t>Dev Backend/IA</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Configurar ambiente sandbox SUNAT para pruebas</w:t>
            </w:r>
          </w:p>
        </w:tc>
        <w:tc>
          <w:tcPr>
            <w:tcW w:type="dxa" w:w="2340"/>
            <w:vAlign w:val="center"/>
          </w:tcPr>
          <w:p>
            <w:pPr>
              <w:spacing w:line="240" w:lineRule="auto" w:before="0" w:after="0"/>
              <w:jc w:val="left"/>
            </w:pPr>
            <w:r>
              <w:rPr>
                <w:rFonts w:ascii="Times New Roman" w:hAnsi="Times New Roman" w:eastAsia="Times New Roman"/>
                <w:sz w:val="24"/>
              </w:rPr>
              <w:t>HU-04</w:t>
            </w:r>
          </w:p>
        </w:tc>
        <w:tc>
          <w:tcPr>
            <w:tcW w:type="dxa" w:w="2340"/>
            <w:vAlign w:val="center"/>
          </w:tcPr>
          <w:p>
            <w:pPr>
              <w:spacing w:line="240" w:lineRule="auto" w:before="0" w:after="0"/>
              <w:jc w:val="left"/>
            </w:pPr>
            <w:r>
              <w:rPr>
                <w:rFonts w:ascii="Times New Roman" w:hAnsi="Times New Roman" w:eastAsia="Times New Roman"/>
                <w:sz w:val="24"/>
              </w:rPr>
              <w:t>Dev Backend/IA</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 de emisión de boleta/factura en frontend</w:t>
            </w:r>
          </w:p>
        </w:tc>
        <w:tc>
          <w:tcPr>
            <w:tcW w:type="dxa" w:w="2340"/>
            <w:vAlign w:val="center"/>
          </w:tcPr>
          <w:p>
            <w:pPr>
              <w:spacing w:line="240" w:lineRule="auto" w:before="0" w:after="0"/>
              <w:jc w:val="left"/>
            </w:pPr>
            <w:r>
              <w:rPr>
                <w:rFonts w:ascii="Times New Roman" w:hAnsi="Times New Roman" w:eastAsia="Times New Roman"/>
                <w:sz w:val="24"/>
              </w:rPr>
              <w:t>HU-04</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Migración Flyway V7: tabla comprobantes_electronicos</w:t>
            </w:r>
          </w:p>
        </w:tc>
        <w:tc>
          <w:tcPr>
            <w:tcW w:type="dxa" w:w="2340"/>
            <w:vAlign w:val="center"/>
          </w:tcPr>
          <w:p>
            <w:pPr>
              <w:spacing w:line="240" w:lineRule="auto" w:before="0" w:after="0"/>
              <w:jc w:val="left"/>
            </w:pPr>
            <w:r>
              <w:rPr>
                <w:rFonts w:ascii="Times New Roman" w:hAnsi="Times New Roman" w:eastAsia="Times New Roman"/>
                <w:sz w:val="24"/>
              </w:rPr>
              <w:t>HU-04</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Pruebas de comprobantes en ambiente sandbox SUNAT</w:t>
            </w:r>
          </w:p>
        </w:tc>
        <w:tc>
          <w:tcPr>
            <w:tcW w:type="dxa" w:w="2340"/>
            <w:vAlign w:val="center"/>
          </w:tcPr>
          <w:p>
            <w:pPr>
              <w:spacing w:line="240" w:lineRule="auto" w:before="0" w:after="0"/>
              <w:jc w:val="left"/>
            </w:pPr>
            <w:r>
              <w:rPr>
                <w:rFonts w:ascii="Times New Roman" w:hAnsi="Times New Roman" w:eastAsia="Times New Roman"/>
                <w:sz w:val="24"/>
              </w:rPr>
              <w:t>HU-04</w:t>
            </w:r>
          </w:p>
        </w:tc>
        <w:tc>
          <w:tcPr>
            <w:tcW w:type="dxa" w:w="2340"/>
            <w:vAlign w:val="center"/>
          </w:tcPr>
          <w:p>
            <w:pPr>
              <w:spacing w:line="240" w:lineRule="auto" w:before="0" w:after="0"/>
              <w:jc w:val="left"/>
            </w:pPr>
            <w:r>
              <w:rPr>
                <w:rFonts w:ascii="Times New Roman" w:hAnsi="Times New Roman" w:eastAsia="Times New Roman"/>
                <w:sz w:val="24"/>
              </w:rPr>
              <w:t>QA</w:t>
            </w:r>
          </w:p>
        </w:tc>
        <w:tc>
          <w:tcPr>
            <w:tcW w:type="dxa" w:w="2340"/>
            <w:vAlign w:val="center"/>
          </w:tcPr>
          <w:p>
            <w:pPr>
              <w:spacing w:line="240" w:lineRule="auto" w:before="0" w:after="0"/>
              <w:jc w:val="left"/>
            </w:pPr>
            <w:r>
              <w:rPr>
                <w:rFonts w:ascii="Times New Roman" w:hAnsi="Times New Roman" w:eastAsia="Times New Roman"/>
                <w:sz w:val="24"/>
              </w:rPr>
              <w:t>Hecho</w:t>
            </w:r>
          </w:p>
        </w:tc>
      </w:tr>
    </w:tbl>
    <w:p>
      <w:pPr>
        <w:spacing w:line="480" w:lineRule="auto" w:before="0" w:after="0"/>
        <w:jc w:val="left"/>
      </w:pPr>
      <w:r>
        <w:rPr>
          <w:rFonts w:ascii="Times New Roman" w:hAnsi="Times New Roman" w:eastAsia="Times New Roman"/>
          <w:b/>
          <w:i w:val="0"/>
          <w:sz w:val="24"/>
        </w:rPr>
        <w:t>Sprint Backlog — Sprint 4 (Semanas 7–8): Reportes, promociones y alertas de vencimiento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before="0" w:after="0"/>
              <w:jc w:val="left"/>
            </w:pPr>
            <w:r>
              <w:rPr>
                <w:rFonts w:ascii="Times New Roman" w:hAnsi="Times New Roman" w:eastAsia="Times New Roman"/>
                <w:b/>
                <w:sz w:val="24"/>
              </w:rPr>
              <w:t>Tarea</w:t>
            </w:r>
          </w:p>
        </w:tc>
        <w:tc>
          <w:tcPr>
            <w:tcW w:type="dxa" w:w="2340"/>
            <w:vAlign w:val="center"/>
            <w:shd w:fill="D9EAF7"/>
          </w:tcPr>
          <w:p>
            <w:pPr>
              <w:spacing w:line="240" w:lineRule="auto" w:before="0" w:after="0"/>
              <w:jc w:val="left"/>
            </w:pPr>
            <w:r>
              <w:rPr>
                <w:rFonts w:ascii="Times New Roman" w:hAnsi="Times New Roman" w:eastAsia="Times New Roman"/>
                <w:b/>
                <w:sz w:val="24"/>
              </w:rPr>
              <w:t>HU</w:t>
            </w:r>
          </w:p>
        </w:tc>
        <w:tc>
          <w:tcPr>
            <w:tcW w:type="dxa" w:w="2340"/>
            <w:vAlign w:val="center"/>
            <w:shd w:fill="D9EAF7"/>
          </w:tcPr>
          <w:p>
            <w:pPr>
              <w:spacing w:line="240" w:lineRule="auto" w:before="0" w:after="0"/>
              <w:jc w:val="left"/>
            </w:pPr>
            <w:r>
              <w:rPr>
                <w:rFonts w:ascii="Times New Roman" w:hAnsi="Times New Roman" w:eastAsia="Times New Roman"/>
                <w:b/>
                <w:sz w:val="24"/>
              </w:rPr>
              <w:t>Responsable</w:t>
            </w:r>
          </w:p>
        </w:tc>
        <w:tc>
          <w:tcPr>
            <w:tcW w:type="dxa" w:w="2340"/>
            <w:vAlign w:val="center"/>
            <w:shd w:fill="D9EAF7"/>
          </w:tcPr>
          <w:p>
            <w:pPr>
              <w:spacing w:line="240" w:lineRule="auto" w:before="0" w:after="0"/>
              <w:jc w:val="left"/>
            </w:pPr>
            <w:r>
              <w:rPr>
                <w:rFonts w:ascii="Times New Roman" w:hAnsi="Times New Roman" w:eastAsia="Times New Roman"/>
                <w:b/>
                <w:sz w:val="24"/>
              </w:rPr>
              <w:t>Estado</w:t>
            </w:r>
          </w:p>
        </w:tc>
      </w:tr>
      <w:tr>
        <w:tc>
          <w:tcPr>
            <w:tcW w:type="dxa" w:w="2340"/>
            <w:vAlign w:val="center"/>
          </w:tcPr>
          <w:p>
            <w:pPr>
              <w:spacing w:line="240" w:lineRule="auto" w:before="0" w:after="0"/>
              <w:jc w:val="left"/>
            </w:pPr>
            <w:r>
              <w:rPr>
                <w:rFonts w:ascii="Times New Roman" w:hAnsi="Times New Roman" w:eastAsia="Times New Roman"/>
                <w:sz w:val="24"/>
              </w:rPr>
              <w:t>Implementar ReporteService con filtros por fecha</w:t>
            </w:r>
          </w:p>
        </w:tc>
        <w:tc>
          <w:tcPr>
            <w:tcW w:type="dxa" w:w="2340"/>
            <w:vAlign w:val="center"/>
          </w:tcPr>
          <w:p>
            <w:pPr>
              <w:spacing w:line="240" w:lineRule="auto" w:before="0" w:after="0"/>
              <w:jc w:val="left"/>
            </w:pPr>
            <w:r>
              <w:rPr>
                <w:rFonts w:ascii="Times New Roman" w:hAnsi="Times New Roman" w:eastAsia="Times New Roman"/>
                <w:sz w:val="24"/>
              </w:rPr>
              <w:t>HU-09</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Agregar desglose por forma de pago y categoría en reportes</w:t>
            </w:r>
          </w:p>
        </w:tc>
        <w:tc>
          <w:tcPr>
            <w:tcW w:type="dxa" w:w="2340"/>
            <w:vAlign w:val="center"/>
          </w:tcPr>
          <w:p>
            <w:pPr>
              <w:spacing w:line="240" w:lineRule="auto" w:before="0" w:after="0"/>
              <w:jc w:val="left"/>
            </w:pPr>
            <w:r>
              <w:rPr>
                <w:rFonts w:ascii="Times New Roman" w:hAnsi="Times New Roman" w:eastAsia="Times New Roman"/>
                <w:sz w:val="24"/>
              </w:rPr>
              <w:t>HU-09</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 de Reportes con selector de fechas</w:t>
            </w:r>
          </w:p>
        </w:tc>
        <w:tc>
          <w:tcPr>
            <w:tcW w:type="dxa" w:w="2340"/>
            <w:vAlign w:val="center"/>
          </w:tcPr>
          <w:p>
            <w:pPr>
              <w:spacing w:line="240" w:lineRule="auto" w:before="0" w:after="0"/>
              <w:jc w:val="left"/>
            </w:pPr>
            <w:r>
              <w:rPr>
                <w:rFonts w:ascii="Times New Roman" w:hAnsi="Times New Roman" w:eastAsia="Times New Roman"/>
                <w:sz w:val="24"/>
              </w:rPr>
              <w:t>HU-09</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entidades Promocion y Pack con sus relaciones</w:t>
            </w:r>
          </w:p>
        </w:tc>
        <w:tc>
          <w:tcPr>
            <w:tcW w:type="dxa" w:w="2340"/>
            <w:vAlign w:val="center"/>
          </w:tcPr>
          <w:p>
            <w:pPr>
              <w:spacing w:line="240" w:lineRule="auto" w:before="0" w:after="0"/>
              <w:jc w:val="left"/>
            </w:pPr>
            <w:r>
              <w:rPr>
                <w:rFonts w:ascii="Times New Roman" w:hAnsi="Times New Roman" w:eastAsia="Times New Roman"/>
                <w:sz w:val="24"/>
              </w:rPr>
              <w:t>HU-10</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lógica de aplicación automática de promociones en ventas</w:t>
            </w:r>
          </w:p>
        </w:tc>
        <w:tc>
          <w:tcPr>
            <w:tcW w:type="dxa" w:w="2340"/>
            <w:vAlign w:val="center"/>
          </w:tcPr>
          <w:p>
            <w:pPr>
              <w:spacing w:line="240" w:lineRule="auto" w:before="0" w:after="0"/>
              <w:jc w:val="left"/>
            </w:pPr>
            <w:r>
              <w:rPr>
                <w:rFonts w:ascii="Times New Roman" w:hAnsi="Times New Roman" w:eastAsia="Times New Roman"/>
                <w:sz w:val="24"/>
              </w:rPr>
              <w:t>HU-10</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 de Promociones en frontend</w:t>
            </w:r>
          </w:p>
        </w:tc>
        <w:tc>
          <w:tcPr>
            <w:tcW w:type="dxa" w:w="2340"/>
            <w:vAlign w:val="center"/>
          </w:tcPr>
          <w:p>
            <w:pPr>
              <w:spacing w:line="240" w:lineRule="auto" w:before="0" w:after="0"/>
              <w:jc w:val="left"/>
            </w:pPr>
            <w:r>
              <w:rPr>
                <w:rFonts w:ascii="Times New Roman" w:hAnsi="Times New Roman" w:eastAsia="Times New Roman"/>
                <w:sz w:val="24"/>
              </w:rPr>
              <w:t>HU-10</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alertas de productos próximos a vencer (30 días)</w:t>
            </w:r>
          </w:p>
        </w:tc>
        <w:tc>
          <w:tcPr>
            <w:tcW w:type="dxa" w:w="2340"/>
            <w:vAlign w:val="center"/>
          </w:tcPr>
          <w:p>
            <w:pPr>
              <w:spacing w:line="240" w:lineRule="auto" w:before="0" w:after="0"/>
              <w:jc w:val="left"/>
            </w:pPr>
            <w:r>
              <w:rPr>
                <w:rFonts w:ascii="Times New Roman" w:hAnsi="Times New Roman" w:eastAsia="Times New Roman"/>
                <w:sz w:val="24"/>
              </w:rPr>
              <w:t>HU-22</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Mostrar alertas de vencimiento en pantalla de Inventario</w:t>
            </w:r>
          </w:p>
        </w:tc>
        <w:tc>
          <w:tcPr>
            <w:tcW w:type="dxa" w:w="2340"/>
            <w:vAlign w:val="center"/>
          </w:tcPr>
          <w:p>
            <w:pPr>
              <w:spacing w:line="240" w:lineRule="auto" w:before="0" w:after="0"/>
              <w:jc w:val="left"/>
            </w:pPr>
            <w:r>
              <w:rPr>
                <w:rFonts w:ascii="Times New Roman" w:hAnsi="Times New Roman" w:eastAsia="Times New Roman"/>
                <w:sz w:val="24"/>
              </w:rPr>
              <w:t>HU-22</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Migración Flyway V8: stock mínimo por categoría</w:t>
            </w:r>
          </w:p>
        </w:tc>
        <w:tc>
          <w:tcPr>
            <w:tcW w:type="dxa" w:w="2340"/>
            <w:vAlign w:val="center"/>
          </w:tcPr>
          <w:p>
            <w:pPr>
              <w:spacing w:line="240" w:lineRule="auto" w:before="0" w:after="0"/>
              <w:jc w:val="left"/>
            </w:pPr>
            <w:r>
              <w:rPr>
                <w:rFonts w:ascii="Times New Roman" w:hAnsi="Times New Roman" w:eastAsia="Times New Roman"/>
                <w:sz w:val="24"/>
              </w:rPr>
              <w:t>HU-05</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Mostrar packs en panel colapsable dentro del POS</w:t>
            </w:r>
          </w:p>
        </w:tc>
        <w:tc>
          <w:tcPr>
            <w:tcW w:type="dxa" w:w="2340"/>
            <w:vAlign w:val="center"/>
          </w:tcPr>
          <w:p>
            <w:pPr>
              <w:spacing w:line="240" w:lineRule="auto" w:before="0" w:after="0"/>
              <w:jc w:val="left"/>
            </w:pPr>
            <w:r>
              <w:rPr>
                <w:rFonts w:ascii="Times New Roman" w:hAnsi="Times New Roman" w:eastAsia="Times New Roman"/>
                <w:sz w:val="24"/>
              </w:rPr>
              <w:t>HU-10</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Pruebas de reportes con distintos rangos de fecha</w:t>
            </w:r>
          </w:p>
        </w:tc>
        <w:tc>
          <w:tcPr>
            <w:tcW w:type="dxa" w:w="2340"/>
            <w:vAlign w:val="center"/>
          </w:tcPr>
          <w:p>
            <w:pPr>
              <w:spacing w:line="240" w:lineRule="auto" w:before="0" w:after="0"/>
              <w:jc w:val="left"/>
            </w:pPr>
            <w:r>
              <w:rPr>
                <w:rFonts w:ascii="Times New Roman" w:hAnsi="Times New Roman" w:eastAsia="Times New Roman"/>
                <w:sz w:val="24"/>
              </w:rPr>
              <w:t>HU-09</w:t>
            </w:r>
          </w:p>
        </w:tc>
        <w:tc>
          <w:tcPr>
            <w:tcW w:type="dxa" w:w="2340"/>
            <w:vAlign w:val="center"/>
          </w:tcPr>
          <w:p>
            <w:pPr>
              <w:spacing w:line="240" w:lineRule="auto" w:before="0" w:after="0"/>
              <w:jc w:val="left"/>
            </w:pPr>
            <w:r>
              <w:rPr>
                <w:rFonts w:ascii="Times New Roman" w:hAnsi="Times New Roman" w:eastAsia="Times New Roman"/>
                <w:sz w:val="24"/>
              </w:rPr>
              <w:t>QA</w:t>
            </w:r>
          </w:p>
        </w:tc>
        <w:tc>
          <w:tcPr>
            <w:tcW w:type="dxa" w:w="2340"/>
            <w:vAlign w:val="center"/>
          </w:tcPr>
          <w:p>
            <w:pPr>
              <w:spacing w:line="240" w:lineRule="auto" w:before="0" w:after="0"/>
              <w:jc w:val="left"/>
            </w:pPr>
            <w:r>
              <w:rPr>
                <w:rFonts w:ascii="Times New Roman" w:hAnsi="Times New Roman" w:eastAsia="Times New Roman"/>
                <w:sz w:val="24"/>
              </w:rPr>
              <w:t>Hecho</w:t>
            </w:r>
          </w:p>
        </w:tc>
      </w:tr>
    </w:tbl>
    <w:p>
      <w:pPr>
        <w:spacing w:line="480" w:lineRule="auto" w:before="0" w:after="0"/>
        <w:jc w:val="left"/>
      </w:pPr>
      <w:r>
        <w:rPr>
          <w:rFonts w:ascii="Times New Roman" w:hAnsi="Times New Roman" w:eastAsia="Times New Roman"/>
          <w:b/>
          <w:i w:val="0"/>
          <w:sz w:val="24"/>
        </w:rPr>
        <w:t>Sprint Backlog — Sprint 5 (Semanas 9–10): App Android, fidelización y apertura de caja</w:t>
      </w:r>
    </w:p>
    <w:p>
      <w:pPr>
        <w:spacing w:line="480" w:lineRule="auto" w:before="0" w:after="0"/>
        <w:ind w:firstLine="720"/>
        <w:jc w:val="left"/>
      </w:pPr>
      <w:r>
        <w:rPr>
          <w:rFonts w:ascii="Times New Roman" w:hAnsi="Times New Roman" w:eastAsia="Times New Roman"/>
          <w:sz w:val="24"/>
        </w:rPr>
        <w:t>El desarrollo de la app Android fue uno de los sprints más exigentes. Tuvimos que aprender bien Jetpack Compose porque algunos del equipo no lo habían usado en proyectos reales antes. Pero el resultado valió la pena porque la app quedó bastante fluida.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before="0" w:after="0"/>
              <w:jc w:val="left"/>
            </w:pPr>
            <w:r>
              <w:rPr>
                <w:rFonts w:ascii="Times New Roman" w:hAnsi="Times New Roman" w:eastAsia="Times New Roman"/>
                <w:b/>
                <w:sz w:val="24"/>
              </w:rPr>
              <w:t>Tarea</w:t>
            </w:r>
          </w:p>
        </w:tc>
        <w:tc>
          <w:tcPr>
            <w:tcW w:type="dxa" w:w="2340"/>
            <w:vAlign w:val="center"/>
            <w:shd w:fill="D9EAF7"/>
          </w:tcPr>
          <w:p>
            <w:pPr>
              <w:spacing w:line="240" w:lineRule="auto" w:before="0" w:after="0"/>
              <w:jc w:val="left"/>
            </w:pPr>
            <w:r>
              <w:rPr>
                <w:rFonts w:ascii="Times New Roman" w:hAnsi="Times New Roman" w:eastAsia="Times New Roman"/>
                <w:b/>
                <w:sz w:val="24"/>
              </w:rPr>
              <w:t>HU</w:t>
            </w:r>
          </w:p>
        </w:tc>
        <w:tc>
          <w:tcPr>
            <w:tcW w:type="dxa" w:w="2340"/>
            <w:vAlign w:val="center"/>
            <w:shd w:fill="D9EAF7"/>
          </w:tcPr>
          <w:p>
            <w:pPr>
              <w:spacing w:line="240" w:lineRule="auto" w:before="0" w:after="0"/>
              <w:jc w:val="left"/>
            </w:pPr>
            <w:r>
              <w:rPr>
                <w:rFonts w:ascii="Times New Roman" w:hAnsi="Times New Roman" w:eastAsia="Times New Roman"/>
                <w:b/>
                <w:sz w:val="24"/>
              </w:rPr>
              <w:t>Responsable</w:t>
            </w:r>
          </w:p>
        </w:tc>
        <w:tc>
          <w:tcPr>
            <w:tcW w:type="dxa" w:w="2340"/>
            <w:vAlign w:val="center"/>
            <w:shd w:fill="D9EAF7"/>
          </w:tcPr>
          <w:p>
            <w:pPr>
              <w:spacing w:line="240" w:lineRule="auto" w:before="0" w:after="0"/>
              <w:jc w:val="left"/>
            </w:pPr>
            <w:r>
              <w:rPr>
                <w:rFonts w:ascii="Times New Roman" w:hAnsi="Times New Roman" w:eastAsia="Times New Roman"/>
                <w:b/>
                <w:sz w:val="24"/>
              </w:rPr>
              <w:t>Estado</w:t>
            </w:r>
          </w:p>
        </w:tc>
      </w:tr>
      <w:tr>
        <w:tc>
          <w:tcPr>
            <w:tcW w:type="dxa" w:w="2340"/>
            <w:vAlign w:val="center"/>
          </w:tcPr>
          <w:p>
            <w:pPr>
              <w:spacing w:line="240" w:lineRule="auto" w:before="0" w:after="0"/>
              <w:jc w:val="left"/>
            </w:pPr>
            <w:r>
              <w:rPr>
                <w:rFonts w:ascii="Times New Roman" w:hAnsi="Times New Roman" w:eastAsia="Times New Roman"/>
                <w:sz w:val="24"/>
              </w:rPr>
              <w:t>Configurar proyecto Android con Kotlin, Hilt y Retrofit</w:t>
            </w:r>
          </w:p>
        </w:tc>
        <w:tc>
          <w:tcPr>
            <w:tcW w:type="dxa" w:w="2340"/>
            <w:vAlign w:val="center"/>
          </w:tcPr>
          <w:p>
            <w:pPr>
              <w:spacing w:line="240" w:lineRule="auto" w:before="0" w:after="0"/>
              <w:jc w:val="left"/>
            </w:pPr>
            <w:r>
              <w:rPr>
                <w:rFonts w:ascii="Times New Roman" w:hAnsi="Times New Roman" w:eastAsia="Times New Roman"/>
                <w:sz w:val="24"/>
              </w:rPr>
              <w:t>HU-18</w:t>
            </w:r>
          </w:p>
        </w:tc>
        <w:tc>
          <w:tcPr>
            <w:tcW w:type="dxa" w:w="2340"/>
            <w:vAlign w:val="center"/>
          </w:tcPr>
          <w:p>
            <w:pPr>
              <w:spacing w:line="240" w:lineRule="auto" w:before="0" w:after="0"/>
              <w:jc w:val="left"/>
            </w:pPr>
            <w:r>
              <w:rPr>
                <w:rFonts w:ascii="Times New Roman" w:hAnsi="Times New Roman" w:eastAsia="Times New Roman"/>
                <w:sz w:val="24"/>
              </w:rPr>
              <w:t>Dev Android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pantalla de Login en Android</w:t>
            </w:r>
          </w:p>
        </w:tc>
        <w:tc>
          <w:tcPr>
            <w:tcW w:type="dxa" w:w="2340"/>
            <w:vAlign w:val="center"/>
          </w:tcPr>
          <w:p>
            <w:pPr>
              <w:spacing w:line="240" w:lineRule="auto" w:before="0" w:after="0"/>
              <w:jc w:val="left"/>
            </w:pPr>
            <w:r>
              <w:rPr>
                <w:rFonts w:ascii="Times New Roman" w:hAnsi="Times New Roman" w:eastAsia="Times New Roman"/>
                <w:sz w:val="24"/>
              </w:rPr>
              <w:t>HU-18</w:t>
            </w:r>
          </w:p>
        </w:tc>
        <w:tc>
          <w:tcPr>
            <w:tcW w:type="dxa" w:w="2340"/>
            <w:vAlign w:val="center"/>
          </w:tcPr>
          <w:p>
            <w:pPr>
              <w:spacing w:line="240" w:lineRule="auto" w:before="0" w:after="0"/>
              <w:jc w:val="left"/>
            </w:pPr>
            <w:r>
              <w:rPr>
                <w:rFonts w:ascii="Times New Roman" w:hAnsi="Times New Roman" w:eastAsia="Times New Roman"/>
                <w:sz w:val="24"/>
              </w:rPr>
              <w:t>Dev Android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pantalla de Dashboard en Android</w:t>
            </w:r>
          </w:p>
        </w:tc>
        <w:tc>
          <w:tcPr>
            <w:tcW w:type="dxa" w:w="2340"/>
            <w:vAlign w:val="center"/>
          </w:tcPr>
          <w:p>
            <w:pPr>
              <w:spacing w:line="240" w:lineRule="auto" w:before="0" w:after="0"/>
              <w:jc w:val="left"/>
            </w:pPr>
            <w:r>
              <w:rPr>
                <w:rFonts w:ascii="Times New Roman" w:hAnsi="Times New Roman" w:eastAsia="Times New Roman"/>
                <w:sz w:val="24"/>
              </w:rPr>
              <w:t>HU-18</w:t>
            </w:r>
          </w:p>
        </w:tc>
        <w:tc>
          <w:tcPr>
            <w:tcW w:type="dxa" w:w="2340"/>
            <w:vAlign w:val="center"/>
          </w:tcPr>
          <w:p>
            <w:pPr>
              <w:spacing w:line="240" w:lineRule="auto" w:before="0" w:after="0"/>
              <w:jc w:val="left"/>
            </w:pPr>
            <w:r>
              <w:rPr>
                <w:rFonts w:ascii="Times New Roman" w:hAnsi="Times New Roman" w:eastAsia="Times New Roman"/>
                <w:sz w:val="24"/>
              </w:rPr>
              <w:t>Dev Android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POSScreen con carrito y búsqueda de productos</w:t>
            </w:r>
          </w:p>
        </w:tc>
        <w:tc>
          <w:tcPr>
            <w:tcW w:type="dxa" w:w="2340"/>
            <w:vAlign w:val="center"/>
          </w:tcPr>
          <w:p>
            <w:pPr>
              <w:spacing w:line="240" w:lineRule="auto" w:before="0" w:after="0"/>
              <w:jc w:val="left"/>
            </w:pPr>
            <w:r>
              <w:rPr>
                <w:rFonts w:ascii="Times New Roman" w:hAnsi="Times New Roman" w:eastAsia="Times New Roman"/>
                <w:sz w:val="24"/>
              </w:rPr>
              <w:t>HU-18</w:t>
            </w:r>
          </w:p>
        </w:tc>
        <w:tc>
          <w:tcPr>
            <w:tcW w:type="dxa" w:w="2340"/>
            <w:vAlign w:val="center"/>
          </w:tcPr>
          <w:p>
            <w:pPr>
              <w:spacing w:line="240" w:lineRule="auto" w:before="0" w:after="0"/>
              <w:jc w:val="left"/>
            </w:pPr>
            <w:r>
              <w:rPr>
                <w:rFonts w:ascii="Times New Roman" w:hAnsi="Times New Roman" w:eastAsia="Times New Roman"/>
                <w:sz w:val="24"/>
              </w:rPr>
              <w:t>Dev Android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formas de pago en la app Android</w:t>
            </w:r>
          </w:p>
        </w:tc>
        <w:tc>
          <w:tcPr>
            <w:tcW w:type="dxa" w:w="2340"/>
            <w:vAlign w:val="center"/>
          </w:tcPr>
          <w:p>
            <w:pPr>
              <w:spacing w:line="240" w:lineRule="auto" w:before="0" w:after="0"/>
              <w:jc w:val="left"/>
            </w:pPr>
            <w:r>
              <w:rPr>
                <w:rFonts w:ascii="Times New Roman" w:hAnsi="Times New Roman" w:eastAsia="Times New Roman"/>
                <w:sz w:val="24"/>
              </w:rPr>
              <w:t>HU-18</w:t>
            </w:r>
          </w:p>
        </w:tc>
        <w:tc>
          <w:tcPr>
            <w:tcW w:type="dxa" w:w="2340"/>
            <w:vAlign w:val="center"/>
          </w:tcPr>
          <w:p>
            <w:pPr>
              <w:spacing w:line="240" w:lineRule="auto" w:before="0" w:after="0"/>
              <w:jc w:val="left"/>
            </w:pPr>
            <w:r>
              <w:rPr>
                <w:rFonts w:ascii="Times New Roman" w:hAnsi="Times New Roman" w:eastAsia="Times New Roman"/>
                <w:sz w:val="24"/>
              </w:rPr>
              <w:t>Dev Android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confirmación de venta y diálogo de éxito</w:t>
            </w:r>
          </w:p>
        </w:tc>
        <w:tc>
          <w:tcPr>
            <w:tcW w:type="dxa" w:w="2340"/>
            <w:vAlign w:val="center"/>
          </w:tcPr>
          <w:p>
            <w:pPr>
              <w:spacing w:line="240" w:lineRule="auto" w:before="0" w:after="0"/>
              <w:jc w:val="left"/>
            </w:pPr>
            <w:r>
              <w:rPr>
                <w:rFonts w:ascii="Times New Roman" w:hAnsi="Times New Roman" w:eastAsia="Times New Roman"/>
                <w:sz w:val="24"/>
              </w:rPr>
              <w:t>HU-18</w:t>
            </w:r>
          </w:p>
        </w:tc>
        <w:tc>
          <w:tcPr>
            <w:tcW w:type="dxa" w:w="2340"/>
            <w:vAlign w:val="center"/>
          </w:tcPr>
          <w:p>
            <w:pPr>
              <w:spacing w:line="240" w:lineRule="auto" w:before="0" w:after="0"/>
              <w:jc w:val="left"/>
            </w:pPr>
            <w:r>
              <w:rPr>
                <w:rFonts w:ascii="Times New Roman" w:hAnsi="Times New Roman" w:eastAsia="Times New Roman"/>
                <w:sz w:val="24"/>
              </w:rPr>
              <w:t>Dev Android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entidades Fidelizacion: Cliente, PuntosMovimiento</w:t>
            </w:r>
          </w:p>
        </w:tc>
        <w:tc>
          <w:tcPr>
            <w:tcW w:type="dxa" w:w="2340"/>
            <w:vAlign w:val="center"/>
          </w:tcPr>
          <w:p>
            <w:pPr>
              <w:spacing w:line="240" w:lineRule="auto" w:before="0" w:after="0"/>
              <w:jc w:val="left"/>
            </w:pPr>
            <w:r>
              <w:rPr>
                <w:rFonts w:ascii="Times New Roman" w:hAnsi="Times New Roman" w:eastAsia="Times New Roman"/>
                <w:sz w:val="24"/>
              </w:rPr>
              <w:t>HU-11</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acumulación automática de puntos al confirmar venta</w:t>
            </w:r>
          </w:p>
        </w:tc>
        <w:tc>
          <w:tcPr>
            <w:tcW w:type="dxa" w:w="2340"/>
            <w:vAlign w:val="center"/>
          </w:tcPr>
          <w:p>
            <w:pPr>
              <w:spacing w:line="240" w:lineRule="auto" w:before="0" w:after="0"/>
              <w:jc w:val="left"/>
            </w:pPr>
            <w:r>
              <w:rPr>
                <w:rFonts w:ascii="Times New Roman" w:hAnsi="Times New Roman" w:eastAsia="Times New Roman"/>
                <w:sz w:val="24"/>
              </w:rPr>
              <w:t>HU-11</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canje de puntos en POS web</w:t>
            </w:r>
          </w:p>
        </w:tc>
        <w:tc>
          <w:tcPr>
            <w:tcW w:type="dxa" w:w="2340"/>
            <w:vAlign w:val="center"/>
          </w:tcPr>
          <w:p>
            <w:pPr>
              <w:spacing w:line="240" w:lineRule="auto" w:before="0" w:after="0"/>
              <w:jc w:val="left"/>
            </w:pPr>
            <w:r>
              <w:rPr>
                <w:rFonts w:ascii="Times New Roman" w:hAnsi="Times New Roman" w:eastAsia="Times New Roman"/>
                <w:sz w:val="24"/>
              </w:rPr>
              <w:t>HU-12</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Mostrar puntos disponibles al seleccionar cliente en POS</w:t>
            </w:r>
          </w:p>
        </w:tc>
        <w:tc>
          <w:tcPr>
            <w:tcW w:type="dxa" w:w="2340"/>
            <w:vAlign w:val="center"/>
          </w:tcPr>
          <w:p>
            <w:pPr>
              <w:spacing w:line="240" w:lineRule="auto" w:before="0" w:after="0"/>
              <w:jc w:val="left"/>
            </w:pPr>
            <w:r>
              <w:rPr>
                <w:rFonts w:ascii="Times New Roman" w:hAnsi="Times New Roman" w:eastAsia="Times New Roman"/>
                <w:sz w:val="24"/>
              </w:rPr>
              <w:t>HU-12</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AperturaCaja y CierreCaja</w:t>
            </w:r>
          </w:p>
        </w:tc>
        <w:tc>
          <w:tcPr>
            <w:tcW w:type="dxa" w:w="2340"/>
            <w:vAlign w:val="center"/>
          </w:tcPr>
          <w:p>
            <w:pPr>
              <w:spacing w:line="240" w:lineRule="auto" w:before="0" w:after="0"/>
              <w:jc w:val="left"/>
            </w:pPr>
            <w:r>
              <w:rPr>
                <w:rFonts w:ascii="Times New Roman" w:hAnsi="Times New Roman" w:eastAsia="Times New Roman"/>
                <w:sz w:val="24"/>
              </w:rPr>
              <w:t>HU-13</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 de Cierre de Caja con resumen del día</w:t>
            </w:r>
          </w:p>
        </w:tc>
        <w:tc>
          <w:tcPr>
            <w:tcW w:type="dxa" w:w="2340"/>
            <w:vAlign w:val="center"/>
          </w:tcPr>
          <w:p>
            <w:pPr>
              <w:spacing w:line="240" w:lineRule="auto" w:before="0" w:after="0"/>
              <w:jc w:val="left"/>
            </w:pPr>
            <w:r>
              <w:rPr>
                <w:rFonts w:ascii="Times New Roman" w:hAnsi="Times New Roman" w:eastAsia="Times New Roman"/>
                <w:sz w:val="24"/>
              </w:rPr>
              <w:t>HU-13</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Migración Flyway V14: apertura_caja</w:t>
            </w:r>
          </w:p>
        </w:tc>
        <w:tc>
          <w:tcPr>
            <w:tcW w:type="dxa" w:w="2340"/>
            <w:vAlign w:val="center"/>
          </w:tcPr>
          <w:p>
            <w:pPr>
              <w:spacing w:line="240" w:lineRule="auto" w:before="0" w:after="0"/>
              <w:jc w:val="left"/>
            </w:pPr>
            <w:r>
              <w:rPr>
                <w:rFonts w:ascii="Times New Roman" w:hAnsi="Times New Roman" w:eastAsia="Times New Roman"/>
                <w:sz w:val="24"/>
              </w:rPr>
              <w:t>HU-13</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Migración Flyway V17: fidelización</w:t>
            </w:r>
          </w:p>
        </w:tc>
        <w:tc>
          <w:tcPr>
            <w:tcW w:type="dxa" w:w="2340"/>
            <w:vAlign w:val="center"/>
          </w:tcPr>
          <w:p>
            <w:pPr>
              <w:spacing w:line="240" w:lineRule="auto" w:before="0" w:after="0"/>
              <w:jc w:val="left"/>
            </w:pPr>
            <w:r>
              <w:rPr>
                <w:rFonts w:ascii="Times New Roman" w:hAnsi="Times New Roman" w:eastAsia="Times New Roman"/>
                <w:sz w:val="24"/>
              </w:rPr>
              <w:t>HU-11</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Pruebas del flujo completo en app Android</w:t>
            </w:r>
          </w:p>
        </w:tc>
        <w:tc>
          <w:tcPr>
            <w:tcW w:type="dxa" w:w="2340"/>
            <w:vAlign w:val="center"/>
          </w:tcPr>
          <w:p>
            <w:pPr>
              <w:spacing w:line="240" w:lineRule="auto" w:before="0" w:after="0"/>
              <w:jc w:val="left"/>
            </w:pPr>
            <w:r>
              <w:rPr>
                <w:rFonts w:ascii="Times New Roman" w:hAnsi="Times New Roman" w:eastAsia="Times New Roman"/>
                <w:sz w:val="24"/>
              </w:rPr>
              <w:t>HU-18</w:t>
            </w:r>
          </w:p>
        </w:tc>
        <w:tc>
          <w:tcPr>
            <w:tcW w:type="dxa" w:w="2340"/>
            <w:vAlign w:val="center"/>
          </w:tcPr>
          <w:p>
            <w:pPr>
              <w:spacing w:line="240" w:lineRule="auto" w:before="0" w:after="0"/>
              <w:jc w:val="left"/>
            </w:pPr>
            <w:r>
              <w:rPr>
                <w:rFonts w:ascii="Times New Roman" w:hAnsi="Times New Roman" w:eastAsia="Times New Roman"/>
                <w:sz w:val="24"/>
              </w:rPr>
              <w:t>QA</w:t>
            </w:r>
          </w:p>
        </w:tc>
        <w:tc>
          <w:tcPr>
            <w:tcW w:type="dxa" w:w="2340"/>
            <w:vAlign w:val="center"/>
          </w:tcPr>
          <w:p>
            <w:pPr>
              <w:spacing w:line="240" w:lineRule="auto" w:before="0" w:after="0"/>
              <w:jc w:val="left"/>
            </w:pPr>
            <w:r>
              <w:rPr>
                <w:rFonts w:ascii="Times New Roman" w:hAnsi="Times New Roman" w:eastAsia="Times New Roman"/>
                <w:sz w:val="24"/>
              </w:rPr>
              <w:t>Hecho</w:t>
            </w:r>
          </w:p>
        </w:tc>
      </w:tr>
    </w:tbl>
    <w:p>
      <w:pPr>
        <w:spacing w:line="480" w:lineRule="auto" w:before="0" w:after="0"/>
        <w:jc w:val="left"/>
      </w:pPr>
      <w:r>
        <w:rPr>
          <w:rFonts w:ascii="Times New Roman" w:hAnsi="Times New Roman" w:eastAsia="Times New Roman"/>
          <w:b/>
          <w:i w:val="0"/>
          <w:sz w:val="24"/>
        </w:rPr>
        <w:t>Sprint Backlog — Sprint 6 (Semanas 11–12): Devoluciones, gastos, mermas y créditos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before="0" w:after="0"/>
              <w:jc w:val="left"/>
            </w:pPr>
            <w:r>
              <w:rPr>
                <w:rFonts w:ascii="Times New Roman" w:hAnsi="Times New Roman" w:eastAsia="Times New Roman"/>
                <w:b/>
                <w:sz w:val="24"/>
              </w:rPr>
              <w:t>Tarea</w:t>
            </w:r>
          </w:p>
        </w:tc>
        <w:tc>
          <w:tcPr>
            <w:tcW w:type="dxa" w:w="2340"/>
            <w:vAlign w:val="center"/>
            <w:shd w:fill="D9EAF7"/>
          </w:tcPr>
          <w:p>
            <w:pPr>
              <w:spacing w:line="240" w:lineRule="auto" w:before="0" w:after="0"/>
              <w:jc w:val="left"/>
            </w:pPr>
            <w:r>
              <w:rPr>
                <w:rFonts w:ascii="Times New Roman" w:hAnsi="Times New Roman" w:eastAsia="Times New Roman"/>
                <w:b/>
                <w:sz w:val="24"/>
              </w:rPr>
              <w:t>HU</w:t>
            </w:r>
          </w:p>
        </w:tc>
        <w:tc>
          <w:tcPr>
            <w:tcW w:type="dxa" w:w="2340"/>
            <w:vAlign w:val="center"/>
            <w:shd w:fill="D9EAF7"/>
          </w:tcPr>
          <w:p>
            <w:pPr>
              <w:spacing w:line="240" w:lineRule="auto" w:before="0" w:after="0"/>
              <w:jc w:val="left"/>
            </w:pPr>
            <w:r>
              <w:rPr>
                <w:rFonts w:ascii="Times New Roman" w:hAnsi="Times New Roman" w:eastAsia="Times New Roman"/>
                <w:b/>
                <w:sz w:val="24"/>
              </w:rPr>
              <w:t>Responsable</w:t>
            </w:r>
          </w:p>
        </w:tc>
        <w:tc>
          <w:tcPr>
            <w:tcW w:type="dxa" w:w="2340"/>
            <w:vAlign w:val="center"/>
            <w:shd w:fill="D9EAF7"/>
          </w:tcPr>
          <w:p>
            <w:pPr>
              <w:spacing w:line="240" w:lineRule="auto" w:before="0" w:after="0"/>
              <w:jc w:val="left"/>
            </w:pPr>
            <w:r>
              <w:rPr>
                <w:rFonts w:ascii="Times New Roman" w:hAnsi="Times New Roman" w:eastAsia="Times New Roman"/>
                <w:b/>
                <w:sz w:val="24"/>
              </w:rPr>
              <w:t>Estado</w:t>
            </w:r>
          </w:p>
        </w:tc>
      </w:tr>
      <w:tr>
        <w:tc>
          <w:tcPr>
            <w:tcW w:type="dxa" w:w="2340"/>
            <w:vAlign w:val="center"/>
          </w:tcPr>
          <w:p>
            <w:pPr>
              <w:spacing w:line="240" w:lineRule="auto" w:before="0" w:after="0"/>
              <w:jc w:val="left"/>
            </w:pPr>
            <w:r>
              <w:rPr>
                <w:rFonts w:ascii="Times New Roman" w:hAnsi="Times New Roman" w:eastAsia="Times New Roman"/>
                <w:sz w:val="24"/>
              </w:rPr>
              <w:t>Implementar DevolucionService con restauración automática de stock</w:t>
            </w:r>
          </w:p>
        </w:tc>
        <w:tc>
          <w:tcPr>
            <w:tcW w:type="dxa" w:w="2340"/>
            <w:vAlign w:val="center"/>
          </w:tcPr>
          <w:p>
            <w:pPr>
              <w:spacing w:line="240" w:lineRule="auto" w:before="0" w:after="0"/>
              <w:jc w:val="left"/>
            </w:pPr>
            <w:r>
              <w:rPr>
                <w:rFonts w:ascii="Times New Roman" w:hAnsi="Times New Roman" w:eastAsia="Times New Roman"/>
                <w:sz w:val="24"/>
              </w:rPr>
              <w:t>HU-14</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 de Devoluciones en frontend</w:t>
            </w:r>
          </w:p>
        </w:tc>
        <w:tc>
          <w:tcPr>
            <w:tcW w:type="dxa" w:w="2340"/>
            <w:vAlign w:val="center"/>
          </w:tcPr>
          <w:p>
            <w:pPr>
              <w:spacing w:line="240" w:lineRule="auto" w:before="0" w:after="0"/>
              <w:jc w:val="left"/>
            </w:pPr>
            <w:r>
              <w:rPr>
                <w:rFonts w:ascii="Times New Roman" w:hAnsi="Times New Roman" w:eastAsia="Times New Roman"/>
                <w:sz w:val="24"/>
              </w:rPr>
              <w:t>HU-14</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Migración Flyway V12: devoluciones</w:t>
            </w:r>
          </w:p>
        </w:tc>
        <w:tc>
          <w:tcPr>
            <w:tcW w:type="dxa" w:w="2340"/>
            <w:vAlign w:val="center"/>
          </w:tcPr>
          <w:p>
            <w:pPr>
              <w:spacing w:line="240" w:lineRule="auto" w:before="0" w:after="0"/>
              <w:jc w:val="left"/>
            </w:pPr>
            <w:r>
              <w:rPr>
                <w:rFonts w:ascii="Times New Roman" w:hAnsi="Times New Roman" w:eastAsia="Times New Roman"/>
                <w:sz w:val="24"/>
              </w:rPr>
              <w:t>HU-14</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GastoService con 6 categorías de gasto</w:t>
            </w:r>
          </w:p>
        </w:tc>
        <w:tc>
          <w:tcPr>
            <w:tcW w:type="dxa" w:w="2340"/>
            <w:vAlign w:val="center"/>
          </w:tcPr>
          <w:p>
            <w:pPr>
              <w:spacing w:line="240" w:lineRule="auto" w:before="0" w:after="0"/>
              <w:jc w:val="left"/>
            </w:pPr>
            <w:r>
              <w:rPr>
                <w:rFonts w:ascii="Times New Roman" w:hAnsi="Times New Roman" w:eastAsia="Times New Roman"/>
                <w:sz w:val="24"/>
              </w:rPr>
              <w:t>HU-15</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 de Gastos en frontend</w:t>
            </w:r>
          </w:p>
        </w:tc>
        <w:tc>
          <w:tcPr>
            <w:tcW w:type="dxa" w:w="2340"/>
            <w:vAlign w:val="center"/>
          </w:tcPr>
          <w:p>
            <w:pPr>
              <w:spacing w:line="240" w:lineRule="auto" w:before="0" w:after="0"/>
              <w:jc w:val="left"/>
            </w:pPr>
            <w:r>
              <w:rPr>
                <w:rFonts w:ascii="Times New Roman" w:hAnsi="Times New Roman" w:eastAsia="Times New Roman"/>
                <w:sz w:val="24"/>
              </w:rPr>
              <w:t>HU-15</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Agregar ganancia neta y total de gastos en Reportes</w:t>
            </w:r>
          </w:p>
        </w:tc>
        <w:tc>
          <w:tcPr>
            <w:tcW w:type="dxa" w:w="2340"/>
            <w:vAlign w:val="center"/>
          </w:tcPr>
          <w:p>
            <w:pPr>
              <w:spacing w:line="240" w:lineRule="auto" w:before="0" w:after="0"/>
              <w:jc w:val="left"/>
            </w:pPr>
            <w:r>
              <w:rPr>
                <w:rFonts w:ascii="Times New Roman" w:hAnsi="Times New Roman" w:eastAsia="Times New Roman"/>
                <w:sz w:val="24"/>
              </w:rPr>
              <w:t>HU-15</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Migración Flyway V15: gastos</w:t>
            </w:r>
          </w:p>
        </w:tc>
        <w:tc>
          <w:tcPr>
            <w:tcW w:type="dxa" w:w="2340"/>
            <w:vAlign w:val="center"/>
          </w:tcPr>
          <w:p>
            <w:pPr>
              <w:spacing w:line="240" w:lineRule="auto" w:before="0" w:after="0"/>
              <w:jc w:val="left"/>
            </w:pPr>
            <w:r>
              <w:rPr>
                <w:rFonts w:ascii="Times New Roman" w:hAnsi="Times New Roman" w:eastAsia="Times New Roman"/>
                <w:sz w:val="24"/>
              </w:rPr>
              <w:t>HU-15</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MermaService: descuento de stock + MovimientoInventario</w:t>
            </w:r>
          </w:p>
        </w:tc>
        <w:tc>
          <w:tcPr>
            <w:tcW w:type="dxa" w:w="2340"/>
            <w:vAlign w:val="center"/>
          </w:tcPr>
          <w:p>
            <w:pPr>
              <w:spacing w:line="240" w:lineRule="auto" w:before="0" w:after="0"/>
              <w:jc w:val="left"/>
            </w:pPr>
            <w:r>
              <w:rPr>
                <w:rFonts w:ascii="Times New Roman" w:hAnsi="Times New Roman" w:eastAsia="Times New Roman"/>
                <w:sz w:val="24"/>
              </w:rPr>
              <w:t>HU-16</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 de Mermas con 6 motivos predefinidos</w:t>
            </w:r>
          </w:p>
        </w:tc>
        <w:tc>
          <w:tcPr>
            <w:tcW w:type="dxa" w:w="2340"/>
            <w:vAlign w:val="center"/>
          </w:tcPr>
          <w:p>
            <w:pPr>
              <w:spacing w:line="240" w:lineRule="auto" w:before="0" w:after="0"/>
              <w:jc w:val="left"/>
            </w:pPr>
            <w:r>
              <w:rPr>
                <w:rFonts w:ascii="Times New Roman" w:hAnsi="Times New Roman" w:eastAsia="Times New Roman"/>
                <w:sz w:val="24"/>
              </w:rPr>
              <w:t>HU-16</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Migración Flyway V16: mermas</w:t>
            </w:r>
          </w:p>
        </w:tc>
        <w:tc>
          <w:tcPr>
            <w:tcW w:type="dxa" w:w="2340"/>
            <w:vAlign w:val="center"/>
          </w:tcPr>
          <w:p>
            <w:pPr>
              <w:spacing w:line="240" w:lineRule="auto" w:before="0" w:after="0"/>
              <w:jc w:val="left"/>
            </w:pPr>
            <w:r>
              <w:rPr>
                <w:rFonts w:ascii="Times New Roman" w:hAnsi="Times New Roman" w:eastAsia="Times New Roman"/>
                <w:sz w:val="24"/>
              </w:rPr>
              <w:t>HU-16</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CuentaPorCobrarService y pagos parciales</w:t>
            </w:r>
          </w:p>
        </w:tc>
        <w:tc>
          <w:tcPr>
            <w:tcW w:type="dxa" w:w="2340"/>
            <w:vAlign w:val="center"/>
          </w:tcPr>
          <w:p>
            <w:pPr>
              <w:spacing w:line="240" w:lineRule="auto" w:before="0" w:after="0"/>
              <w:jc w:val="left"/>
            </w:pPr>
            <w:r>
              <w:rPr>
                <w:rFonts w:ascii="Times New Roman" w:hAnsi="Times New Roman" w:eastAsia="Times New Roman"/>
                <w:sz w:val="24"/>
              </w:rPr>
              <w:t>HU-17</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 de Cuentas por Cobrar en frontend</w:t>
            </w:r>
          </w:p>
        </w:tc>
        <w:tc>
          <w:tcPr>
            <w:tcW w:type="dxa" w:w="2340"/>
            <w:vAlign w:val="center"/>
          </w:tcPr>
          <w:p>
            <w:pPr>
              <w:spacing w:line="240" w:lineRule="auto" w:before="0" w:after="0"/>
              <w:jc w:val="left"/>
            </w:pPr>
            <w:r>
              <w:rPr>
                <w:rFonts w:ascii="Times New Roman" w:hAnsi="Times New Roman" w:eastAsia="Times New Roman"/>
                <w:sz w:val="24"/>
              </w:rPr>
              <w:t>HU-17</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Migración Flyway V13: credito/fiado</w:t>
            </w:r>
          </w:p>
        </w:tc>
        <w:tc>
          <w:tcPr>
            <w:tcW w:type="dxa" w:w="2340"/>
            <w:vAlign w:val="center"/>
          </w:tcPr>
          <w:p>
            <w:pPr>
              <w:spacing w:line="240" w:lineRule="auto" w:before="0" w:after="0"/>
              <w:jc w:val="left"/>
            </w:pPr>
            <w:r>
              <w:rPr>
                <w:rFonts w:ascii="Times New Roman" w:hAnsi="Times New Roman" w:eastAsia="Times New Roman"/>
                <w:sz w:val="24"/>
              </w:rPr>
              <w:t>HU-17</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Pruebas de devoluciones parciales y créditos</w:t>
            </w:r>
          </w:p>
        </w:tc>
        <w:tc>
          <w:tcPr>
            <w:tcW w:type="dxa" w:w="2340"/>
            <w:vAlign w:val="center"/>
          </w:tcPr>
          <w:p>
            <w:pPr>
              <w:spacing w:line="240" w:lineRule="auto" w:before="0" w:after="0"/>
              <w:jc w:val="left"/>
            </w:pPr>
            <w:r>
              <w:rPr>
                <w:rFonts w:ascii="Times New Roman" w:hAnsi="Times New Roman" w:eastAsia="Times New Roman"/>
                <w:sz w:val="24"/>
              </w:rPr>
              <w:t>HU-14, HU-17</w:t>
            </w:r>
          </w:p>
        </w:tc>
        <w:tc>
          <w:tcPr>
            <w:tcW w:type="dxa" w:w="2340"/>
            <w:vAlign w:val="center"/>
          </w:tcPr>
          <w:p>
            <w:pPr>
              <w:spacing w:line="240" w:lineRule="auto" w:before="0" w:after="0"/>
              <w:jc w:val="left"/>
            </w:pPr>
            <w:r>
              <w:rPr>
                <w:rFonts w:ascii="Times New Roman" w:hAnsi="Times New Roman" w:eastAsia="Times New Roman"/>
                <w:sz w:val="24"/>
              </w:rPr>
              <w:t>QA</w:t>
            </w:r>
          </w:p>
        </w:tc>
        <w:tc>
          <w:tcPr>
            <w:tcW w:type="dxa" w:w="2340"/>
            <w:vAlign w:val="center"/>
          </w:tcPr>
          <w:p>
            <w:pPr>
              <w:spacing w:line="240" w:lineRule="auto" w:before="0" w:after="0"/>
              <w:jc w:val="left"/>
            </w:pPr>
            <w:r>
              <w:rPr>
                <w:rFonts w:ascii="Times New Roman" w:hAnsi="Times New Roman" w:eastAsia="Times New Roman"/>
                <w:sz w:val="24"/>
              </w:rPr>
              <w:t>Hecho</w:t>
            </w:r>
          </w:p>
        </w:tc>
      </w:tr>
    </w:tbl>
    <w:p>
      <w:pPr>
        <w:spacing w:line="480" w:lineRule="auto" w:before="0" w:after="0"/>
        <w:jc w:val="left"/>
      </w:pPr>
      <w:r>
        <w:rPr>
          <w:rFonts w:ascii="Times New Roman" w:hAnsi="Times New Roman" w:eastAsia="Times New Roman"/>
          <w:b/>
          <w:i w:val="0"/>
          <w:sz w:val="24"/>
        </w:rPr>
        <w:t>Sprint Backlog — Sprint 7 (Semanas 13–14): Módulo IA, correcciones finales y despliegue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before="0" w:after="0"/>
              <w:jc w:val="left"/>
            </w:pPr>
            <w:r>
              <w:rPr>
                <w:rFonts w:ascii="Times New Roman" w:hAnsi="Times New Roman" w:eastAsia="Times New Roman"/>
                <w:b/>
                <w:sz w:val="24"/>
              </w:rPr>
              <w:t>Tarea</w:t>
            </w:r>
          </w:p>
        </w:tc>
        <w:tc>
          <w:tcPr>
            <w:tcW w:type="dxa" w:w="2340"/>
            <w:vAlign w:val="center"/>
            <w:shd w:fill="D9EAF7"/>
          </w:tcPr>
          <w:p>
            <w:pPr>
              <w:spacing w:line="240" w:lineRule="auto" w:before="0" w:after="0"/>
              <w:jc w:val="left"/>
            </w:pPr>
            <w:r>
              <w:rPr>
                <w:rFonts w:ascii="Times New Roman" w:hAnsi="Times New Roman" w:eastAsia="Times New Roman"/>
                <w:b/>
                <w:sz w:val="24"/>
              </w:rPr>
              <w:t>HU</w:t>
            </w:r>
          </w:p>
        </w:tc>
        <w:tc>
          <w:tcPr>
            <w:tcW w:type="dxa" w:w="2340"/>
            <w:vAlign w:val="center"/>
            <w:shd w:fill="D9EAF7"/>
          </w:tcPr>
          <w:p>
            <w:pPr>
              <w:spacing w:line="240" w:lineRule="auto" w:before="0" w:after="0"/>
              <w:jc w:val="left"/>
            </w:pPr>
            <w:r>
              <w:rPr>
                <w:rFonts w:ascii="Times New Roman" w:hAnsi="Times New Roman" w:eastAsia="Times New Roman"/>
                <w:b/>
                <w:sz w:val="24"/>
              </w:rPr>
              <w:t>Responsable</w:t>
            </w:r>
          </w:p>
        </w:tc>
        <w:tc>
          <w:tcPr>
            <w:tcW w:type="dxa" w:w="2340"/>
            <w:vAlign w:val="center"/>
            <w:shd w:fill="D9EAF7"/>
          </w:tcPr>
          <w:p>
            <w:pPr>
              <w:spacing w:line="240" w:lineRule="auto" w:before="0" w:after="0"/>
              <w:jc w:val="left"/>
            </w:pPr>
            <w:r>
              <w:rPr>
                <w:rFonts w:ascii="Times New Roman" w:hAnsi="Times New Roman" w:eastAsia="Times New Roman"/>
                <w:b/>
                <w:sz w:val="24"/>
              </w:rPr>
              <w:t>Estado</w:t>
            </w:r>
          </w:p>
        </w:tc>
      </w:tr>
      <w:tr>
        <w:tc>
          <w:tcPr>
            <w:tcW w:type="dxa" w:w="2340"/>
            <w:vAlign w:val="center"/>
          </w:tcPr>
          <w:p>
            <w:pPr>
              <w:spacing w:line="240" w:lineRule="auto" w:before="0" w:after="0"/>
              <w:jc w:val="left"/>
            </w:pPr>
            <w:r>
              <w:rPr>
                <w:rFonts w:ascii="Times New Roman" w:hAnsi="Times New Roman" w:eastAsia="Times New Roman"/>
                <w:sz w:val="24"/>
              </w:rPr>
              <w:t>Desarrollar servicio de IA para predicción de demanda</w:t>
            </w:r>
          </w:p>
        </w:tc>
        <w:tc>
          <w:tcPr>
            <w:tcW w:type="dxa" w:w="2340"/>
            <w:vAlign w:val="center"/>
          </w:tcPr>
          <w:p>
            <w:pPr>
              <w:spacing w:line="240" w:lineRule="auto" w:before="0" w:after="0"/>
              <w:jc w:val="left"/>
            </w:pPr>
            <w:r>
              <w:rPr>
                <w:rFonts w:ascii="Times New Roman" w:hAnsi="Times New Roman" w:eastAsia="Times New Roman"/>
                <w:sz w:val="24"/>
              </w:rPr>
              <w:t>HU-19</w:t>
            </w:r>
          </w:p>
        </w:tc>
        <w:tc>
          <w:tcPr>
            <w:tcW w:type="dxa" w:w="2340"/>
            <w:vAlign w:val="center"/>
          </w:tcPr>
          <w:p>
            <w:pPr>
              <w:spacing w:line="240" w:lineRule="auto" w:before="0" w:after="0"/>
              <w:jc w:val="left"/>
            </w:pPr>
            <w:r>
              <w:rPr>
                <w:rFonts w:ascii="Times New Roman" w:hAnsi="Times New Roman" w:eastAsia="Times New Roman"/>
                <w:sz w:val="24"/>
              </w:rPr>
              <w:t>Dev Backend/IA</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Integrar módulo IA con el backend Spring Boot</w:t>
            </w:r>
          </w:p>
        </w:tc>
        <w:tc>
          <w:tcPr>
            <w:tcW w:type="dxa" w:w="2340"/>
            <w:vAlign w:val="center"/>
          </w:tcPr>
          <w:p>
            <w:pPr>
              <w:spacing w:line="240" w:lineRule="auto" w:before="0" w:after="0"/>
              <w:jc w:val="left"/>
            </w:pPr>
            <w:r>
              <w:rPr>
                <w:rFonts w:ascii="Times New Roman" w:hAnsi="Times New Roman" w:eastAsia="Times New Roman"/>
                <w:sz w:val="24"/>
              </w:rPr>
              <w:t>HU-19</w:t>
            </w:r>
          </w:p>
        </w:tc>
        <w:tc>
          <w:tcPr>
            <w:tcW w:type="dxa" w:w="2340"/>
            <w:vAlign w:val="center"/>
          </w:tcPr>
          <w:p>
            <w:pPr>
              <w:spacing w:line="240" w:lineRule="auto" w:before="0" w:after="0"/>
              <w:jc w:val="left"/>
            </w:pPr>
            <w:r>
              <w:rPr>
                <w:rFonts w:ascii="Times New Roman" w:hAnsi="Times New Roman" w:eastAsia="Times New Roman"/>
                <w:sz w:val="24"/>
              </w:rPr>
              <w:t>Dev Backend/IA</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 de IA en el frontend</w:t>
            </w:r>
          </w:p>
        </w:tc>
        <w:tc>
          <w:tcPr>
            <w:tcW w:type="dxa" w:w="2340"/>
            <w:vAlign w:val="center"/>
          </w:tcPr>
          <w:p>
            <w:pPr>
              <w:spacing w:line="240" w:lineRule="auto" w:before="0" w:after="0"/>
              <w:jc w:val="left"/>
            </w:pPr>
            <w:r>
              <w:rPr>
                <w:rFonts w:ascii="Times New Roman" w:hAnsi="Times New Roman" w:eastAsia="Times New Roman"/>
                <w:sz w:val="24"/>
              </w:rPr>
              <w:t>HU-19</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Implementar recuperación de contraseña por email</w:t>
            </w:r>
          </w:p>
        </w:tc>
        <w:tc>
          <w:tcPr>
            <w:tcW w:type="dxa" w:w="2340"/>
            <w:vAlign w:val="center"/>
          </w:tcPr>
          <w:p>
            <w:pPr>
              <w:spacing w:line="240" w:lineRule="auto" w:before="0" w:after="0"/>
              <w:jc w:val="left"/>
            </w:pPr>
            <w:r>
              <w:rPr>
                <w:rFonts w:ascii="Times New Roman" w:hAnsi="Times New Roman" w:eastAsia="Times New Roman"/>
                <w:sz w:val="24"/>
              </w:rPr>
              <w:t>HU-21</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Crear pantallas de Forgot Password y Reset Password</w:t>
            </w:r>
          </w:p>
        </w:tc>
        <w:tc>
          <w:tcPr>
            <w:tcW w:type="dxa" w:w="2340"/>
            <w:vAlign w:val="center"/>
          </w:tcPr>
          <w:p>
            <w:pPr>
              <w:spacing w:line="240" w:lineRule="auto" w:before="0" w:after="0"/>
              <w:jc w:val="left"/>
            </w:pPr>
            <w:r>
              <w:rPr>
                <w:rFonts w:ascii="Times New Roman" w:hAnsi="Times New Roman" w:eastAsia="Times New Roman"/>
                <w:sz w:val="24"/>
              </w:rPr>
              <w:t>HU-21</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Migración Flyway V18: password_reset_tokens</w:t>
            </w:r>
          </w:p>
        </w:tc>
        <w:tc>
          <w:tcPr>
            <w:tcW w:type="dxa" w:w="2340"/>
            <w:vAlign w:val="center"/>
          </w:tcPr>
          <w:p>
            <w:pPr>
              <w:spacing w:line="240" w:lineRule="auto" w:before="0" w:after="0"/>
              <w:jc w:val="left"/>
            </w:pPr>
            <w:r>
              <w:rPr>
                <w:rFonts w:ascii="Times New Roman" w:hAnsi="Times New Roman" w:eastAsia="Times New Roman"/>
                <w:sz w:val="24"/>
              </w:rPr>
              <w:t>HU-21</w:t>
            </w:r>
          </w:p>
        </w:tc>
        <w:tc>
          <w:tcPr>
            <w:tcW w:type="dxa" w:w="2340"/>
            <w:vAlign w:val="center"/>
          </w:tcPr>
          <w:p>
            <w:pPr>
              <w:spacing w:line="240" w:lineRule="auto" w:before="0" w:after="0"/>
              <w:jc w:val="left"/>
            </w:pPr>
            <w:r>
              <w:rPr>
                <w:rFonts w:ascii="Times New Roman" w:hAnsi="Times New Roman" w:eastAsia="Times New Roman"/>
                <w:sz w:val="24"/>
              </w:rPr>
              <w:t>Dev Backend</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Pruebas de regresión general (todos los módulos)</w:t>
            </w:r>
          </w:p>
        </w:tc>
        <w:tc>
          <w:tcPr>
            <w:tcW w:type="dxa" w:w="2340"/>
            <w:vAlign w:val="center"/>
          </w:tcPr>
          <w:p>
            <w:pPr>
              <w:spacing w:line="240" w:lineRule="auto" w:before="0" w:after="0"/>
              <w:jc w:val="left"/>
            </w:pPr>
            <w:r>
              <w:rPr>
                <w:rFonts w:ascii="Times New Roman" w:hAnsi="Times New Roman" w:eastAsia="Times New Roman"/>
                <w:sz w:val="24"/>
              </w:rPr>
              <w:t>Todas</w:t>
            </w:r>
          </w:p>
        </w:tc>
        <w:tc>
          <w:tcPr>
            <w:tcW w:type="dxa" w:w="2340"/>
            <w:vAlign w:val="center"/>
          </w:tcPr>
          <w:p>
            <w:pPr>
              <w:spacing w:line="240" w:lineRule="auto" w:before="0" w:after="0"/>
              <w:jc w:val="left"/>
            </w:pPr>
            <w:r>
              <w:rPr>
                <w:rFonts w:ascii="Times New Roman" w:hAnsi="Times New Roman" w:eastAsia="Times New Roman"/>
                <w:sz w:val="24"/>
              </w:rPr>
              <w:t>QA</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Corrección de bugs reportados en pruebas</w:t>
            </w:r>
          </w:p>
        </w:tc>
        <w:tc>
          <w:tcPr>
            <w:tcW w:type="dxa" w:w="2340"/>
            <w:vAlign w:val="center"/>
          </w:tcPr>
          <w:p>
            <w:pPr>
              <w:spacing w:line="240" w:lineRule="auto" w:before="0" w:after="0"/>
              <w:jc w:val="left"/>
            </w:pPr>
            <w:r>
              <w:rPr>
                <w:rFonts w:ascii="Times New Roman" w:hAnsi="Times New Roman" w:eastAsia="Times New Roman"/>
                <w:sz w:val="24"/>
              </w:rPr>
              <w:t>Todas</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Despliegue del sistema en el entorno del cliente</w:t>
            </w:r>
          </w:p>
        </w:tc>
        <w:tc>
          <w:tcPr>
            <w:tcW w:type="dxa" w:w="2340"/>
            <w:vAlign w:val="center"/>
          </w:tcPr>
          <w:p>
            <w:pPr>
              <w:spacing w:line="240" w:lineRule="auto" w:before="0" w:after="0"/>
              <w:jc w:val="left"/>
            </w:pPr>
            <w:r>
              <w:rPr>
                <w:rFonts w:ascii="Times New Roman" w:hAnsi="Times New Roman" w:eastAsia="Times New Roman"/>
                <w:sz w:val="24"/>
              </w:rPr>
              <w:t>Todas</w:t>
            </w:r>
          </w:p>
        </w:tc>
        <w:tc>
          <w:tcPr>
            <w:tcW w:type="dxa" w:w="2340"/>
            <w:vAlign w:val="center"/>
          </w:tcPr>
          <w:p>
            <w:pPr>
              <w:spacing w:line="240" w:lineRule="auto" w:before="0" w:after="0"/>
              <w:jc w:val="left"/>
            </w:pPr>
            <w:r>
              <w:rPr>
                <w:rFonts w:ascii="Times New Roman" w:hAnsi="Times New Roman" w:eastAsia="Times New Roman"/>
                <w:sz w:val="24"/>
              </w:rPr>
              <w:t>Dev Full Stack</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Capacitación al dueño y al vendedor</w:t>
            </w:r>
          </w:p>
        </w:tc>
        <w:tc>
          <w:tcPr>
            <w:tcW w:type="dxa" w:w="2340"/>
            <w:vAlign w:val="center"/>
          </w:tcPr>
          <w:p>
            <w:pPr>
              <w:spacing w:line="240" w:lineRule="auto" w:before="0" w:after="0"/>
              <w:jc w:val="left"/>
            </w:pPr>
            <w:r>
              <w:rPr>
                <w:rFonts w:ascii="Times New Roman" w:hAnsi="Times New Roman" w:eastAsia="Times New Roman"/>
                <w:sz w:val="24"/>
              </w:rPr>
              <w:t>Todas</w:t>
            </w:r>
          </w:p>
        </w:tc>
        <w:tc>
          <w:tcPr>
            <w:tcW w:type="dxa" w:w="2340"/>
            <w:vAlign w:val="center"/>
          </w:tcPr>
          <w:p>
            <w:pPr>
              <w:spacing w:line="240" w:lineRule="auto" w:before="0" w:after="0"/>
              <w:jc w:val="left"/>
            </w:pPr>
            <w:r>
              <w:rPr>
                <w:rFonts w:ascii="Times New Roman" w:hAnsi="Times New Roman" w:eastAsia="Times New Roman"/>
                <w:sz w:val="24"/>
              </w:rPr>
              <w:t>Scrum Master</w:t>
            </w:r>
          </w:p>
        </w:tc>
        <w:tc>
          <w:tcPr>
            <w:tcW w:type="dxa" w:w="2340"/>
            <w:vAlign w:val="center"/>
          </w:tcPr>
          <w:p>
            <w:pPr>
              <w:spacing w:line="240" w:lineRule="auto" w:before="0" w:after="0"/>
              <w:jc w:val="left"/>
            </w:pPr>
            <w:r>
              <w:rPr>
                <w:rFonts w:ascii="Times New Roman" w:hAnsi="Times New Roman" w:eastAsia="Times New Roman"/>
                <w:sz w:val="24"/>
              </w:rPr>
              <w:t>Hecho</w:t>
            </w:r>
          </w:p>
        </w:tc>
      </w:tr>
      <w:tr>
        <w:tc>
          <w:tcPr>
            <w:tcW w:type="dxa" w:w="2340"/>
            <w:vAlign w:val="center"/>
          </w:tcPr>
          <w:p>
            <w:pPr>
              <w:spacing w:line="240" w:lineRule="auto" w:before="0" w:after="0"/>
              <w:jc w:val="left"/>
            </w:pPr>
            <w:r>
              <w:rPr>
                <w:rFonts w:ascii="Times New Roman" w:hAnsi="Times New Roman" w:eastAsia="Times New Roman"/>
                <w:sz w:val="24"/>
              </w:rPr>
              <w:t>Entrega formal de la documentación final</w:t>
            </w:r>
          </w:p>
        </w:tc>
        <w:tc>
          <w:tcPr>
            <w:tcW w:type="dxa" w:w="2340"/>
            <w:vAlign w:val="center"/>
          </w:tcPr>
          <w:p>
            <w:pPr>
              <w:spacing w:line="240" w:lineRule="auto" w:before="0" w:after="0"/>
              <w:jc w:val="left"/>
            </w:pPr>
            <w:r>
              <w:rPr>
                <w:rFonts w:ascii="Times New Roman" w:hAnsi="Times New Roman" w:eastAsia="Times New Roman"/>
                <w:sz w:val="24"/>
              </w:rPr>
              <w:t>Todas</w:t>
            </w:r>
          </w:p>
        </w:tc>
        <w:tc>
          <w:tcPr>
            <w:tcW w:type="dxa" w:w="2340"/>
            <w:vAlign w:val="center"/>
          </w:tcPr>
          <w:p>
            <w:pPr>
              <w:spacing w:line="240" w:lineRule="auto" w:before="0" w:after="0"/>
              <w:jc w:val="left"/>
            </w:pPr>
            <w:r>
              <w:rPr>
                <w:rFonts w:ascii="Times New Roman" w:hAnsi="Times New Roman" w:eastAsia="Times New Roman"/>
                <w:sz w:val="24"/>
              </w:rPr>
              <w:t>Todo el equipo</w:t>
            </w:r>
          </w:p>
        </w:tc>
        <w:tc>
          <w:tcPr>
            <w:tcW w:type="dxa" w:w="2340"/>
            <w:vAlign w:val="center"/>
          </w:tcPr>
          <w:p>
            <w:pPr>
              <w:spacing w:line="240" w:lineRule="auto" w:before="0" w:after="0"/>
              <w:jc w:val="left"/>
            </w:pPr>
            <w:r>
              <w:rPr>
                <w:rFonts w:ascii="Times New Roman" w:hAnsi="Times New Roman" w:eastAsia="Times New Roman"/>
                <w:sz w:val="24"/>
              </w:rPr>
              <w:t>Hecho</w:t>
            </w:r>
          </w:p>
        </w:tc>
      </w:tr>
    </w:tbl>
    <w:p>
      <w:pPr>
        <w:spacing w:line="480" w:lineRule="auto" w:before="0" w:after="0"/>
        <w:jc w:val="left"/>
      </w:pPr>
      <w:r>
        <w:rPr>
          <w:rFonts w:ascii="Times New Roman" w:hAnsi="Times New Roman" w:eastAsia="Times New Roman"/>
          <w:b/>
          <w:i/>
          <w:sz w:val="24"/>
        </w:rPr>
        <w:t>3.2.2. Estimación de las Historias de Usuario</w:t>
      </w:r>
    </w:p>
    <w:p>
      <w:pPr>
        <w:spacing w:line="480" w:lineRule="auto" w:before="0" w:after="0"/>
        <w:ind w:firstLine="720"/>
        <w:jc w:val="left"/>
      </w:pPr>
      <w:r>
        <w:rPr>
          <w:rFonts w:ascii="Times New Roman" w:hAnsi="Times New Roman" w:eastAsia="Times New Roman"/>
          <w:sz w:val="24"/>
        </w:rPr>
        <w:t xml:space="preserve">Para estimar el tamaño de cada historia de usuario utilizamos la técnica de </w:t>
      </w:r>
      <w:r>
        <w:rPr>
          <w:rFonts w:ascii="Times New Roman" w:hAnsi="Times New Roman" w:eastAsia="Times New Roman"/>
          <w:b/>
          <w:sz w:val="24"/>
        </w:rPr>
        <w:t>Planning Poker</w:t>
      </w:r>
      <w:r>
        <w:rPr>
          <w:rFonts w:ascii="Times New Roman" w:hAnsi="Times New Roman" w:eastAsia="Times New Roman"/>
          <w:sz w:val="24"/>
        </w:rPr>
        <w:t xml:space="preserve"> con la escala de Fibonacci (1, 2, 3, 5, 8, 13, 21). Cada integrante del equipo de desarrollo estimaba de forma independiente y luego discutíamos cuando había diferencias grandes. Al principio nos costó un poco ponernos de acuerdo, pero con el tiempo el equipo fue calibrando mejor las estimaciones.</w:t>
      </w:r>
    </w:p>
    <w:p>
      <w:pPr>
        <w:spacing w:line="480" w:lineRule="auto" w:before="0" w:after="0"/>
        <w:ind w:firstLine="720"/>
        <w:jc w:val="left"/>
      </w:pPr>
      <w:r>
        <w:rPr>
          <w:rFonts w:ascii="Times New Roman" w:hAnsi="Times New Roman" w:eastAsia="Times New Roman"/>
          <w:sz w:val="24"/>
        </w:rPr>
        <w:t xml:space="preserve">La velocidad promedio del equipo fue de aproximadamente </w:t>
      </w:r>
      <w:r>
        <w:rPr>
          <w:rFonts w:ascii="Times New Roman" w:hAnsi="Times New Roman" w:eastAsia="Times New Roman"/>
          <w:b/>
          <w:sz w:val="24"/>
        </w:rPr>
        <w:t>44 story points por sprint</w:t>
      </w:r>
      <w:r>
        <w:rPr>
          <w:rFonts w:ascii="Times New Roman" w:hAnsi="Times New Roman" w:eastAsia="Times New Roman"/>
          <w:sz w:val="24"/>
        </w:rPr>
        <w:t xml:space="preserve"> durante los primeros cinco sprints. En el sprint 6 y 7 bajó un poco porque coincidimos con evaluaciones del instituto y algunos integrantes estaban más limitados de tiempo.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before="0" w:after="0"/>
              <w:jc w:val="left"/>
            </w:pPr>
            <w:r>
              <w:rPr>
                <w:rFonts w:ascii="Times New Roman" w:hAnsi="Times New Roman" w:eastAsia="Times New Roman"/>
                <w:b/>
                <w:sz w:val="24"/>
              </w:rPr>
              <w:t>Código</w:t>
            </w:r>
          </w:p>
        </w:tc>
        <w:tc>
          <w:tcPr>
            <w:tcW w:type="dxa" w:w="2340"/>
            <w:vAlign w:val="center"/>
            <w:shd w:fill="D9EAF7"/>
          </w:tcPr>
          <w:p>
            <w:pPr>
              <w:spacing w:line="240" w:lineRule="auto" w:before="0" w:after="0"/>
              <w:jc w:val="left"/>
            </w:pPr>
            <w:r>
              <w:rPr>
                <w:rFonts w:ascii="Times New Roman" w:hAnsi="Times New Roman" w:eastAsia="Times New Roman"/>
                <w:b/>
                <w:sz w:val="24"/>
              </w:rPr>
              <w:t>Historia de Usuario</w:t>
            </w:r>
          </w:p>
        </w:tc>
        <w:tc>
          <w:tcPr>
            <w:tcW w:type="dxa" w:w="2340"/>
            <w:vAlign w:val="center"/>
            <w:shd w:fill="D9EAF7"/>
          </w:tcPr>
          <w:p>
            <w:pPr>
              <w:spacing w:line="240" w:lineRule="auto" w:before="0" w:after="0"/>
              <w:jc w:val="left"/>
            </w:pPr>
            <w:r>
              <w:rPr>
                <w:rFonts w:ascii="Times New Roman" w:hAnsi="Times New Roman" w:eastAsia="Times New Roman"/>
                <w:b/>
                <w:sz w:val="24"/>
              </w:rPr>
              <w:t>Story Points</w:t>
            </w:r>
          </w:p>
        </w:tc>
        <w:tc>
          <w:tcPr>
            <w:tcW w:type="dxa" w:w="2340"/>
            <w:vAlign w:val="center"/>
            <w:shd w:fill="D9EAF7"/>
          </w:tcPr>
          <w:p>
            <w:pPr>
              <w:spacing w:line="240" w:lineRule="auto" w:before="0" w:after="0"/>
              <w:jc w:val="left"/>
            </w:pPr>
            <w:r>
              <w:rPr>
                <w:rFonts w:ascii="Times New Roman" w:hAnsi="Times New Roman" w:eastAsia="Times New Roman"/>
                <w:b/>
                <w:sz w:val="24"/>
              </w:rPr>
              <w:t>Complejidad</w:t>
            </w:r>
          </w:p>
        </w:tc>
      </w:tr>
      <w:tr>
        <w:tc>
          <w:tcPr>
            <w:tcW w:type="dxa" w:w="2340"/>
            <w:vAlign w:val="center"/>
          </w:tcPr>
          <w:p>
            <w:pPr>
              <w:spacing w:line="240" w:lineRule="auto" w:before="0" w:after="0"/>
              <w:jc w:val="left"/>
            </w:pPr>
            <w:r>
              <w:rPr>
                <w:rFonts w:ascii="Times New Roman" w:hAnsi="Times New Roman" w:eastAsia="Times New Roman"/>
                <w:sz w:val="24"/>
              </w:rPr>
              <w:t>HU-01</w:t>
            </w:r>
          </w:p>
        </w:tc>
        <w:tc>
          <w:tcPr>
            <w:tcW w:type="dxa" w:w="2340"/>
            <w:vAlign w:val="center"/>
          </w:tcPr>
          <w:p>
            <w:pPr>
              <w:spacing w:line="240" w:lineRule="auto" w:before="0" w:after="0"/>
              <w:jc w:val="left"/>
            </w:pPr>
            <w:r>
              <w:rPr>
                <w:rFonts w:ascii="Times New Roman" w:hAnsi="Times New Roman" w:eastAsia="Times New Roman"/>
                <w:sz w:val="24"/>
              </w:rPr>
              <w:t>Registrar ventas desde el POS web</w:t>
            </w:r>
          </w:p>
        </w:tc>
        <w:tc>
          <w:tcPr>
            <w:tcW w:type="dxa" w:w="2340"/>
            <w:vAlign w:val="center"/>
          </w:tcPr>
          <w:p>
            <w:pPr>
              <w:spacing w:line="240" w:lineRule="auto" w:before="0" w:after="0"/>
              <w:jc w:val="left"/>
            </w:pPr>
            <w:r>
              <w:rPr>
                <w:rFonts w:ascii="Times New Roman" w:hAnsi="Times New Roman" w:eastAsia="Times New Roman"/>
                <w:sz w:val="24"/>
              </w:rPr>
              <w:t>13</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HU-02</w:t>
            </w:r>
          </w:p>
        </w:tc>
        <w:tc>
          <w:tcPr>
            <w:tcW w:type="dxa" w:w="2340"/>
            <w:vAlign w:val="center"/>
          </w:tcPr>
          <w:p>
            <w:pPr>
              <w:spacing w:line="240" w:lineRule="auto" w:before="0" w:after="0"/>
              <w:jc w:val="left"/>
            </w:pPr>
            <w:r>
              <w:rPr>
                <w:rFonts w:ascii="Times New Roman" w:hAnsi="Times New Roman" w:eastAsia="Times New Roman"/>
                <w:sz w:val="24"/>
              </w:rPr>
              <w:t>Buscar productos en POS</w:t>
            </w:r>
          </w:p>
        </w:tc>
        <w:tc>
          <w:tcPr>
            <w:tcW w:type="dxa" w:w="2340"/>
            <w:vAlign w:val="center"/>
          </w:tcPr>
          <w:p>
            <w:pPr>
              <w:spacing w:line="240" w:lineRule="auto" w:before="0" w:after="0"/>
              <w:jc w:val="left"/>
            </w:pPr>
            <w:r>
              <w:rPr>
                <w:rFonts w:ascii="Times New Roman" w:hAnsi="Times New Roman" w:eastAsia="Times New Roman"/>
                <w:sz w:val="24"/>
              </w:rPr>
              <w:t>5</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HU-03</w:t>
            </w:r>
          </w:p>
        </w:tc>
        <w:tc>
          <w:tcPr>
            <w:tcW w:type="dxa" w:w="2340"/>
            <w:vAlign w:val="center"/>
          </w:tcPr>
          <w:p>
            <w:pPr>
              <w:spacing w:line="240" w:lineRule="auto" w:before="0" w:after="0"/>
              <w:jc w:val="left"/>
            </w:pPr>
            <w:r>
              <w:rPr>
                <w:rFonts w:ascii="Times New Roman" w:hAnsi="Times New Roman" w:eastAsia="Times New Roman"/>
                <w:sz w:val="24"/>
              </w:rPr>
              <w:t>Formas de pago múltiples</w:t>
            </w:r>
          </w:p>
        </w:tc>
        <w:tc>
          <w:tcPr>
            <w:tcW w:type="dxa" w:w="2340"/>
            <w:vAlign w:val="center"/>
          </w:tcPr>
          <w:p>
            <w:pPr>
              <w:spacing w:line="240" w:lineRule="auto" w:before="0" w:after="0"/>
              <w:jc w:val="left"/>
            </w:pPr>
            <w:r>
              <w:rPr>
                <w:rFonts w:ascii="Times New Roman" w:hAnsi="Times New Roman" w:eastAsia="Times New Roman"/>
                <w:sz w:val="24"/>
              </w:rPr>
              <w:t>8</w:t>
            </w:r>
          </w:p>
        </w:tc>
        <w:tc>
          <w:tcPr>
            <w:tcW w:type="dxa" w:w="2340"/>
            <w:vAlign w:val="center"/>
          </w:tcPr>
          <w:p>
            <w:pPr>
              <w:spacing w:line="240" w:lineRule="auto" w:before="0" w:after="0"/>
              <w:jc w:val="left"/>
            </w:pPr>
            <w:r>
              <w:rPr>
                <w:rFonts w:ascii="Times New Roman" w:hAnsi="Times New Roman" w:eastAsia="Times New Roman"/>
                <w:sz w:val="24"/>
              </w:rPr>
              <w:t>Media-Alta</w:t>
            </w:r>
          </w:p>
        </w:tc>
      </w:tr>
      <w:tr>
        <w:tc>
          <w:tcPr>
            <w:tcW w:type="dxa" w:w="2340"/>
            <w:vAlign w:val="center"/>
          </w:tcPr>
          <w:p>
            <w:pPr>
              <w:spacing w:line="240" w:lineRule="auto" w:before="0" w:after="0"/>
              <w:jc w:val="left"/>
            </w:pPr>
            <w:r>
              <w:rPr>
                <w:rFonts w:ascii="Times New Roman" w:hAnsi="Times New Roman" w:eastAsia="Times New Roman"/>
                <w:sz w:val="24"/>
              </w:rPr>
              <w:t>HU-04</w:t>
            </w:r>
          </w:p>
        </w:tc>
        <w:tc>
          <w:tcPr>
            <w:tcW w:type="dxa" w:w="2340"/>
            <w:vAlign w:val="center"/>
          </w:tcPr>
          <w:p>
            <w:pPr>
              <w:spacing w:line="240" w:lineRule="auto" w:before="0" w:after="0"/>
              <w:jc w:val="left"/>
            </w:pPr>
            <w:r>
              <w:rPr>
                <w:rFonts w:ascii="Times New Roman" w:hAnsi="Times New Roman" w:eastAsia="Times New Roman"/>
                <w:sz w:val="24"/>
              </w:rPr>
              <w:t>Facturación electrónica SUNAT</w:t>
            </w:r>
          </w:p>
        </w:tc>
        <w:tc>
          <w:tcPr>
            <w:tcW w:type="dxa" w:w="2340"/>
            <w:vAlign w:val="center"/>
          </w:tcPr>
          <w:p>
            <w:pPr>
              <w:spacing w:line="240" w:lineRule="auto" w:before="0" w:after="0"/>
              <w:jc w:val="left"/>
            </w:pPr>
            <w:r>
              <w:rPr>
                <w:rFonts w:ascii="Times New Roman" w:hAnsi="Times New Roman" w:eastAsia="Times New Roman"/>
                <w:sz w:val="24"/>
              </w:rPr>
              <w:t>13</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HU-05</w:t>
            </w:r>
          </w:p>
        </w:tc>
        <w:tc>
          <w:tcPr>
            <w:tcW w:type="dxa" w:w="2340"/>
            <w:vAlign w:val="center"/>
          </w:tcPr>
          <w:p>
            <w:pPr>
              <w:spacing w:line="240" w:lineRule="auto" w:before="0" w:after="0"/>
              <w:jc w:val="left"/>
            </w:pPr>
            <w:r>
              <w:rPr>
                <w:rFonts w:ascii="Times New Roman" w:hAnsi="Times New Roman" w:eastAsia="Times New Roman"/>
                <w:sz w:val="24"/>
              </w:rPr>
              <w:t>Alertas de stock bajo</w:t>
            </w:r>
          </w:p>
        </w:tc>
        <w:tc>
          <w:tcPr>
            <w:tcW w:type="dxa" w:w="2340"/>
            <w:vAlign w:val="center"/>
          </w:tcPr>
          <w:p>
            <w:pPr>
              <w:spacing w:line="240" w:lineRule="auto" w:before="0" w:after="0"/>
              <w:jc w:val="left"/>
            </w:pPr>
            <w:r>
              <w:rPr>
                <w:rFonts w:ascii="Times New Roman" w:hAnsi="Times New Roman" w:eastAsia="Times New Roman"/>
                <w:sz w:val="24"/>
              </w:rPr>
              <w:t>5</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HU-06</w:t>
            </w:r>
          </w:p>
        </w:tc>
        <w:tc>
          <w:tcPr>
            <w:tcW w:type="dxa" w:w="2340"/>
            <w:vAlign w:val="center"/>
          </w:tcPr>
          <w:p>
            <w:pPr>
              <w:spacing w:line="240" w:lineRule="auto" w:before="0" w:after="0"/>
              <w:jc w:val="left"/>
            </w:pPr>
            <w:r>
              <w:rPr>
                <w:rFonts w:ascii="Times New Roman" w:hAnsi="Times New Roman" w:eastAsia="Times New Roman"/>
                <w:sz w:val="24"/>
              </w:rPr>
              <w:t>Gestión de productos y categorías</w:t>
            </w:r>
          </w:p>
        </w:tc>
        <w:tc>
          <w:tcPr>
            <w:tcW w:type="dxa" w:w="2340"/>
            <w:vAlign w:val="center"/>
          </w:tcPr>
          <w:p>
            <w:pPr>
              <w:spacing w:line="240" w:lineRule="auto" w:before="0" w:after="0"/>
              <w:jc w:val="left"/>
            </w:pPr>
            <w:r>
              <w:rPr>
                <w:rFonts w:ascii="Times New Roman" w:hAnsi="Times New Roman" w:eastAsia="Times New Roman"/>
                <w:sz w:val="24"/>
              </w:rPr>
              <w:t>5</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HU-07</w:t>
            </w:r>
          </w:p>
        </w:tc>
        <w:tc>
          <w:tcPr>
            <w:tcW w:type="dxa" w:w="2340"/>
            <w:vAlign w:val="center"/>
          </w:tcPr>
          <w:p>
            <w:pPr>
              <w:spacing w:line="240" w:lineRule="auto" w:before="0" w:after="0"/>
              <w:jc w:val="left"/>
            </w:pPr>
            <w:r>
              <w:rPr>
                <w:rFonts w:ascii="Times New Roman" w:hAnsi="Times New Roman" w:eastAsia="Times New Roman"/>
                <w:sz w:val="24"/>
              </w:rPr>
              <w:t>Registro de compras a proveedores</w:t>
            </w:r>
          </w:p>
        </w:tc>
        <w:tc>
          <w:tcPr>
            <w:tcW w:type="dxa" w:w="2340"/>
            <w:vAlign w:val="center"/>
          </w:tcPr>
          <w:p>
            <w:pPr>
              <w:spacing w:line="240" w:lineRule="auto" w:before="0" w:after="0"/>
              <w:jc w:val="left"/>
            </w:pPr>
            <w:r>
              <w:rPr>
                <w:rFonts w:ascii="Times New Roman" w:hAnsi="Times New Roman" w:eastAsia="Times New Roman"/>
                <w:sz w:val="24"/>
              </w:rPr>
              <w:t>8</w:t>
            </w:r>
          </w:p>
        </w:tc>
        <w:tc>
          <w:tcPr>
            <w:tcW w:type="dxa" w:w="2340"/>
            <w:vAlign w:val="center"/>
          </w:tcPr>
          <w:p>
            <w:pPr>
              <w:spacing w:line="240" w:lineRule="auto" w:before="0" w:after="0"/>
              <w:jc w:val="left"/>
            </w:pPr>
            <w:r>
              <w:rPr>
                <w:rFonts w:ascii="Times New Roman" w:hAnsi="Times New Roman" w:eastAsia="Times New Roman"/>
                <w:sz w:val="24"/>
              </w:rPr>
              <w:t>Media-Alta</w:t>
            </w:r>
          </w:p>
        </w:tc>
      </w:tr>
      <w:tr>
        <w:tc>
          <w:tcPr>
            <w:tcW w:type="dxa" w:w="2340"/>
            <w:vAlign w:val="center"/>
          </w:tcPr>
          <w:p>
            <w:pPr>
              <w:spacing w:line="240" w:lineRule="auto" w:before="0" w:after="0"/>
              <w:jc w:val="left"/>
            </w:pPr>
            <w:r>
              <w:rPr>
                <w:rFonts w:ascii="Times New Roman" w:hAnsi="Times New Roman" w:eastAsia="Times New Roman"/>
                <w:sz w:val="24"/>
              </w:rPr>
              <w:t>HU-08</w:t>
            </w:r>
          </w:p>
        </w:tc>
        <w:tc>
          <w:tcPr>
            <w:tcW w:type="dxa" w:w="2340"/>
            <w:vAlign w:val="center"/>
          </w:tcPr>
          <w:p>
            <w:pPr>
              <w:spacing w:line="240" w:lineRule="auto" w:before="0" w:after="0"/>
              <w:jc w:val="left"/>
            </w:pPr>
            <w:r>
              <w:rPr>
                <w:rFonts w:ascii="Times New Roman" w:hAnsi="Times New Roman" w:eastAsia="Times New Roman"/>
                <w:sz w:val="24"/>
              </w:rPr>
              <w:t>Dashboard con KPIs</w:t>
            </w:r>
          </w:p>
        </w:tc>
        <w:tc>
          <w:tcPr>
            <w:tcW w:type="dxa" w:w="2340"/>
            <w:vAlign w:val="center"/>
          </w:tcPr>
          <w:p>
            <w:pPr>
              <w:spacing w:line="240" w:lineRule="auto" w:before="0" w:after="0"/>
              <w:jc w:val="left"/>
            </w:pPr>
            <w:r>
              <w:rPr>
                <w:rFonts w:ascii="Times New Roman" w:hAnsi="Times New Roman" w:eastAsia="Times New Roman"/>
                <w:sz w:val="24"/>
              </w:rPr>
              <w:t>8</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HU-09</w:t>
            </w:r>
          </w:p>
        </w:tc>
        <w:tc>
          <w:tcPr>
            <w:tcW w:type="dxa" w:w="2340"/>
            <w:vAlign w:val="center"/>
          </w:tcPr>
          <w:p>
            <w:pPr>
              <w:spacing w:line="240" w:lineRule="auto" w:before="0" w:after="0"/>
              <w:jc w:val="left"/>
            </w:pPr>
            <w:r>
              <w:rPr>
                <w:rFonts w:ascii="Times New Roman" w:hAnsi="Times New Roman" w:eastAsia="Times New Roman"/>
                <w:sz w:val="24"/>
              </w:rPr>
              <w:t>Reportes de ventas</w:t>
            </w:r>
          </w:p>
        </w:tc>
        <w:tc>
          <w:tcPr>
            <w:tcW w:type="dxa" w:w="2340"/>
            <w:vAlign w:val="center"/>
          </w:tcPr>
          <w:p>
            <w:pPr>
              <w:spacing w:line="240" w:lineRule="auto" w:before="0" w:after="0"/>
              <w:jc w:val="left"/>
            </w:pPr>
            <w:r>
              <w:rPr>
                <w:rFonts w:ascii="Times New Roman" w:hAnsi="Times New Roman" w:eastAsia="Times New Roman"/>
                <w:sz w:val="24"/>
              </w:rPr>
              <w:t>8</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HU-10</w:t>
            </w:r>
          </w:p>
        </w:tc>
        <w:tc>
          <w:tcPr>
            <w:tcW w:type="dxa" w:w="2340"/>
            <w:vAlign w:val="center"/>
          </w:tcPr>
          <w:p>
            <w:pPr>
              <w:spacing w:line="240" w:lineRule="auto" w:before="0" w:after="0"/>
              <w:jc w:val="left"/>
            </w:pPr>
            <w:r>
              <w:rPr>
                <w:rFonts w:ascii="Times New Roman" w:hAnsi="Times New Roman" w:eastAsia="Times New Roman"/>
                <w:sz w:val="24"/>
              </w:rPr>
              <w:t>Promociones y packs</w:t>
            </w:r>
          </w:p>
        </w:tc>
        <w:tc>
          <w:tcPr>
            <w:tcW w:type="dxa" w:w="2340"/>
            <w:vAlign w:val="center"/>
          </w:tcPr>
          <w:p>
            <w:pPr>
              <w:spacing w:line="240" w:lineRule="auto" w:before="0" w:after="0"/>
              <w:jc w:val="left"/>
            </w:pPr>
            <w:r>
              <w:rPr>
                <w:rFonts w:ascii="Times New Roman" w:hAnsi="Times New Roman" w:eastAsia="Times New Roman"/>
                <w:sz w:val="24"/>
              </w:rPr>
              <w:t>8</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HU-11</w:t>
            </w:r>
          </w:p>
        </w:tc>
        <w:tc>
          <w:tcPr>
            <w:tcW w:type="dxa" w:w="2340"/>
            <w:vAlign w:val="center"/>
          </w:tcPr>
          <w:p>
            <w:pPr>
              <w:spacing w:line="240" w:lineRule="auto" w:before="0" w:after="0"/>
              <w:jc w:val="left"/>
            </w:pPr>
            <w:r>
              <w:rPr>
                <w:rFonts w:ascii="Times New Roman" w:hAnsi="Times New Roman" w:eastAsia="Times New Roman"/>
                <w:sz w:val="24"/>
              </w:rPr>
              <w:t>Fidelización: acumulación de puntos</w:t>
            </w:r>
          </w:p>
        </w:tc>
        <w:tc>
          <w:tcPr>
            <w:tcW w:type="dxa" w:w="2340"/>
            <w:vAlign w:val="center"/>
          </w:tcPr>
          <w:p>
            <w:pPr>
              <w:spacing w:line="240" w:lineRule="auto" w:before="0" w:after="0"/>
              <w:jc w:val="left"/>
            </w:pPr>
            <w:r>
              <w:rPr>
                <w:rFonts w:ascii="Times New Roman" w:hAnsi="Times New Roman" w:eastAsia="Times New Roman"/>
                <w:sz w:val="24"/>
              </w:rPr>
              <w:t>8</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HU-12</w:t>
            </w:r>
          </w:p>
        </w:tc>
        <w:tc>
          <w:tcPr>
            <w:tcW w:type="dxa" w:w="2340"/>
            <w:vAlign w:val="center"/>
          </w:tcPr>
          <w:p>
            <w:pPr>
              <w:spacing w:line="240" w:lineRule="auto" w:before="0" w:after="0"/>
              <w:jc w:val="left"/>
            </w:pPr>
            <w:r>
              <w:rPr>
                <w:rFonts w:ascii="Times New Roman" w:hAnsi="Times New Roman" w:eastAsia="Times New Roman"/>
                <w:sz w:val="24"/>
              </w:rPr>
              <w:t>Fidelización: canje en POS</w:t>
            </w:r>
          </w:p>
        </w:tc>
        <w:tc>
          <w:tcPr>
            <w:tcW w:type="dxa" w:w="2340"/>
            <w:vAlign w:val="center"/>
          </w:tcPr>
          <w:p>
            <w:pPr>
              <w:spacing w:line="240" w:lineRule="auto" w:before="0" w:after="0"/>
              <w:jc w:val="left"/>
            </w:pPr>
            <w:r>
              <w:rPr>
                <w:rFonts w:ascii="Times New Roman" w:hAnsi="Times New Roman" w:eastAsia="Times New Roman"/>
                <w:sz w:val="24"/>
              </w:rPr>
              <w:t>5</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HU-13</w:t>
            </w:r>
          </w:p>
        </w:tc>
        <w:tc>
          <w:tcPr>
            <w:tcW w:type="dxa" w:w="2340"/>
            <w:vAlign w:val="center"/>
          </w:tcPr>
          <w:p>
            <w:pPr>
              <w:spacing w:line="240" w:lineRule="auto" w:before="0" w:after="0"/>
              <w:jc w:val="left"/>
            </w:pPr>
            <w:r>
              <w:rPr>
                <w:rFonts w:ascii="Times New Roman" w:hAnsi="Times New Roman" w:eastAsia="Times New Roman"/>
                <w:sz w:val="24"/>
              </w:rPr>
              <w:t>Apertura y cierre de caja</w:t>
            </w:r>
          </w:p>
        </w:tc>
        <w:tc>
          <w:tcPr>
            <w:tcW w:type="dxa" w:w="2340"/>
            <w:vAlign w:val="center"/>
          </w:tcPr>
          <w:p>
            <w:pPr>
              <w:spacing w:line="240" w:lineRule="auto" w:before="0" w:after="0"/>
              <w:jc w:val="left"/>
            </w:pPr>
            <w:r>
              <w:rPr>
                <w:rFonts w:ascii="Times New Roman" w:hAnsi="Times New Roman" w:eastAsia="Times New Roman"/>
                <w:sz w:val="24"/>
              </w:rPr>
              <w:t>8</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HU-14</w:t>
            </w:r>
          </w:p>
        </w:tc>
        <w:tc>
          <w:tcPr>
            <w:tcW w:type="dxa" w:w="2340"/>
            <w:vAlign w:val="center"/>
          </w:tcPr>
          <w:p>
            <w:pPr>
              <w:spacing w:line="240" w:lineRule="auto" w:before="0" w:after="0"/>
              <w:jc w:val="left"/>
            </w:pPr>
            <w:r>
              <w:rPr>
                <w:rFonts w:ascii="Times New Roman" w:hAnsi="Times New Roman" w:eastAsia="Times New Roman"/>
                <w:sz w:val="24"/>
              </w:rPr>
              <w:t>Devoluciones de ventas</w:t>
            </w:r>
          </w:p>
        </w:tc>
        <w:tc>
          <w:tcPr>
            <w:tcW w:type="dxa" w:w="2340"/>
            <w:vAlign w:val="center"/>
          </w:tcPr>
          <w:p>
            <w:pPr>
              <w:spacing w:line="240" w:lineRule="auto" w:before="0" w:after="0"/>
              <w:jc w:val="left"/>
            </w:pPr>
            <w:r>
              <w:rPr>
                <w:rFonts w:ascii="Times New Roman" w:hAnsi="Times New Roman" w:eastAsia="Times New Roman"/>
                <w:sz w:val="24"/>
              </w:rPr>
              <w:t>8</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HU-15</w:t>
            </w:r>
          </w:p>
        </w:tc>
        <w:tc>
          <w:tcPr>
            <w:tcW w:type="dxa" w:w="2340"/>
            <w:vAlign w:val="center"/>
          </w:tcPr>
          <w:p>
            <w:pPr>
              <w:spacing w:line="240" w:lineRule="auto" w:before="0" w:after="0"/>
              <w:jc w:val="left"/>
            </w:pPr>
            <w:r>
              <w:rPr>
                <w:rFonts w:ascii="Times New Roman" w:hAnsi="Times New Roman" w:eastAsia="Times New Roman"/>
                <w:sz w:val="24"/>
              </w:rPr>
              <w:t>Registro de gastos operativos</w:t>
            </w:r>
          </w:p>
        </w:tc>
        <w:tc>
          <w:tcPr>
            <w:tcW w:type="dxa" w:w="2340"/>
            <w:vAlign w:val="center"/>
          </w:tcPr>
          <w:p>
            <w:pPr>
              <w:spacing w:line="240" w:lineRule="auto" w:before="0" w:after="0"/>
              <w:jc w:val="left"/>
            </w:pPr>
            <w:r>
              <w:rPr>
                <w:rFonts w:ascii="Times New Roman" w:hAnsi="Times New Roman" w:eastAsia="Times New Roman"/>
                <w:sz w:val="24"/>
              </w:rPr>
              <w:t>5</w:t>
            </w:r>
          </w:p>
        </w:tc>
        <w:tc>
          <w:tcPr>
            <w:tcW w:type="dxa" w:w="2340"/>
            <w:vAlign w:val="center"/>
          </w:tcPr>
          <w:p>
            <w:pPr>
              <w:spacing w:line="240" w:lineRule="auto" w:before="0" w:after="0"/>
              <w:jc w:val="left"/>
            </w:pPr>
            <w:r>
              <w:rPr>
                <w:rFonts w:ascii="Times New Roman" w:hAnsi="Times New Roman" w:eastAsia="Times New Roman"/>
                <w:sz w:val="24"/>
              </w:rPr>
              <w:t>Baja-Media</w:t>
            </w:r>
          </w:p>
        </w:tc>
      </w:tr>
      <w:tr>
        <w:tc>
          <w:tcPr>
            <w:tcW w:type="dxa" w:w="2340"/>
            <w:vAlign w:val="center"/>
          </w:tcPr>
          <w:p>
            <w:pPr>
              <w:spacing w:line="240" w:lineRule="auto" w:before="0" w:after="0"/>
              <w:jc w:val="left"/>
            </w:pPr>
            <w:r>
              <w:rPr>
                <w:rFonts w:ascii="Times New Roman" w:hAnsi="Times New Roman" w:eastAsia="Times New Roman"/>
                <w:sz w:val="24"/>
              </w:rPr>
              <w:t>HU-16</w:t>
            </w:r>
          </w:p>
        </w:tc>
        <w:tc>
          <w:tcPr>
            <w:tcW w:type="dxa" w:w="2340"/>
            <w:vAlign w:val="center"/>
          </w:tcPr>
          <w:p>
            <w:pPr>
              <w:spacing w:line="240" w:lineRule="auto" w:before="0" w:after="0"/>
              <w:jc w:val="left"/>
            </w:pPr>
            <w:r>
              <w:rPr>
                <w:rFonts w:ascii="Times New Roman" w:hAnsi="Times New Roman" w:eastAsia="Times New Roman"/>
                <w:sz w:val="24"/>
              </w:rPr>
              <w:t>Registro de mermas</w:t>
            </w:r>
          </w:p>
        </w:tc>
        <w:tc>
          <w:tcPr>
            <w:tcW w:type="dxa" w:w="2340"/>
            <w:vAlign w:val="center"/>
          </w:tcPr>
          <w:p>
            <w:pPr>
              <w:spacing w:line="240" w:lineRule="auto" w:before="0" w:after="0"/>
              <w:jc w:val="left"/>
            </w:pPr>
            <w:r>
              <w:rPr>
                <w:rFonts w:ascii="Times New Roman" w:hAnsi="Times New Roman" w:eastAsia="Times New Roman"/>
                <w:sz w:val="24"/>
              </w:rPr>
              <w:t>5</w:t>
            </w:r>
          </w:p>
        </w:tc>
        <w:tc>
          <w:tcPr>
            <w:tcW w:type="dxa" w:w="2340"/>
            <w:vAlign w:val="center"/>
          </w:tcPr>
          <w:p>
            <w:pPr>
              <w:spacing w:line="240" w:lineRule="auto" w:before="0" w:after="0"/>
              <w:jc w:val="left"/>
            </w:pPr>
            <w:r>
              <w:rPr>
                <w:rFonts w:ascii="Times New Roman" w:hAnsi="Times New Roman" w:eastAsia="Times New Roman"/>
                <w:sz w:val="24"/>
              </w:rPr>
              <w:t>Baja-Media</w:t>
            </w:r>
          </w:p>
        </w:tc>
      </w:tr>
      <w:tr>
        <w:tc>
          <w:tcPr>
            <w:tcW w:type="dxa" w:w="2340"/>
            <w:vAlign w:val="center"/>
          </w:tcPr>
          <w:p>
            <w:pPr>
              <w:spacing w:line="240" w:lineRule="auto" w:before="0" w:after="0"/>
              <w:jc w:val="left"/>
            </w:pPr>
            <w:r>
              <w:rPr>
                <w:rFonts w:ascii="Times New Roman" w:hAnsi="Times New Roman" w:eastAsia="Times New Roman"/>
                <w:sz w:val="24"/>
              </w:rPr>
              <w:t>HU-17</w:t>
            </w:r>
          </w:p>
        </w:tc>
        <w:tc>
          <w:tcPr>
            <w:tcW w:type="dxa" w:w="2340"/>
            <w:vAlign w:val="center"/>
          </w:tcPr>
          <w:p>
            <w:pPr>
              <w:spacing w:line="240" w:lineRule="auto" w:before="0" w:after="0"/>
              <w:jc w:val="left"/>
            </w:pPr>
            <w:r>
              <w:rPr>
                <w:rFonts w:ascii="Times New Roman" w:hAnsi="Times New Roman" w:eastAsia="Times New Roman"/>
                <w:sz w:val="24"/>
              </w:rPr>
              <w:t>Créditos y cuentas por cobrar</w:t>
            </w:r>
          </w:p>
        </w:tc>
        <w:tc>
          <w:tcPr>
            <w:tcW w:type="dxa" w:w="2340"/>
            <w:vAlign w:val="center"/>
          </w:tcPr>
          <w:p>
            <w:pPr>
              <w:spacing w:line="240" w:lineRule="auto" w:before="0" w:after="0"/>
              <w:jc w:val="left"/>
            </w:pPr>
            <w:r>
              <w:rPr>
                <w:rFonts w:ascii="Times New Roman" w:hAnsi="Times New Roman" w:eastAsia="Times New Roman"/>
                <w:sz w:val="24"/>
              </w:rPr>
              <w:t>8</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HU-18</w:t>
            </w:r>
          </w:p>
        </w:tc>
        <w:tc>
          <w:tcPr>
            <w:tcW w:type="dxa" w:w="2340"/>
            <w:vAlign w:val="center"/>
          </w:tcPr>
          <w:p>
            <w:pPr>
              <w:spacing w:line="240" w:lineRule="auto" w:before="0" w:after="0"/>
              <w:jc w:val="left"/>
            </w:pPr>
            <w:r>
              <w:rPr>
                <w:rFonts w:ascii="Times New Roman" w:hAnsi="Times New Roman" w:eastAsia="Times New Roman"/>
                <w:sz w:val="24"/>
              </w:rPr>
              <w:t>App Android para ventas</w:t>
            </w:r>
          </w:p>
        </w:tc>
        <w:tc>
          <w:tcPr>
            <w:tcW w:type="dxa" w:w="2340"/>
            <w:vAlign w:val="center"/>
          </w:tcPr>
          <w:p>
            <w:pPr>
              <w:spacing w:line="240" w:lineRule="auto" w:before="0" w:after="0"/>
              <w:jc w:val="left"/>
            </w:pPr>
            <w:r>
              <w:rPr>
                <w:rFonts w:ascii="Times New Roman" w:hAnsi="Times New Roman" w:eastAsia="Times New Roman"/>
                <w:sz w:val="24"/>
              </w:rPr>
              <w:t>13</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HU-19</w:t>
            </w:r>
          </w:p>
        </w:tc>
        <w:tc>
          <w:tcPr>
            <w:tcW w:type="dxa" w:w="2340"/>
            <w:vAlign w:val="center"/>
          </w:tcPr>
          <w:p>
            <w:pPr>
              <w:spacing w:line="240" w:lineRule="auto" w:before="0" w:after="0"/>
              <w:jc w:val="left"/>
            </w:pPr>
            <w:r>
              <w:rPr>
                <w:rFonts w:ascii="Times New Roman" w:hAnsi="Times New Roman" w:eastAsia="Times New Roman"/>
                <w:sz w:val="24"/>
              </w:rPr>
              <w:t>Módulo de IA (predicción demanda)</w:t>
            </w:r>
          </w:p>
        </w:tc>
        <w:tc>
          <w:tcPr>
            <w:tcW w:type="dxa" w:w="2340"/>
            <w:vAlign w:val="center"/>
          </w:tcPr>
          <w:p>
            <w:pPr>
              <w:spacing w:line="240" w:lineRule="auto" w:before="0" w:after="0"/>
              <w:jc w:val="left"/>
            </w:pPr>
            <w:r>
              <w:rPr>
                <w:rFonts w:ascii="Times New Roman" w:hAnsi="Times New Roman" w:eastAsia="Times New Roman"/>
                <w:sz w:val="24"/>
              </w:rPr>
              <w:t>13</w:t>
            </w:r>
          </w:p>
        </w:tc>
        <w:tc>
          <w:tcPr>
            <w:tcW w:type="dxa" w:w="2340"/>
            <w:vAlign w:val="center"/>
          </w:tcPr>
          <w:p>
            <w:pPr>
              <w:spacing w:line="240" w:lineRule="auto" w:before="0" w:after="0"/>
              <w:jc w:val="left"/>
            </w:pPr>
            <w:r>
              <w:rPr>
                <w:rFonts w:ascii="Times New Roman" w:hAnsi="Times New Roman" w:eastAsia="Times New Roman"/>
                <w:sz w:val="24"/>
              </w:rPr>
              <w:t>Alta</w:t>
            </w:r>
          </w:p>
        </w:tc>
      </w:tr>
      <w:tr>
        <w:tc>
          <w:tcPr>
            <w:tcW w:type="dxa" w:w="2340"/>
            <w:vAlign w:val="center"/>
          </w:tcPr>
          <w:p>
            <w:pPr>
              <w:spacing w:line="240" w:lineRule="auto" w:before="0" w:after="0"/>
              <w:jc w:val="left"/>
            </w:pPr>
            <w:r>
              <w:rPr>
                <w:rFonts w:ascii="Times New Roman" w:hAnsi="Times New Roman" w:eastAsia="Times New Roman"/>
                <w:sz w:val="24"/>
              </w:rPr>
              <w:t>HU-20</w:t>
            </w:r>
          </w:p>
        </w:tc>
        <w:tc>
          <w:tcPr>
            <w:tcW w:type="dxa" w:w="2340"/>
            <w:vAlign w:val="center"/>
          </w:tcPr>
          <w:p>
            <w:pPr>
              <w:spacing w:line="240" w:lineRule="auto" w:before="0" w:after="0"/>
              <w:jc w:val="left"/>
            </w:pPr>
            <w:r>
              <w:rPr>
                <w:rFonts w:ascii="Times New Roman" w:hAnsi="Times New Roman" w:eastAsia="Times New Roman"/>
                <w:sz w:val="24"/>
              </w:rPr>
              <w:t>Gestión de usuarios y roles</w:t>
            </w:r>
          </w:p>
        </w:tc>
        <w:tc>
          <w:tcPr>
            <w:tcW w:type="dxa" w:w="2340"/>
            <w:vAlign w:val="center"/>
          </w:tcPr>
          <w:p>
            <w:pPr>
              <w:spacing w:line="240" w:lineRule="auto" w:before="0" w:after="0"/>
              <w:jc w:val="left"/>
            </w:pPr>
            <w:r>
              <w:rPr>
                <w:rFonts w:ascii="Times New Roman" w:hAnsi="Times New Roman" w:eastAsia="Times New Roman"/>
                <w:sz w:val="24"/>
              </w:rPr>
              <w:t>5</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HU-21</w:t>
            </w:r>
          </w:p>
        </w:tc>
        <w:tc>
          <w:tcPr>
            <w:tcW w:type="dxa" w:w="2340"/>
            <w:vAlign w:val="center"/>
          </w:tcPr>
          <w:p>
            <w:pPr>
              <w:spacing w:line="240" w:lineRule="auto" w:before="0" w:after="0"/>
              <w:jc w:val="left"/>
            </w:pPr>
            <w:r>
              <w:rPr>
                <w:rFonts w:ascii="Times New Roman" w:hAnsi="Times New Roman" w:eastAsia="Times New Roman"/>
                <w:sz w:val="24"/>
              </w:rPr>
              <w:t>Recuperación de contraseña</w:t>
            </w:r>
          </w:p>
        </w:tc>
        <w:tc>
          <w:tcPr>
            <w:tcW w:type="dxa" w:w="2340"/>
            <w:vAlign w:val="center"/>
          </w:tcPr>
          <w:p>
            <w:pPr>
              <w:spacing w:line="240" w:lineRule="auto" w:before="0" w:after="0"/>
              <w:jc w:val="left"/>
            </w:pPr>
            <w:r>
              <w:rPr>
                <w:rFonts w:ascii="Times New Roman" w:hAnsi="Times New Roman" w:eastAsia="Times New Roman"/>
                <w:sz w:val="24"/>
              </w:rPr>
              <w:t>3</w:t>
            </w:r>
          </w:p>
        </w:tc>
        <w:tc>
          <w:tcPr>
            <w:tcW w:type="dxa" w:w="2340"/>
            <w:vAlign w:val="center"/>
          </w:tcPr>
          <w:p>
            <w:pPr>
              <w:spacing w:line="240" w:lineRule="auto" w:before="0" w:after="0"/>
              <w:jc w:val="left"/>
            </w:pPr>
            <w:r>
              <w:rPr>
                <w:rFonts w:ascii="Times New Roman" w:hAnsi="Times New Roman" w:eastAsia="Times New Roman"/>
                <w:sz w:val="24"/>
              </w:rPr>
              <w:t>Baja</w:t>
            </w:r>
          </w:p>
        </w:tc>
      </w:tr>
      <w:tr>
        <w:tc>
          <w:tcPr>
            <w:tcW w:type="dxa" w:w="2340"/>
            <w:vAlign w:val="center"/>
          </w:tcPr>
          <w:p>
            <w:pPr>
              <w:spacing w:line="240" w:lineRule="auto" w:before="0" w:after="0"/>
              <w:jc w:val="left"/>
            </w:pPr>
            <w:r>
              <w:rPr>
                <w:rFonts w:ascii="Times New Roman" w:hAnsi="Times New Roman" w:eastAsia="Times New Roman"/>
                <w:sz w:val="24"/>
              </w:rPr>
              <w:t>HU-22</w:t>
            </w:r>
          </w:p>
        </w:tc>
        <w:tc>
          <w:tcPr>
            <w:tcW w:type="dxa" w:w="2340"/>
            <w:vAlign w:val="center"/>
          </w:tcPr>
          <w:p>
            <w:pPr>
              <w:spacing w:line="240" w:lineRule="auto" w:before="0" w:after="0"/>
              <w:jc w:val="left"/>
            </w:pPr>
            <w:r>
              <w:rPr>
                <w:rFonts w:ascii="Times New Roman" w:hAnsi="Times New Roman" w:eastAsia="Times New Roman"/>
                <w:sz w:val="24"/>
              </w:rPr>
              <w:t>Alertas de vencimiento</w:t>
            </w:r>
          </w:p>
        </w:tc>
        <w:tc>
          <w:tcPr>
            <w:tcW w:type="dxa" w:w="2340"/>
            <w:vAlign w:val="center"/>
          </w:tcPr>
          <w:p>
            <w:pPr>
              <w:spacing w:line="240" w:lineRule="auto" w:before="0" w:after="0"/>
              <w:jc w:val="left"/>
            </w:pPr>
            <w:r>
              <w:rPr>
                <w:rFonts w:ascii="Times New Roman" w:hAnsi="Times New Roman" w:eastAsia="Times New Roman"/>
                <w:sz w:val="24"/>
              </w:rPr>
              <w:t>5</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HU-23</w:t>
            </w:r>
          </w:p>
        </w:tc>
        <w:tc>
          <w:tcPr>
            <w:tcW w:type="dxa" w:w="2340"/>
            <w:vAlign w:val="center"/>
          </w:tcPr>
          <w:p>
            <w:pPr>
              <w:spacing w:line="240" w:lineRule="auto" w:before="0" w:after="0"/>
              <w:jc w:val="left"/>
            </w:pPr>
            <w:r>
              <w:rPr>
                <w:rFonts w:ascii="Times New Roman" w:hAnsi="Times New Roman" w:eastAsia="Times New Roman"/>
                <w:sz w:val="24"/>
              </w:rPr>
              <w:t>Historial de movimientos</w:t>
            </w:r>
          </w:p>
        </w:tc>
        <w:tc>
          <w:tcPr>
            <w:tcW w:type="dxa" w:w="2340"/>
            <w:vAlign w:val="center"/>
          </w:tcPr>
          <w:p>
            <w:pPr>
              <w:spacing w:line="240" w:lineRule="auto" w:before="0" w:after="0"/>
              <w:jc w:val="left"/>
            </w:pPr>
            <w:r>
              <w:rPr>
                <w:rFonts w:ascii="Times New Roman" w:hAnsi="Times New Roman" w:eastAsia="Times New Roman"/>
                <w:sz w:val="24"/>
              </w:rPr>
              <w:t>5</w:t>
            </w:r>
          </w:p>
        </w:tc>
        <w:tc>
          <w:tcPr>
            <w:tcW w:type="dxa" w:w="2340"/>
            <w:vAlign w:val="center"/>
          </w:tcPr>
          <w:p>
            <w:pPr>
              <w:spacing w:line="240" w:lineRule="auto" w:before="0" w:after="0"/>
              <w:jc w:val="left"/>
            </w:pPr>
            <w:r>
              <w:rPr>
                <w:rFonts w:ascii="Times New Roman" w:hAnsi="Times New Roman" w:eastAsia="Times New Roman"/>
                <w:sz w:val="24"/>
              </w:rPr>
              <w:t>Media</w:t>
            </w:r>
          </w:p>
        </w:tc>
      </w:tr>
      <w:tr>
        <w:tc>
          <w:tcPr>
            <w:tcW w:type="dxa" w:w="2340"/>
            <w:vAlign w:val="center"/>
          </w:tcPr>
          <w:p>
            <w:pPr>
              <w:spacing w:line="240" w:lineRule="auto" w:before="0" w:after="0"/>
              <w:jc w:val="left"/>
            </w:pPr>
            <w:r>
              <w:rPr>
                <w:rFonts w:ascii="Times New Roman" w:hAnsi="Times New Roman" w:eastAsia="Times New Roman"/>
                <w:sz w:val="24"/>
              </w:rPr>
              <w:t>**TOTAL**</w:t>
            </w:r>
          </w:p>
        </w:tc>
        <w:tc>
          <w:tcPr>
            <w:tcW w:type="dxa" w:w="2340"/>
            <w:vAlign w:val="center"/>
          </w:tcPr>
          <w:p>
            <w:pPr>
              <w:spacing w:line="240" w:lineRule="auto" w:before="0" w:after="0"/>
              <w:jc w:val="left"/>
            </w:pPr>
            <w:r>
              <w:rPr>
                <w:rFonts w:ascii="Times New Roman" w:hAnsi="Times New Roman" w:eastAsia="Times New Roman"/>
                <w:sz w:val="24"/>
              </w:rPr>
            </w:r>
          </w:p>
        </w:tc>
        <w:tc>
          <w:tcPr>
            <w:tcW w:type="dxa" w:w="2340"/>
            <w:vAlign w:val="center"/>
          </w:tcPr>
          <w:p>
            <w:pPr>
              <w:spacing w:line="240" w:lineRule="auto" w:before="0" w:after="0"/>
              <w:jc w:val="left"/>
            </w:pPr>
            <w:r>
              <w:rPr>
                <w:rFonts w:ascii="Times New Roman" w:hAnsi="Times New Roman" w:eastAsia="Times New Roman"/>
                <w:sz w:val="24"/>
              </w:rPr>
              <w:t>**175 pts**</w:t>
            </w:r>
          </w:p>
        </w:tc>
        <w:tc>
          <w:tcPr>
            <w:tcW w:type="dxa" w:w="2340"/>
            <w:vAlign w:val="center"/>
          </w:tcPr>
          <w:p>
            <w:pPr>
              <w:spacing w:line="240" w:lineRule="auto" w:before="0" w:after="0"/>
              <w:jc w:val="left"/>
            </w:pPr>
            <w:r>
              <w:rPr>
                <w:rFonts w:ascii="Times New Roman" w:hAnsi="Times New Roman" w:eastAsia="Times New Roman"/>
                <w:sz w:val="24"/>
              </w:rPr>
            </w:r>
          </w:p>
        </w:tc>
      </w:tr>
    </w:tbl>
    <w:p>
      <w:pPr>
        <w:spacing w:line="480" w:lineRule="auto" w:before="0" w:after="0"/>
        <w:jc w:val="left"/>
      </w:pPr>
      <w:r>
        <w:rPr>
          <w:rFonts w:ascii="Times New Roman" w:hAnsi="Times New Roman" w:eastAsia="Times New Roman"/>
          <w:b/>
          <w:i/>
          <w:sz w:val="24"/>
        </w:rPr>
        <w:t>3.2.3. Sprint Planning</w:t>
      </w:r>
    </w:p>
    <w:p>
      <w:pPr>
        <w:spacing w:line="480" w:lineRule="auto" w:before="0" w:after="0"/>
        <w:ind w:firstLine="720"/>
        <w:jc w:val="left"/>
      </w:pPr>
      <w:r>
        <w:rPr>
          <w:rFonts w:ascii="Times New Roman" w:hAnsi="Times New Roman" w:eastAsia="Times New Roman"/>
          <w:sz w:val="24"/>
        </w:rPr>
        <w:t>Al inicio de cada sprint realizábamos una sesión de Sprint Planning donde el equipo seleccionaba las historias del Product Backlog que íbamos a trabajar ese sprint, las descomponíamos en tareas y asignábamos responsables. Aquí presentamos el resumen de los sprint plannings realizados: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spacing w:line="240" w:lineRule="auto" w:before="0" w:after="0"/>
              <w:jc w:val="left"/>
            </w:pPr>
            <w:r>
              <w:rPr>
                <w:rFonts w:ascii="Times New Roman" w:hAnsi="Times New Roman" w:eastAsia="Times New Roman"/>
                <w:b/>
                <w:sz w:val="24"/>
              </w:rPr>
              <w:t>Sprint</w:t>
            </w:r>
          </w:p>
        </w:tc>
        <w:tc>
          <w:tcPr>
            <w:tcW w:type="dxa" w:w="1872"/>
            <w:vAlign w:val="center"/>
            <w:shd w:fill="D9EAF7"/>
          </w:tcPr>
          <w:p>
            <w:pPr>
              <w:spacing w:line="240" w:lineRule="auto" w:before="0" w:after="0"/>
              <w:jc w:val="left"/>
            </w:pPr>
            <w:r>
              <w:rPr>
                <w:rFonts w:ascii="Times New Roman" w:hAnsi="Times New Roman" w:eastAsia="Times New Roman"/>
                <w:b/>
                <w:sz w:val="24"/>
              </w:rPr>
              <w:t>Duración</w:t>
            </w:r>
          </w:p>
        </w:tc>
        <w:tc>
          <w:tcPr>
            <w:tcW w:type="dxa" w:w="1872"/>
            <w:vAlign w:val="center"/>
            <w:shd w:fill="D9EAF7"/>
          </w:tcPr>
          <w:p>
            <w:pPr>
              <w:spacing w:line="240" w:lineRule="auto" w:before="0" w:after="0"/>
              <w:jc w:val="left"/>
            </w:pPr>
            <w:r>
              <w:rPr>
                <w:rFonts w:ascii="Times New Roman" w:hAnsi="Times New Roman" w:eastAsia="Times New Roman"/>
                <w:b/>
                <w:sz w:val="24"/>
              </w:rPr>
              <w:t>Story Points Comprometidos</w:t>
            </w:r>
          </w:p>
        </w:tc>
        <w:tc>
          <w:tcPr>
            <w:tcW w:type="dxa" w:w="1872"/>
            <w:vAlign w:val="center"/>
            <w:shd w:fill="D9EAF7"/>
          </w:tcPr>
          <w:p>
            <w:pPr>
              <w:spacing w:line="240" w:lineRule="auto" w:before="0" w:after="0"/>
              <w:jc w:val="left"/>
            </w:pPr>
            <w:r>
              <w:rPr>
                <w:rFonts w:ascii="Times New Roman" w:hAnsi="Times New Roman" w:eastAsia="Times New Roman"/>
                <w:b/>
                <w:sz w:val="24"/>
              </w:rPr>
              <w:t>HUs Incluidas</w:t>
            </w:r>
          </w:p>
        </w:tc>
        <w:tc>
          <w:tcPr>
            <w:tcW w:type="dxa" w:w="1872"/>
            <w:vAlign w:val="center"/>
            <w:shd w:fill="D9EAF7"/>
          </w:tcPr>
          <w:p>
            <w:pPr>
              <w:spacing w:line="240" w:lineRule="auto" w:before="0" w:after="0"/>
              <w:jc w:val="left"/>
            </w:pPr>
            <w:r>
              <w:rPr>
                <w:rFonts w:ascii="Times New Roman" w:hAnsi="Times New Roman" w:eastAsia="Times New Roman"/>
                <w:b/>
                <w:sz w:val="24"/>
              </w:rPr>
              <w:t>Objetivo del Sprint</w:t>
            </w:r>
          </w:p>
        </w:tc>
      </w:tr>
      <w:tr>
        <w:tc>
          <w:tcPr>
            <w:tcW w:type="dxa" w:w="1872"/>
            <w:vAlign w:val="center"/>
          </w:tcPr>
          <w:p>
            <w:pPr>
              <w:spacing w:line="240" w:lineRule="auto" w:before="0" w:after="0"/>
              <w:jc w:val="left"/>
            </w:pPr>
            <w:r>
              <w:rPr>
                <w:rFonts w:ascii="Times New Roman" w:hAnsi="Times New Roman" w:eastAsia="Times New Roman"/>
                <w:sz w:val="24"/>
              </w:rPr>
              <w:t>Sprint 1</w:t>
            </w:r>
          </w:p>
        </w:tc>
        <w:tc>
          <w:tcPr>
            <w:tcW w:type="dxa" w:w="1872"/>
            <w:vAlign w:val="center"/>
          </w:tcPr>
          <w:p>
            <w:pPr>
              <w:spacing w:line="240" w:lineRule="auto" w:before="0" w:after="0"/>
              <w:jc w:val="left"/>
            </w:pPr>
            <w:r>
              <w:rPr>
                <w:rFonts w:ascii="Times New Roman" w:hAnsi="Times New Roman" w:eastAsia="Times New Roman"/>
                <w:sz w:val="24"/>
              </w:rPr>
              <w:t>Semanas 1–2</w:t>
            </w:r>
          </w:p>
        </w:tc>
        <w:tc>
          <w:tcPr>
            <w:tcW w:type="dxa" w:w="1872"/>
            <w:vAlign w:val="center"/>
          </w:tcPr>
          <w:p>
            <w:pPr>
              <w:spacing w:line="240" w:lineRule="auto" w:before="0" w:after="0"/>
              <w:jc w:val="left"/>
            </w:pPr>
            <w:r>
              <w:rPr>
                <w:rFonts w:ascii="Times New Roman" w:hAnsi="Times New Roman" w:eastAsia="Times New Roman"/>
                <w:sz w:val="24"/>
              </w:rPr>
              <w:t>42 pts</w:t>
            </w:r>
          </w:p>
        </w:tc>
        <w:tc>
          <w:tcPr>
            <w:tcW w:type="dxa" w:w="1872"/>
            <w:vAlign w:val="center"/>
          </w:tcPr>
          <w:p>
            <w:pPr>
              <w:spacing w:line="240" w:lineRule="auto" w:before="0" w:after="0"/>
              <w:jc w:val="left"/>
            </w:pPr>
            <w:r>
              <w:rPr>
                <w:rFonts w:ascii="Times New Roman" w:hAnsi="Times New Roman" w:eastAsia="Times New Roman"/>
                <w:sz w:val="24"/>
              </w:rPr>
              <w:t>HU-20, HU-06 + tareas de arquitectura</w:t>
            </w:r>
          </w:p>
        </w:tc>
        <w:tc>
          <w:tcPr>
            <w:tcW w:type="dxa" w:w="1872"/>
            <w:vAlign w:val="center"/>
          </w:tcPr>
          <w:p>
            <w:pPr>
              <w:spacing w:line="240" w:lineRule="auto" w:before="0" w:after="0"/>
              <w:jc w:val="left"/>
            </w:pPr>
            <w:r>
              <w:rPr>
                <w:rFonts w:ascii="Times New Roman" w:hAnsi="Times New Roman" w:eastAsia="Times New Roman"/>
                <w:sz w:val="24"/>
              </w:rPr>
              <w:t>Tener el proyecto configurado con autenticación y CRUD de productos funcionando</w:t>
            </w:r>
          </w:p>
        </w:tc>
      </w:tr>
      <w:tr>
        <w:tc>
          <w:tcPr>
            <w:tcW w:type="dxa" w:w="1872"/>
            <w:vAlign w:val="center"/>
          </w:tcPr>
          <w:p>
            <w:pPr>
              <w:spacing w:line="240" w:lineRule="auto" w:before="0" w:after="0"/>
              <w:jc w:val="left"/>
            </w:pPr>
            <w:r>
              <w:rPr>
                <w:rFonts w:ascii="Times New Roman" w:hAnsi="Times New Roman" w:eastAsia="Times New Roman"/>
                <w:sz w:val="24"/>
              </w:rPr>
              <w:t>Sprint 2</w:t>
            </w:r>
          </w:p>
        </w:tc>
        <w:tc>
          <w:tcPr>
            <w:tcW w:type="dxa" w:w="1872"/>
            <w:vAlign w:val="center"/>
          </w:tcPr>
          <w:p>
            <w:pPr>
              <w:spacing w:line="240" w:lineRule="auto" w:before="0" w:after="0"/>
              <w:jc w:val="left"/>
            </w:pPr>
            <w:r>
              <w:rPr>
                <w:rFonts w:ascii="Times New Roman" w:hAnsi="Times New Roman" w:eastAsia="Times New Roman"/>
                <w:sz w:val="24"/>
              </w:rPr>
              <w:t>Semanas 3–4</w:t>
            </w:r>
          </w:p>
        </w:tc>
        <w:tc>
          <w:tcPr>
            <w:tcW w:type="dxa" w:w="1872"/>
            <w:vAlign w:val="center"/>
          </w:tcPr>
          <w:p>
            <w:pPr>
              <w:spacing w:line="240" w:lineRule="auto" w:before="0" w:after="0"/>
              <w:jc w:val="left"/>
            </w:pPr>
            <w:r>
              <w:rPr>
                <w:rFonts w:ascii="Times New Roman" w:hAnsi="Times New Roman" w:eastAsia="Times New Roman"/>
                <w:sz w:val="24"/>
              </w:rPr>
              <w:t>36 pts</w:t>
            </w:r>
          </w:p>
        </w:tc>
        <w:tc>
          <w:tcPr>
            <w:tcW w:type="dxa" w:w="1872"/>
            <w:vAlign w:val="center"/>
          </w:tcPr>
          <w:p>
            <w:pPr>
              <w:spacing w:line="240" w:lineRule="auto" w:before="0" w:after="0"/>
              <w:jc w:val="left"/>
            </w:pPr>
            <w:r>
              <w:rPr>
                <w:rFonts w:ascii="Times New Roman" w:hAnsi="Times New Roman" w:eastAsia="Times New Roman"/>
                <w:sz w:val="24"/>
              </w:rPr>
              <w:t>HU-01, HU-02, HU-03, HU-05</w:t>
            </w:r>
          </w:p>
        </w:tc>
        <w:tc>
          <w:tcPr>
            <w:tcW w:type="dxa" w:w="1872"/>
            <w:vAlign w:val="center"/>
          </w:tcPr>
          <w:p>
            <w:pPr>
              <w:spacing w:line="240" w:lineRule="auto" w:before="0" w:after="0"/>
              <w:jc w:val="left"/>
            </w:pPr>
            <w:r>
              <w:rPr>
                <w:rFonts w:ascii="Times New Roman" w:hAnsi="Times New Roman" w:eastAsia="Times New Roman"/>
                <w:sz w:val="24"/>
              </w:rPr>
              <w:t>POS web funcional con registro de ventas y múltiples formas de pago</w:t>
            </w:r>
          </w:p>
        </w:tc>
      </w:tr>
      <w:tr>
        <w:tc>
          <w:tcPr>
            <w:tcW w:type="dxa" w:w="1872"/>
            <w:vAlign w:val="center"/>
          </w:tcPr>
          <w:p>
            <w:pPr>
              <w:spacing w:line="240" w:lineRule="auto" w:before="0" w:after="0"/>
              <w:jc w:val="left"/>
            </w:pPr>
            <w:r>
              <w:rPr>
                <w:rFonts w:ascii="Times New Roman" w:hAnsi="Times New Roman" w:eastAsia="Times New Roman"/>
                <w:sz w:val="24"/>
              </w:rPr>
              <w:t>Sprint 3</w:t>
            </w:r>
          </w:p>
        </w:tc>
        <w:tc>
          <w:tcPr>
            <w:tcW w:type="dxa" w:w="1872"/>
            <w:vAlign w:val="center"/>
          </w:tcPr>
          <w:p>
            <w:pPr>
              <w:spacing w:line="240" w:lineRule="auto" w:before="0" w:after="0"/>
              <w:jc w:val="left"/>
            </w:pPr>
            <w:r>
              <w:rPr>
                <w:rFonts w:ascii="Times New Roman" w:hAnsi="Times New Roman" w:eastAsia="Times New Roman"/>
                <w:sz w:val="24"/>
              </w:rPr>
              <w:t>Semanas 5–6</w:t>
            </w:r>
          </w:p>
        </w:tc>
        <w:tc>
          <w:tcPr>
            <w:tcW w:type="dxa" w:w="1872"/>
            <w:vAlign w:val="center"/>
          </w:tcPr>
          <w:p>
            <w:pPr>
              <w:spacing w:line="240" w:lineRule="auto" w:before="0" w:after="0"/>
              <w:jc w:val="left"/>
            </w:pPr>
            <w:r>
              <w:rPr>
                <w:rFonts w:ascii="Times New Roman" w:hAnsi="Times New Roman" w:eastAsia="Times New Roman"/>
                <w:sz w:val="24"/>
              </w:rPr>
              <w:t>37 pts</w:t>
            </w:r>
          </w:p>
        </w:tc>
        <w:tc>
          <w:tcPr>
            <w:tcW w:type="dxa" w:w="1872"/>
            <w:vAlign w:val="center"/>
          </w:tcPr>
          <w:p>
            <w:pPr>
              <w:spacing w:line="240" w:lineRule="auto" w:before="0" w:after="0"/>
              <w:jc w:val="left"/>
            </w:pPr>
            <w:r>
              <w:rPr>
                <w:rFonts w:ascii="Times New Roman" w:hAnsi="Times New Roman" w:eastAsia="Times New Roman"/>
                <w:sz w:val="24"/>
              </w:rPr>
              <w:t>HU-07, HU-08, HU-04</w:t>
            </w:r>
          </w:p>
        </w:tc>
        <w:tc>
          <w:tcPr>
            <w:tcW w:type="dxa" w:w="1872"/>
            <w:vAlign w:val="center"/>
          </w:tcPr>
          <w:p>
            <w:pPr>
              <w:spacing w:line="240" w:lineRule="auto" w:before="0" w:after="0"/>
              <w:jc w:val="left"/>
            </w:pPr>
            <w:r>
              <w:rPr>
                <w:rFonts w:ascii="Times New Roman" w:hAnsi="Times New Roman" w:eastAsia="Times New Roman"/>
                <w:sz w:val="24"/>
              </w:rPr>
              <w:t>Dashboard operativo, compras a proveedores y facturación SUNAT integrada</w:t>
            </w:r>
          </w:p>
        </w:tc>
      </w:tr>
      <w:tr>
        <w:tc>
          <w:tcPr>
            <w:tcW w:type="dxa" w:w="1872"/>
            <w:vAlign w:val="center"/>
          </w:tcPr>
          <w:p>
            <w:pPr>
              <w:spacing w:line="240" w:lineRule="auto" w:before="0" w:after="0"/>
              <w:jc w:val="left"/>
            </w:pPr>
            <w:r>
              <w:rPr>
                <w:rFonts w:ascii="Times New Roman" w:hAnsi="Times New Roman" w:eastAsia="Times New Roman"/>
                <w:sz w:val="24"/>
              </w:rPr>
              <w:t>Sprint 4</w:t>
            </w:r>
          </w:p>
        </w:tc>
        <w:tc>
          <w:tcPr>
            <w:tcW w:type="dxa" w:w="1872"/>
            <w:vAlign w:val="center"/>
          </w:tcPr>
          <w:p>
            <w:pPr>
              <w:spacing w:line="240" w:lineRule="auto" w:before="0" w:after="0"/>
              <w:jc w:val="left"/>
            </w:pPr>
            <w:r>
              <w:rPr>
                <w:rFonts w:ascii="Times New Roman" w:hAnsi="Times New Roman" w:eastAsia="Times New Roman"/>
                <w:sz w:val="24"/>
              </w:rPr>
              <w:t>Semanas 7–8</w:t>
            </w:r>
          </w:p>
        </w:tc>
        <w:tc>
          <w:tcPr>
            <w:tcW w:type="dxa" w:w="1872"/>
            <w:vAlign w:val="center"/>
          </w:tcPr>
          <w:p>
            <w:pPr>
              <w:spacing w:line="240" w:lineRule="auto" w:before="0" w:after="0"/>
              <w:jc w:val="left"/>
            </w:pPr>
            <w:r>
              <w:rPr>
                <w:rFonts w:ascii="Times New Roman" w:hAnsi="Times New Roman" w:eastAsia="Times New Roman"/>
                <w:sz w:val="24"/>
              </w:rPr>
              <w:t>26 pts</w:t>
            </w:r>
          </w:p>
        </w:tc>
        <w:tc>
          <w:tcPr>
            <w:tcW w:type="dxa" w:w="1872"/>
            <w:vAlign w:val="center"/>
          </w:tcPr>
          <w:p>
            <w:pPr>
              <w:spacing w:line="240" w:lineRule="auto" w:before="0" w:after="0"/>
              <w:jc w:val="left"/>
            </w:pPr>
            <w:r>
              <w:rPr>
                <w:rFonts w:ascii="Times New Roman" w:hAnsi="Times New Roman" w:eastAsia="Times New Roman"/>
                <w:sz w:val="24"/>
              </w:rPr>
              <w:t>HU-09, HU-10, HU-22, HU-23</w:t>
            </w:r>
          </w:p>
        </w:tc>
        <w:tc>
          <w:tcPr>
            <w:tcW w:type="dxa" w:w="1872"/>
            <w:vAlign w:val="center"/>
          </w:tcPr>
          <w:p>
            <w:pPr>
              <w:spacing w:line="240" w:lineRule="auto" w:before="0" w:after="0"/>
              <w:jc w:val="left"/>
            </w:pPr>
            <w:r>
              <w:rPr>
                <w:rFonts w:ascii="Times New Roman" w:hAnsi="Times New Roman" w:eastAsia="Times New Roman"/>
                <w:sz w:val="24"/>
              </w:rPr>
              <w:t>Reportes, promociones y alertas de vencimiento activas</w:t>
            </w:r>
          </w:p>
        </w:tc>
      </w:tr>
      <w:tr>
        <w:tc>
          <w:tcPr>
            <w:tcW w:type="dxa" w:w="1872"/>
            <w:vAlign w:val="center"/>
          </w:tcPr>
          <w:p>
            <w:pPr>
              <w:spacing w:line="240" w:lineRule="auto" w:before="0" w:after="0"/>
              <w:jc w:val="left"/>
            </w:pPr>
            <w:r>
              <w:rPr>
                <w:rFonts w:ascii="Times New Roman" w:hAnsi="Times New Roman" w:eastAsia="Times New Roman"/>
                <w:sz w:val="24"/>
              </w:rPr>
              <w:t>Sprint 5</w:t>
            </w:r>
          </w:p>
        </w:tc>
        <w:tc>
          <w:tcPr>
            <w:tcW w:type="dxa" w:w="1872"/>
            <w:vAlign w:val="center"/>
          </w:tcPr>
          <w:p>
            <w:pPr>
              <w:spacing w:line="240" w:lineRule="auto" w:before="0" w:after="0"/>
              <w:jc w:val="left"/>
            </w:pPr>
            <w:r>
              <w:rPr>
                <w:rFonts w:ascii="Times New Roman" w:hAnsi="Times New Roman" w:eastAsia="Times New Roman"/>
                <w:sz w:val="24"/>
              </w:rPr>
              <w:t>Semanas 9–10</w:t>
            </w:r>
          </w:p>
        </w:tc>
        <w:tc>
          <w:tcPr>
            <w:tcW w:type="dxa" w:w="1872"/>
            <w:vAlign w:val="center"/>
          </w:tcPr>
          <w:p>
            <w:pPr>
              <w:spacing w:line="240" w:lineRule="auto" w:before="0" w:after="0"/>
              <w:jc w:val="left"/>
            </w:pPr>
            <w:r>
              <w:rPr>
                <w:rFonts w:ascii="Times New Roman" w:hAnsi="Times New Roman" w:eastAsia="Times New Roman"/>
                <w:sz w:val="24"/>
              </w:rPr>
              <w:t>47 pts</w:t>
            </w:r>
          </w:p>
        </w:tc>
        <w:tc>
          <w:tcPr>
            <w:tcW w:type="dxa" w:w="1872"/>
            <w:vAlign w:val="center"/>
          </w:tcPr>
          <w:p>
            <w:pPr>
              <w:spacing w:line="240" w:lineRule="auto" w:before="0" w:after="0"/>
              <w:jc w:val="left"/>
            </w:pPr>
            <w:r>
              <w:rPr>
                <w:rFonts w:ascii="Times New Roman" w:hAnsi="Times New Roman" w:eastAsia="Times New Roman"/>
                <w:sz w:val="24"/>
              </w:rPr>
              <w:t>HU-18, HU-11, HU-12, HU-13</w:t>
            </w:r>
          </w:p>
        </w:tc>
        <w:tc>
          <w:tcPr>
            <w:tcW w:type="dxa" w:w="1872"/>
            <w:vAlign w:val="center"/>
          </w:tcPr>
          <w:p>
            <w:pPr>
              <w:spacing w:line="240" w:lineRule="auto" w:before="0" w:after="0"/>
              <w:jc w:val="left"/>
            </w:pPr>
            <w:r>
              <w:rPr>
                <w:rFonts w:ascii="Times New Roman" w:hAnsi="Times New Roman" w:eastAsia="Times New Roman"/>
                <w:sz w:val="24"/>
              </w:rPr>
              <w:t>App Android funcional, programa de fidelización y control de caja</w:t>
            </w:r>
          </w:p>
        </w:tc>
      </w:tr>
      <w:tr>
        <w:tc>
          <w:tcPr>
            <w:tcW w:type="dxa" w:w="1872"/>
            <w:vAlign w:val="center"/>
          </w:tcPr>
          <w:p>
            <w:pPr>
              <w:spacing w:line="240" w:lineRule="auto" w:before="0" w:after="0"/>
              <w:jc w:val="left"/>
            </w:pPr>
            <w:r>
              <w:rPr>
                <w:rFonts w:ascii="Times New Roman" w:hAnsi="Times New Roman" w:eastAsia="Times New Roman"/>
                <w:sz w:val="24"/>
              </w:rPr>
              <w:t>Sprint 6</w:t>
            </w:r>
          </w:p>
        </w:tc>
        <w:tc>
          <w:tcPr>
            <w:tcW w:type="dxa" w:w="1872"/>
            <w:vAlign w:val="center"/>
          </w:tcPr>
          <w:p>
            <w:pPr>
              <w:spacing w:line="240" w:lineRule="auto" w:before="0" w:after="0"/>
              <w:jc w:val="left"/>
            </w:pPr>
            <w:r>
              <w:rPr>
                <w:rFonts w:ascii="Times New Roman" w:hAnsi="Times New Roman" w:eastAsia="Times New Roman"/>
                <w:sz w:val="24"/>
              </w:rPr>
              <w:t>Semanas 11–12</w:t>
            </w:r>
          </w:p>
        </w:tc>
        <w:tc>
          <w:tcPr>
            <w:tcW w:type="dxa" w:w="1872"/>
            <w:vAlign w:val="center"/>
          </w:tcPr>
          <w:p>
            <w:pPr>
              <w:spacing w:line="240" w:lineRule="auto" w:before="0" w:after="0"/>
              <w:jc w:val="left"/>
            </w:pPr>
            <w:r>
              <w:rPr>
                <w:rFonts w:ascii="Times New Roman" w:hAnsi="Times New Roman" w:eastAsia="Times New Roman"/>
                <w:sz w:val="24"/>
              </w:rPr>
              <w:t>31 pts</w:t>
            </w:r>
          </w:p>
        </w:tc>
        <w:tc>
          <w:tcPr>
            <w:tcW w:type="dxa" w:w="1872"/>
            <w:vAlign w:val="center"/>
          </w:tcPr>
          <w:p>
            <w:pPr>
              <w:spacing w:line="240" w:lineRule="auto" w:before="0" w:after="0"/>
              <w:jc w:val="left"/>
            </w:pPr>
            <w:r>
              <w:rPr>
                <w:rFonts w:ascii="Times New Roman" w:hAnsi="Times New Roman" w:eastAsia="Times New Roman"/>
                <w:sz w:val="24"/>
              </w:rPr>
              <w:t>HU-14, HU-15, HU-16, HU-17</w:t>
            </w:r>
          </w:p>
        </w:tc>
        <w:tc>
          <w:tcPr>
            <w:tcW w:type="dxa" w:w="1872"/>
            <w:vAlign w:val="center"/>
          </w:tcPr>
          <w:p>
            <w:pPr>
              <w:spacing w:line="240" w:lineRule="auto" w:before="0" w:after="0"/>
              <w:jc w:val="left"/>
            </w:pPr>
            <w:r>
              <w:rPr>
                <w:rFonts w:ascii="Times New Roman" w:hAnsi="Times New Roman" w:eastAsia="Times New Roman"/>
                <w:sz w:val="24"/>
              </w:rPr>
              <w:t>Devoluciones, gastos, mermas y créditos completados</w:t>
            </w:r>
          </w:p>
        </w:tc>
      </w:tr>
      <w:tr>
        <w:tc>
          <w:tcPr>
            <w:tcW w:type="dxa" w:w="1872"/>
            <w:vAlign w:val="center"/>
          </w:tcPr>
          <w:p>
            <w:pPr>
              <w:spacing w:line="240" w:lineRule="auto" w:before="0" w:after="0"/>
              <w:jc w:val="left"/>
            </w:pPr>
            <w:r>
              <w:rPr>
                <w:rFonts w:ascii="Times New Roman" w:hAnsi="Times New Roman" w:eastAsia="Times New Roman"/>
                <w:sz w:val="24"/>
              </w:rPr>
              <w:t>Sprint 7</w:t>
            </w:r>
          </w:p>
        </w:tc>
        <w:tc>
          <w:tcPr>
            <w:tcW w:type="dxa" w:w="1872"/>
            <w:vAlign w:val="center"/>
          </w:tcPr>
          <w:p>
            <w:pPr>
              <w:spacing w:line="240" w:lineRule="auto" w:before="0" w:after="0"/>
              <w:jc w:val="left"/>
            </w:pPr>
            <w:r>
              <w:rPr>
                <w:rFonts w:ascii="Times New Roman" w:hAnsi="Times New Roman" w:eastAsia="Times New Roman"/>
                <w:sz w:val="24"/>
              </w:rPr>
              <w:t>Semanas 13–14</w:t>
            </w:r>
          </w:p>
        </w:tc>
        <w:tc>
          <w:tcPr>
            <w:tcW w:type="dxa" w:w="1872"/>
            <w:vAlign w:val="center"/>
          </w:tcPr>
          <w:p>
            <w:pPr>
              <w:spacing w:line="240" w:lineRule="auto" w:before="0" w:after="0"/>
              <w:jc w:val="left"/>
            </w:pPr>
            <w:r>
              <w:rPr>
                <w:rFonts w:ascii="Times New Roman" w:hAnsi="Times New Roman" w:eastAsia="Times New Roman"/>
                <w:sz w:val="24"/>
              </w:rPr>
              <w:t>21 pts</w:t>
            </w:r>
          </w:p>
        </w:tc>
        <w:tc>
          <w:tcPr>
            <w:tcW w:type="dxa" w:w="1872"/>
            <w:vAlign w:val="center"/>
          </w:tcPr>
          <w:p>
            <w:pPr>
              <w:spacing w:line="240" w:lineRule="auto" w:before="0" w:after="0"/>
              <w:jc w:val="left"/>
            </w:pPr>
            <w:r>
              <w:rPr>
                <w:rFonts w:ascii="Times New Roman" w:hAnsi="Times New Roman" w:eastAsia="Times New Roman"/>
                <w:sz w:val="24"/>
              </w:rPr>
              <w:t>HU-19, HU-21 + QA + Deploy</w:t>
            </w:r>
          </w:p>
        </w:tc>
        <w:tc>
          <w:tcPr>
            <w:tcW w:type="dxa" w:w="1872"/>
            <w:vAlign w:val="center"/>
          </w:tcPr>
          <w:p>
            <w:pPr>
              <w:spacing w:line="240" w:lineRule="auto" w:before="0" w:after="0"/>
              <w:jc w:val="left"/>
            </w:pPr>
            <w:r>
              <w:rPr>
                <w:rFonts w:ascii="Times New Roman" w:hAnsi="Times New Roman" w:eastAsia="Times New Roman"/>
                <w:sz w:val="24"/>
              </w:rPr>
              <w:t>Módulo IA, correcciones finales, despliegue y capacitación</w:t>
            </w:r>
          </w:p>
        </w:tc>
      </w:tr>
    </w:tbl>
    <w:p>
      <w:pPr>
        <w:spacing w:line="480" w:lineRule="auto" w:before="0" w:after="0"/>
        <w:jc w:val="left"/>
      </w:pPr>
      <w:r>
        <w:rPr>
          <w:rFonts w:ascii="Times New Roman" w:hAnsi="Times New Roman" w:eastAsia="Times New Roman"/>
          <w:b/>
          <w:sz w:val="28"/>
        </w:rPr>
        <w:t>3.3. FASE DE Ejecución</w:t>
      </w:r>
    </w:p>
    <w:p>
      <w:pPr>
        <w:spacing w:line="480" w:lineRule="auto" w:before="0" w:after="0"/>
        <w:jc w:val="left"/>
      </w:pPr>
      <w:r>
        <w:rPr>
          <w:rFonts w:ascii="Times New Roman" w:hAnsi="Times New Roman" w:eastAsia="Times New Roman"/>
          <w:b/>
          <w:i/>
          <w:sz w:val="24"/>
        </w:rPr>
        <w:t>3.3.1. Seguimiento y Validación de los Sprints (Sprint Review)</w:t>
      </w:r>
    </w:p>
    <w:p>
      <w:pPr>
        <w:spacing w:line="480" w:lineRule="auto" w:before="0" w:after="0"/>
        <w:ind w:firstLine="720"/>
        <w:jc w:val="left"/>
      </w:pPr>
      <w:r>
        <w:rPr>
          <w:rFonts w:ascii="Times New Roman" w:hAnsi="Times New Roman" w:eastAsia="Times New Roman"/>
          <w:sz w:val="24"/>
        </w:rPr>
        <w:t>Al final de cada sprint realizamos una reunión de Sprint Review donde le mostramos al cliente el trabajo completado. El cliente revisaba si lo que habíamos hecho era lo que esperaba y nos daba su retroalimentación. Esta dinámica funcionó muy bien porque evitó que llegáramos al final del proyecto con sorpresas desagradables.</w:t>
      </w:r>
    </w:p>
    <w:p>
      <w:pPr>
        <w:spacing w:line="480" w:lineRule="auto" w:before="0" w:after="0"/>
        <w:jc w:val="left"/>
      </w:pPr>
      <w:r>
        <w:rPr>
          <w:rFonts w:ascii="Times New Roman" w:hAnsi="Times New Roman" w:eastAsia="Times New Roman"/>
          <w:b/>
          <w:i w:val="0"/>
          <w:sz w:val="24"/>
        </w:rPr>
        <w:t>Sprint Review — Sprint 1</w:t>
      </w:r>
    </w:p>
    <w:p>
      <w:pPr>
        <w:spacing w:line="480" w:lineRule="auto" w:before="0" w:after="0"/>
        <w:ind w:firstLine="720"/>
        <w:jc w:val="left"/>
      </w:pPr>
      <w:r>
        <w:rPr>
          <w:rFonts w:ascii="Times New Roman" w:hAnsi="Times New Roman" w:eastAsia="Times New Roman"/>
          <w:sz w:val="24"/>
        </w:rPr>
        <w:t>En la revisión del primer sprint mostramos el sistema base funcionando: la pantalla de login, el menú lateral con las secciones del sistema, la gestión de usuarios (crear usuario con rol ADMIN o VENDEDOR, editar, desactivar) y el CRUD de productos con sus categorías. El cliente quedó conforme aunque aclaró que faltaba agregar algunos campos a los productos, como la fecha de vencimiento, que habíamos dejado para después. Acordamos incluirlo en el siguiente sprint.</w:t>
      </w:r>
    </w:p>
    <w:p>
      <w:pPr>
        <w:spacing w:line="480" w:lineRule="auto" w:before="0" w:after="0"/>
        <w:ind w:firstLine="720"/>
        <w:jc w:val="left"/>
      </w:pPr>
      <w:r>
        <w:rPr>
          <w:rFonts w:ascii="Times New Roman" w:hAnsi="Times New Roman" w:eastAsia="Times New Roman"/>
          <w:sz w:val="24"/>
        </w:rPr>
        <w:t xml:space="preserve">Resultado del sprint: </w:t>
      </w:r>
      <w:r>
        <w:rPr>
          <w:rFonts w:ascii="Times New Roman" w:hAnsi="Times New Roman" w:eastAsia="Times New Roman"/>
          <w:b/>
          <w:sz w:val="24"/>
        </w:rPr>
        <w:t>42 de 42 story points completados. ✔</w:t>
      </w:r>
    </w:p>
    <w:p>
      <w:pPr>
        <w:spacing w:line="480" w:lineRule="auto" w:before="0" w:after="0"/>
        <w:jc w:val="left"/>
      </w:pPr>
      <w:r>
        <w:rPr>
          <w:rFonts w:ascii="Times New Roman" w:hAnsi="Times New Roman" w:eastAsia="Times New Roman"/>
          <w:b/>
          <w:i w:val="0"/>
          <w:sz w:val="24"/>
        </w:rPr>
        <w:t>Sprint Review — Sprint 2</w:t>
      </w:r>
    </w:p>
    <w:p>
      <w:pPr>
        <w:spacing w:line="480" w:lineRule="auto" w:before="0" w:after="0"/>
        <w:ind w:firstLine="720"/>
        <w:jc w:val="left"/>
      </w:pPr>
      <w:r>
        <w:rPr>
          <w:rFonts w:ascii="Times New Roman" w:hAnsi="Times New Roman" w:eastAsia="Times New Roman"/>
          <w:sz w:val="24"/>
        </w:rPr>
        <w:t>Esta revisión fue la más emocionante porque vimos por primera vez el POS funcionando. Le mostramos al dueño cómo podía buscar un producto por nombre, agregarlo al carrito, aplicar un descuento, cobrar con Yape y que el stock bajara automáticamente. Cuando vio eso, dijo que era exactamente lo que necesitaba. El pago mixto también lo revisamos y lo entendió bien. Quedó un pendiente: quería que en el comprobante después de la venta apareciera el nombre del vendedor. Lo anotamos para ajustarlo.</w:t>
      </w:r>
    </w:p>
    <w:p>
      <w:pPr>
        <w:spacing w:line="480" w:lineRule="auto" w:before="0" w:after="0"/>
        <w:ind w:firstLine="720"/>
        <w:jc w:val="left"/>
      </w:pPr>
      <w:r>
        <w:rPr>
          <w:rFonts w:ascii="Times New Roman" w:hAnsi="Times New Roman" w:eastAsia="Times New Roman"/>
          <w:sz w:val="24"/>
        </w:rPr>
        <w:t xml:space="preserve">Resultado del sprint: </w:t>
      </w:r>
      <w:r>
        <w:rPr>
          <w:rFonts w:ascii="Times New Roman" w:hAnsi="Times New Roman" w:eastAsia="Times New Roman"/>
          <w:b/>
          <w:sz w:val="24"/>
        </w:rPr>
        <w:t>36 de 36 story points completados. ✔</w:t>
      </w:r>
    </w:p>
    <w:p>
      <w:pPr>
        <w:spacing w:line="480" w:lineRule="auto" w:before="0" w:after="0"/>
        <w:jc w:val="left"/>
      </w:pPr>
      <w:r>
        <w:rPr>
          <w:rFonts w:ascii="Times New Roman" w:hAnsi="Times New Roman" w:eastAsia="Times New Roman"/>
          <w:b/>
          <w:i w:val="0"/>
          <w:sz w:val="24"/>
        </w:rPr>
        <w:t>Sprint Review — Sprint 3</w:t>
      </w:r>
    </w:p>
    <w:p>
      <w:pPr>
        <w:spacing w:line="480" w:lineRule="auto" w:before="0" w:after="0"/>
        <w:ind w:firstLine="720"/>
        <w:jc w:val="left"/>
      </w:pPr>
      <w:r>
        <w:rPr>
          <w:rFonts w:ascii="Times New Roman" w:hAnsi="Times New Roman" w:eastAsia="Times New Roman"/>
          <w:sz w:val="24"/>
        </w:rPr>
        <w:t>La revisión del tercer sprint fue la más técnica de todas. Le explicamos al cliente cómo funcionaba la facturación electrónica con SUNAT, que en este punto estaba probada en el ambiente sandbox. Vio cómo se generaba el XML, se enviaba al OSE y se descargaba el PDF de la boleta. También revisamos el dashboard con los KPIs y las compras a proveedores. Le gustó mucho el módulo de compras porque le permitía marcar cuando llegaba la mercancía y el inventario se actualizaba solo.</w:t>
      </w:r>
    </w:p>
    <w:p>
      <w:pPr>
        <w:spacing w:line="480" w:lineRule="auto" w:before="0" w:after="0"/>
        <w:ind w:firstLine="720"/>
        <w:jc w:val="left"/>
      </w:pPr>
      <w:r>
        <w:rPr>
          <w:rFonts w:ascii="Times New Roman" w:hAnsi="Times New Roman" w:eastAsia="Times New Roman"/>
          <w:sz w:val="24"/>
        </w:rPr>
        <w:t>Hubo un ajuste: el cliente quería que en el dashboard también aparecieran los ingresos del día comparados con el día anterior. Lo añadimos como mejora en el sprint siguiente.</w:t>
      </w:r>
    </w:p>
    <w:p>
      <w:pPr>
        <w:spacing w:line="480" w:lineRule="auto" w:before="0" w:after="0"/>
        <w:ind w:firstLine="720"/>
        <w:jc w:val="left"/>
      </w:pPr>
      <w:r>
        <w:rPr>
          <w:rFonts w:ascii="Times New Roman" w:hAnsi="Times New Roman" w:eastAsia="Times New Roman"/>
          <w:sz w:val="24"/>
        </w:rPr>
        <w:t xml:space="preserve">Resultado del sprint: </w:t>
      </w:r>
      <w:r>
        <w:rPr>
          <w:rFonts w:ascii="Times New Roman" w:hAnsi="Times New Roman" w:eastAsia="Times New Roman"/>
          <w:b/>
          <w:sz w:val="24"/>
        </w:rPr>
        <w:t>37 de 37 story points completados. ✔</w:t>
      </w:r>
    </w:p>
    <w:p>
      <w:pPr>
        <w:spacing w:line="480" w:lineRule="auto" w:before="0" w:after="0"/>
        <w:jc w:val="left"/>
      </w:pPr>
      <w:r>
        <w:rPr>
          <w:rFonts w:ascii="Times New Roman" w:hAnsi="Times New Roman" w:eastAsia="Times New Roman"/>
          <w:b/>
          <w:i w:val="0"/>
          <w:sz w:val="24"/>
        </w:rPr>
        <w:t>Sprint Review — Sprint 4</w:t>
      </w:r>
    </w:p>
    <w:p>
      <w:pPr>
        <w:spacing w:line="480" w:lineRule="auto" w:before="0" w:after="0"/>
        <w:ind w:firstLine="720"/>
        <w:jc w:val="left"/>
      </w:pPr>
      <w:r>
        <w:rPr>
          <w:rFonts w:ascii="Times New Roman" w:hAnsi="Times New Roman" w:eastAsia="Times New Roman"/>
          <w:sz w:val="24"/>
        </w:rPr>
        <w:t>En este sprint le mostramos los reportes con filtros de fecha, el módulo de promociones donde podía crear descuentos por porcentaje o monto fijo, los packs de productos y las alertas de vencimiento en el inventario. El cliente aprovechó para decirnos que quería poder ver los reportes desglosados por vendedor, porque a veces trabaja con un empleado y quería saber cuánto vendió cada uno. Esa mejora la incorporamos en el sprint 5 dentro de los reportes y el cierre de caja.</w:t>
      </w:r>
    </w:p>
    <w:p>
      <w:pPr>
        <w:spacing w:line="480" w:lineRule="auto" w:before="0" w:after="0"/>
        <w:ind w:firstLine="720"/>
        <w:jc w:val="left"/>
      </w:pPr>
      <w:r>
        <w:rPr>
          <w:rFonts w:ascii="Times New Roman" w:hAnsi="Times New Roman" w:eastAsia="Times New Roman"/>
          <w:sz w:val="24"/>
        </w:rPr>
        <w:t xml:space="preserve">Resultado del sprint: </w:t>
      </w:r>
      <w:r>
        <w:rPr>
          <w:rFonts w:ascii="Times New Roman" w:hAnsi="Times New Roman" w:eastAsia="Times New Roman"/>
          <w:b/>
          <w:sz w:val="24"/>
        </w:rPr>
        <w:t>26 de 26 story points completados. ✔</w:t>
      </w:r>
    </w:p>
    <w:p>
      <w:pPr>
        <w:spacing w:line="480" w:lineRule="auto" w:before="0" w:after="0"/>
        <w:jc w:val="left"/>
      </w:pPr>
      <w:r>
        <w:rPr>
          <w:rFonts w:ascii="Times New Roman" w:hAnsi="Times New Roman" w:eastAsia="Times New Roman"/>
          <w:b/>
          <w:i w:val="0"/>
          <w:sz w:val="24"/>
        </w:rPr>
        <w:t>Sprint Review — Sprint 5</w:t>
      </w:r>
    </w:p>
    <w:p>
      <w:pPr>
        <w:spacing w:line="480" w:lineRule="auto" w:before="0" w:after="0"/>
        <w:ind w:firstLine="720"/>
        <w:jc w:val="left"/>
      </w:pPr>
      <w:r>
        <w:rPr>
          <w:rFonts w:ascii="Times New Roman" w:hAnsi="Times New Roman" w:eastAsia="Times New Roman"/>
          <w:sz w:val="24"/>
        </w:rPr>
        <w:t>La revisión del quinto sprint fue muy completa. Mostramos la app Android funcionando en el celular: login, dashboard, búsqueda de productos, carrito, pago y confirmación de venta. El dueño la probó él mismo con su teléfono y pudo registrar una venta de prueba sin ayuda nuestra. También revisamos el programa de fidelización con puntos y el módulo de apertura y cierre de caja. El cierre de caja fue especialmente bien recibido porque le mostraba el resumen del día con el desglose por forma de pago y si había sobrante o faltante en el efectivo.</w:t>
      </w:r>
    </w:p>
    <w:p>
      <w:pPr>
        <w:spacing w:line="480" w:lineRule="auto" w:before="0" w:after="0"/>
        <w:ind w:firstLine="720"/>
        <w:jc w:val="left"/>
      </w:pPr>
      <w:r>
        <w:rPr>
          <w:rFonts w:ascii="Times New Roman" w:hAnsi="Times New Roman" w:eastAsia="Times New Roman"/>
          <w:sz w:val="24"/>
        </w:rPr>
        <w:t xml:space="preserve">Resultado del sprint: </w:t>
      </w:r>
      <w:r>
        <w:rPr>
          <w:rFonts w:ascii="Times New Roman" w:hAnsi="Times New Roman" w:eastAsia="Times New Roman"/>
          <w:b/>
          <w:sz w:val="24"/>
        </w:rPr>
        <w:t>47 de 47 story points completados. ✔</w:t>
      </w:r>
    </w:p>
    <w:p>
      <w:pPr>
        <w:spacing w:line="480" w:lineRule="auto" w:before="0" w:after="0"/>
        <w:jc w:val="left"/>
      </w:pPr>
      <w:r>
        <w:rPr>
          <w:rFonts w:ascii="Times New Roman" w:hAnsi="Times New Roman" w:eastAsia="Times New Roman"/>
          <w:b/>
          <w:i w:val="0"/>
          <w:sz w:val="24"/>
        </w:rPr>
        <w:t>Sprint Review — Sprint 6</w:t>
      </w:r>
    </w:p>
    <w:p>
      <w:pPr>
        <w:spacing w:line="480" w:lineRule="auto" w:before="0" w:after="0"/>
        <w:ind w:firstLine="720"/>
        <w:jc w:val="left"/>
      </w:pPr>
      <w:r>
        <w:rPr>
          <w:rFonts w:ascii="Times New Roman" w:hAnsi="Times New Roman" w:eastAsia="Times New Roman"/>
          <w:sz w:val="24"/>
        </w:rPr>
        <w:t>En este sprint presentamos las funcionalidades más administrativas: devoluciones, gastos operativos, mermas y créditos/fiados. El cliente reconoció que el módulo de créditos era algo que no había pedido al inicio pero que lo necesitaba mucho porque tenía varios clientes que compraban al fiado. También le explicamos cómo los gastos (luz, agua, alquiler) ahora aparecen restados en el reporte para que vea la ganancia neta real y no solo el ingreso bruto.</w:t>
      </w:r>
    </w:p>
    <w:p>
      <w:pPr>
        <w:spacing w:line="480" w:lineRule="auto" w:before="0" w:after="0"/>
        <w:ind w:firstLine="720"/>
        <w:jc w:val="left"/>
      </w:pPr>
      <w:r>
        <w:rPr>
          <w:rFonts w:ascii="Times New Roman" w:hAnsi="Times New Roman" w:eastAsia="Times New Roman"/>
          <w:sz w:val="24"/>
        </w:rPr>
        <w:t xml:space="preserve">Resultado del sprint: </w:t>
      </w:r>
      <w:r>
        <w:rPr>
          <w:rFonts w:ascii="Times New Roman" w:hAnsi="Times New Roman" w:eastAsia="Times New Roman"/>
          <w:b/>
          <w:sz w:val="24"/>
        </w:rPr>
        <w:t>31 de 31 story points completados. ✔</w:t>
      </w:r>
    </w:p>
    <w:p>
      <w:pPr>
        <w:spacing w:line="480" w:lineRule="auto" w:before="0" w:after="0"/>
        <w:jc w:val="left"/>
      </w:pPr>
      <w:r>
        <w:rPr>
          <w:rFonts w:ascii="Times New Roman" w:hAnsi="Times New Roman" w:eastAsia="Times New Roman"/>
          <w:b/>
          <w:i w:val="0"/>
          <w:sz w:val="24"/>
        </w:rPr>
        <w:t>Sprint Review — Sprint 7</w:t>
      </w:r>
    </w:p>
    <w:p>
      <w:pPr>
        <w:spacing w:line="480" w:lineRule="auto" w:before="0" w:after="0"/>
        <w:ind w:firstLine="720"/>
        <w:jc w:val="left"/>
      </w:pPr>
      <w:r>
        <w:rPr>
          <w:rFonts w:ascii="Times New Roman" w:hAnsi="Times New Roman" w:eastAsia="Times New Roman"/>
          <w:sz w:val="24"/>
        </w:rPr>
        <w:t>En el último sprint mostramos el módulo de inteligencia artificial con predicciones de demanda basadas en el historial de ventas, la recuperación de contraseña por correo y los últimos ajustes del sistema. También hicimos el despliegue del sistema en el equipo del cliente y le dimos una capacitación de dos horas al dueño y a su empleado. La revisión final fue satisfactoria y el cliente firmó la conformidad de entrega.</w:t>
      </w:r>
    </w:p>
    <w:p>
      <w:pPr>
        <w:spacing w:line="480" w:lineRule="auto" w:before="0" w:after="0"/>
        <w:ind w:firstLine="720"/>
        <w:jc w:val="left"/>
      </w:pPr>
      <w:r>
        <w:rPr>
          <w:rFonts w:ascii="Times New Roman" w:hAnsi="Times New Roman" w:eastAsia="Times New Roman"/>
          <w:sz w:val="24"/>
        </w:rPr>
        <w:t xml:space="preserve">Resultado del sprint: </w:t>
      </w:r>
      <w:r>
        <w:rPr>
          <w:rFonts w:ascii="Times New Roman" w:hAnsi="Times New Roman" w:eastAsia="Times New Roman"/>
          <w:b/>
          <w:sz w:val="24"/>
        </w:rPr>
        <w:t>21 de 21 story points completados. ✔</w:t>
      </w:r>
    </w:p>
    <w:p>
      <w:pPr>
        <w:spacing w:line="480" w:lineRule="auto" w:before="0" w:after="0"/>
        <w:jc w:val="left"/>
      </w:pPr>
      <w:r>
        <w:rPr>
          <w:rFonts w:ascii="Times New Roman" w:hAnsi="Times New Roman" w:eastAsia="Times New Roman"/>
          <w:b/>
          <w:i/>
          <w:sz w:val="24"/>
        </w:rPr>
        <w:t>3.3.2. Scrum Board y Burn Down Chart</w:t>
      </w:r>
    </w:p>
    <w:p>
      <w:pPr>
        <w:spacing w:line="480" w:lineRule="auto" w:before="0" w:after="0"/>
        <w:ind w:firstLine="720"/>
        <w:jc w:val="left"/>
      </w:pPr>
      <w:r>
        <w:rPr>
          <w:rFonts w:ascii="Times New Roman" w:hAnsi="Times New Roman" w:eastAsia="Times New Roman"/>
          <w:sz w:val="24"/>
        </w:rPr>
        <w:t xml:space="preserve">Durante el desarrollo del proyecto usamos un tablero Scrum virtual en el que cada historia o tarea podía estar en uno de cuatro estados: </w:t>
      </w:r>
      <w:r>
        <w:rPr>
          <w:rFonts w:ascii="Times New Roman" w:hAnsi="Times New Roman" w:eastAsia="Times New Roman"/>
          <w:b/>
          <w:sz w:val="24"/>
        </w:rPr>
        <w:t>Por Hacer</w:t>
      </w:r>
      <w:r>
        <w:rPr>
          <w:rFonts w:ascii="Times New Roman" w:hAnsi="Times New Roman" w:eastAsia="Times New Roman"/>
          <w:sz w:val="24"/>
        </w:rPr>
        <w:t xml:space="preserve">, </w:t>
      </w:r>
      <w:r>
        <w:rPr>
          <w:rFonts w:ascii="Times New Roman" w:hAnsi="Times New Roman" w:eastAsia="Times New Roman"/>
          <w:b/>
          <w:sz w:val="24"/>
        </w:rPr>
        <w:t>En Progreso</w:t>
      </w:r>
      <w:r>
        <w:rPr>
          <w:rFonts w:ascii="Times New Roman" w:hAnsi="Times New Roman" w:eastAsia="Times New Roman"/>
          <w:sz w:val="24"/>
        </w:rPr>
        <w:t xml:space="preserve">, </w:t>
      </w:r>
      <w:r>
        <w:rPr>
          <w:rFonts w:ascii="Times New Roman" w:hAnsi="Times New Roman" w:eastAsia="Times New Roman"/>
          <w:b/>
          <w:sz w:val="24"/>
        </w:rPr>
        <w:t>En Revisión</w:t>
      </w:r>
      <w:r>
        <w:rPr>
          <w:rFonts w:ascii="Times New Roman" w:hAnsi="Times New Roman" w:eastAsia="Times New Roman"/>
          <w:sz w:val="24"/>
        </w:rPr>
        <w:t xml:space="preserve"> y </w:t>
      </w:r>
      <w:r>
        <w:rPr>
          <w:rFonts w:ascii="Times New Roman" w:hAnsi="Times New Roman" w:eastAsia="Times New Roman"/>
          <w:b/>
          <w:sz w:val="24"/>
        </w:rPr>
        <w:t>Hecho</w:t>
      </w:r>
      <w:r>
        <w:rPr>
          <w:rFonts w:ascii="Times New Roman" w:hAnsi="Times New Roman" w:eastAsia="Times New Roman"/>
          <w:sz w:val="24"/>
        </w:rPr>
        <w:t>. Esto nos permitió ver de un vistazo cómo íbamos en cada sprint y quién tenía demasiadas cosas en progreso al mismo tiempo.</w:t>
      </w:r>
    </w:p>
    <w:p>
      <w:pPr>
        <w:spacing w:line="480" w:lineRule="auto" w:before="0" w:after="0"/>
        <w:jc w:val="left"/>
      </w:pPr>
      <w:r>
        <w:rPr>
          <w:rFonts w:ascii="Times New Roman" w:hAnsi="Times New Roman" w:eastAsia="Times New Roman"/>
          <w:b/>
          <w:i w:val="0"/>
          <w:sz w:val="24"/>
        </w:rPr>
        <w:t>Representación del Scrum Board — Sprint 2 (ejemplo)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before="0" w:after="0"/>
              <w:jc w:val="left"/>
            </w:pPr>
            <w:r>
              <w:rPr>
                <w:rFonts w:ascii="Times New Roman" w:hAnsi="Times New Roman" w:eastAsia="Times New Roman"/>
                <w:b/>
                <w:sz w:val="24"/>
              </w:rPr>
              <w:t>Por Hacer</w:t>
            </w:r>
          </w:p>
        </w:tc>
        <w:tc>
          <w:tcPr>
            <w:tcW w:type="dxa" w:w="2340"/>
            <w:vAlign w:val="center"/>
            <w:shd w:fill="D9EAF7"/>
          </w:tcPr>
          <w:p>
            <w:pPr>
              <w:spacing w:line="240" w:lineRule="auto" w:before="0" w:after="0"/>
              <w:jc w:val="left"/>
            </w:pPr>
            <w:r>
              <w:rPr>
                <w:rFonts w:ascii="Times New Roman" w:hAnsi="Times New Roman" w:eastAsia="Times New Roman"/>
                <w:b/>
                <w:sz w:val="24"/>
              </w:rPr>
              <w:t>En Progreso</w:t>
            </w:r>
          </w:p>
        </w:tc>
        <w:tc>
          <w:tcPr>
            <w:tcW w:type="dxa" w:w="2340"/>
            <w:vAlign w:val="center"/>
            <w:shd w:fill="D9EAF7"/>
          </w:tcPr>
          <w:p>
            <w:pPr>
              <w:spacing w:line="240" w:lineRule="auto" w:before="0" w:after="0"/>
              <w:jc w:val="left"/>
            </w:pPr>
            <w:r>
              <w:rPr>
                <w:rFonts w:ascii="Times New Roman" w:hAnsi="Times New Roman" w:eastAsia="Times New Roman"/>
                <w:b/>
                <w:sz w:val="24"/>
              </w:rPr>
              <w:t>En Revisión</w:t>
            </w:r>
          </w:p>
        </w:tc>
        <w:tc>
          <w:tcPr>
            <w:tcW w:type="dxa" w:w="2340"/>
            <w:vAlign w:val="center"/>
            <w:shd w:fill="D9EAF7"/>
          </w:tcPr>
          <w:p>
            <w:pPr>
              <w:spacing w:line="240" w:lineRule="auto" w:before="0" w:after="0"/>
              <w:jc w:val="left"/>
            </w:pPr>
            <w:r>
              <w:rPr>
                <w:rFonts w:ascii="Times New Roman" w:hAnsi="Times New Roman" w:eastAsia="Times New Roman"/>
                <w:b/>
                <w:sz w:val="24"/>
              </w:rPr>
              <w:t>Hecho</w:t>
            </w:r>
          </w:p>
        </w:tc>
      </w:tr>
      <w:tr>
        <w:tc>
          <w:tcPr>
            <w:tcW w:type="dxa" w:w="2340"/>
            <w:vAlign w:val="center"/>
          </w:tcPr>
          <w:p>
            <w:pPr>
              <w:spacing w:line="240" w:lineRule="auto" w:before="0" w:after="0"/>
              <w:jc w:val="left"/>
            </w:pPr>
            <w:r>
              <w:rPr>
                <w:rFonts w:ascii="Times New Roman" w:hAnsi="Times New Roman" w:eastAsia="Times New Roman"/>
                <w:sz w:val="24"/>
              </w:rPr>
              <w:t>—</w:t>
            </w:r>
          </w:p>
        </w:tc>
        <w:tc>
          <w:tcPr>
            <w:tcW w:type="dxa" w:w="2340"/>
            <w:vAlign w:val="center"/>
          </w:tcPr>
          <w:p>
            <w:pPr>
              <w:spacing w:line="240" w:lineRule="auto" w:before="0" w:after="0"/>
              <w:jc w:val="left"/>
            </w:pPr>
            <w:r>
              <w:rPr>
                <w:rFonts w:ascii="Times New Roman" w:hAnsi="Times New Roman" w:eastAsia="Times New Roman"/>
                <w:sz w:val="24"/>
              </w:rPr>
              <w:t>Implementar pago Mixto</w:t>
            </w:r>
          </w:p>
        </w:tc>
        <w:tc>
          <w:tcPr>
            <w:tcW w:type="dxa" w:w="2340"/>
            <w:vAlign w:val="center"/>
          </w:tcPr>
          <w:p>
            <w:pPr>
              <w:spacing w:line="240" w:lineRule="auto" w:before="0" w:after="0"/>
              <w:jc w:val="left"/>
            </w:pPr>
            <w:r>
              <w:rPr>
                <w:rFonts w:ascii="Times New Roman" w:hAnsi="Times New Roman" w:eastAsia="Times New Roman"/>
                <w:sz w:val="24"/>
              </w:rPr>
              <w:t>Pantalla de Inventario</w:t>
            </w:r>
          </w:p>
        </w:tc>
        <w:tc>
          <w:tcPr>
            <w:tcW w:type="dxa" w:w="2340"/>
            <w:vAlign w:val="center"/>
          </w:tcPr>
          <w:p>
            <w:pPr>
              <w:spacing w:line="240" w:lineRule="auto" w:before="0" w:after="0"/>
              <w:jc w:val="left"/>
            </w:pPr>
            <w:r>
              <w:rPr>
                <w:rFonts w:ascii="Times New Roman" w:hAnsi="Times New Roman" w:eastAsia="Times New Roman"/>
                <w:sz w:val="24"/>
              </w:rPr>
              <w:t>Entidades Venta y DetalleVenta</w:t>
            </w:r>
          </w:p>
        </w:tc>
      </w:tr>
      <w:tr>
        <w:tc>
          <w:tcPr>
            <w:tcW w:type="dxa" w:w="2340"/>
            <w:vAlign w:val="center"/>
          </w:tcPr>
          <w:p>
            <w:pPr>
              <w:spacing w:line="240" w:lineRule="auto" w:before="0" w:after="0"/>
              <w:jc w:val="left"/>
            </w:pPr>
            <w:r>
              <w:rPr>
                <w:rFonts w:ascii="Times New Roman" w:hAnsi="Times New Roman" w:eastAsia="Times New Roman"/>
                <w:sz w:val="24"/>
              </w:rPr>
              <w:t>—</w:t>
            </w:r>
          </w:p>
        </w:tc>
        <w:tc>
          <w:tcPr>
            <w:tcW w:type="dxa" w:w="2340"/>
            <w:vAlign w:val="center"/>
          </w:tcPr>
          <w:p>
            <w:pPr>
              <w:spacing w:line="240" w:lineRule="auto" w:before="0" w:after="0"/>
              <w:jc w:val="left"/>
            </w:pPr>
            <w:r>
              <w:rPr>
                <w:rFonts w:ascii="Times New Roman" w:hAnsi="Times New Roman" w:eastAsia="Times New Roman"/>
                <w:sz w:val="24"/>
              </w:rPr>
              <w:t>Alertas de stock bajo</w:t>
            </w:r>
          </w:p>
        </w:tc>
        <w:tc>
          <w:tcPr>
            <w:tcW w:type="dxa" w:w="2340"/>
            <w:vAlign w:val="center"/>
          </w:tcPr>
          <w:p>
            <w:pPr>
              <w:spacing w:line="240" w:lineRule="auto" w:before="0" w:after="0"/>
              <w:jc w:val="left"/>
            </w:pPr>
            <w:r>
              <w:rPr>
                <w:rFonts w:ascii="Times New Roman" w:hAnsi="Times New Roman" w:eastAsia="Times New Roman"/>
                <w:sz w:val="24"/>
              </w:rPr>
              <w:t>—</w:t>
            </w:r>
          </w:p>
        </w:tc>
        <w:tc>
          <w:tcPr>
            <w:tcW w:type="dxa" w:w="2340"/>
            <w:vAlign w:val="center"/>
          </w:tcPr>
          <w:p>
            <w:pPr>
              <w:spacing w:line="240" w:lineRule="auto" w:before="0" w:after="0"/>
              <w:jc w:val="left"/>
            </w:pPr>
            <w:r>
              <w:rPr>
                <w:rFonts w:ascii="Times New Roman" w:hAnsi="Times New Roman" w:eastAsia="Times New Roman"/>
                <w:sz w:val="24"/>
              </w:rPr>
              <w:t>Endpoint POST /ventas</w:t>
            </w:r>
          </w:p>
        </w:tc>
      </w:tr>
      <w:tr>
        <w:tc>
          <w:tcPr>
            <w:tcW w:type="dxa" w:w="2340"/>
            <w:vAlign w:val="center"/>
          </w:tcPr>
          <w:p>
            <w:pPr>
              <w:spacing w:line="240" w:lineRule="auto" w:before="0" w:after="0"/>
              <w:jc w:val="left"/>
            </w:pPr>
            <w:r>
              <w:rPr>
                <w:rFonts w:ascii="Times New Roman" w:hAnsi="Times New Roman" w:eastAsia="Times New Roman"/>
                <w:sz w:val="24"/>
              </w:rPr>
              <w:t>—</w:t>
            </w:r>
          </w:p>
        </w:tc>
        <w:tc>
          <w:tcPr>
            <w:tcW w:type="dxa" w:w="2340"/>
            <w:vAlign w:val="center"/>
          </w:tcPr>
          <w:p>
            <w:pPr>
              <w:spacing w:line="240" w:lineRule="auto" w:before="0" w:after="0"/>
              <w:jc w:val="left"/>
            </w:pPr>
            <w:r>
              <w:rPr>
                <w:rFonts w:ascii="Times New Roman" w:hAnsi="Times New Roman" w:eastAsia="Times New Roman"/>
                <w:sz w:val="24"/>
              </w:rPr>
              <w:t>—</w:t>
            </w:r>
          </w:p>
        </w:tc>
        <w:tc>
          <w:tcPr>
            <w:tcW w:type="dxa" w:w="2340"/>
            <w:vAlign w:val="center"/>
          </w:tcPr>
          <w:p>
            <w:pPr>
              <w:spacing w:line="240" w:lineRule="auto" w:before="0" w:after="0"/>
              <w:jc w:val="left"/>
            </w:pPr>
            <w:r>
              <w:rPr>
                <w:rFonts w:ascii="Times New Roman" w:hAnsi="Times New Roman" w:eastAsia="Times New Roman"/>
                <w:sz w:val="24"/>
              </w:rPr>
              <w:t>—</w:t>
            </w:r>
          </w:p>
        </w:tc>
        <w:tc>
          <w:tcPr>
            <w:tcW w:type="dxa" w:w="2340"/>
            <w:vAlign w:val="center"/>
          </w:tcPr>
          <w:p>
            <w:pPr>
              <w:spacing w:line="240" w:lineRule="auto" w:before="0" w:after="0"/>
              <w:jc w:val="left"/>
            </w:pPr>
            <w:r>
              <w:rPr>
                <w:rFonts w:ascii="Times New Roman" w:hAnsi="Times New Roman" w:eastAsia="Times New Roman"/>
                <w:sz w:val="24"/>
              </w:rPr>
              <w:t>Carrito de compras</w:t>
            </w:r>
          </w:p>
        </w:tc>
      </w:tr>
      <w:tr>
        <w:tc>
          <w:tcPr>
            <w:tcW w:type="dxa" w:w="2340"/>
            <w:vAlign w:val="center"/>
          </w:tcPr>
          <w:p>
            <w:pPr>
              <w:spacing w:line="240" w:lineRule="auto" w:before="0" w:after="0"/>
              <w:jc w:val="left"/>
            </w:pPr>
            <w:r>
              <w:rPr>
                <w:rFonts w:ascii="Times New Roman" w:hAnsi="Times New Roman" w:eastAsia="Times New Roman"/>
                <w:sz w:val="24"/>
              </w:rPr>
              <w:t>—</w:t>
            </w:r>
          </w:p>
        </w:tc>
        <w:tc>
          <w:tcPr>
            <w:tcW w:type="dxa" w:w="2340"/>
            <w:vAlign w:val="center"/>
          </w:tcPr>
          <w:p>
            <w:pPr>
              <w:spacing w:line="240" w:lineRule="auto" w:before="0" w:after="0"/>
              <w:jc w:val="left"/>
            </w:pPr>
            <w:r>
              <w:rPr>
                <w:rFonts w:ascii="Times New Roman" w:hAnsi="Times New Roman" w:eastAsia="Times New Roman"/>
                <w:sz w:val="24"/>
              </w:rPr>
              <w:t>—</w:t>
            </w:r>
          </w:p>
        </w:tc>
        <w:tc>
          <w:tcPr>
            <w:tcW w:type="dxa" w:w="2340"/>
            <w:vAlign w:val="center"/>
          </w:tcPr>
          <w:p>
            <w:pPr>
              <w:spacing w:line="240" w:lineRule="auto" w:before="0" w:after="0"/>
              <w:jc w:val="left"/>
            </w:pPr>
            <w:r>
              <w:rPr>
                <w:rFonts w:ascii="Times New Roman" w:hAnsi="Times New Roman" w:eastAsia="Times New Roman"/>
                <w:sz w:val="24"/>
              </w:rPr>
              <w:t>—</w:t>
            </w:r>
          </w:p>
        </w:tc>
        <w:tc>
          <w:tcPr>
            <w:tcW w:type="dxa" w:w="2340"/>
            <w:vAlign w:val="center"/>
          </w:tcPr>
          <w:p>
            <w:pPr>
              <w:spacing w:line="240" w:lineRule="auto" w:before="0" w:after="0"/>
              <w:jc w:val="left"/>
            </w:pPr>
            <w:r>
              <w:rPr>
                <w:rFonts w:ascii="Times New Roman" w:hAnsi="Times New Roman" w:eastAsia="Times New Roman"/>
                <w:sz w:val="24"/>
              </w:rPr>
              <w:t>Búsqueda de productos en POS</w:t>
            </w:r>
          </w:p>
        </w:tc>
      </w:tr>
    </w:tbl>
    <w:p>
      <w:pPr>
        <w:spacing w:line="480" w:lineRule="auto" w:before="0" w:after="0"/>
        <w:jc w:val="left"/>
      </w:pPr>
      <w:r>
        <w:rPr>
          <w:rFonts w:ascii="Times New Roman" w:hAnsi="Times New Roman" w:eastAsia="Times New Roman"/>
          <w:b/>
          <w:i w:val="0"/>
          <w:sz w:val="24"/>
        </w:rPr>
        <w:t>Burn Down Chart — Resumen por Sprint</w:t>
      </w:r>
    </w:p>
    <w:p>
      <w:pPr>
        <w:spacing w:line="480" w:lineRule="auto" w:before="0" w:after="0"/>
        <w:ind w:firstLine="720"/>
        <w:jc w:val="left"/>
      </w:pPr>
      <w:r>
        <w:rPr>
          <w:rFonts w:ascii="Times New Roman" w:hAnsi="Times New Roman" w:eastAsia="Times New Roman"/>
          <w:sz w:val="24"/>
        </w:rPr>
        <w:t>El Burn Down Chart a nivel de proyecto muestra cómo fue reduciéndose la cantidad de story points pendientes semana a semana. Al no tener ningún retraso significativo, la curva real se mantuvo muy cercana a la curva ideal durante todo el proyecto.</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spacing w:line="240" w:lineRule="auto" w:before="0" w:after="0"/>
              <w:jc w:val="left"/>
            </w:pPr>
            <w:r>
              <w:rPr>
                <w:rFonts w:ascii="Times New Roman" w:hAnsi="Times New Roman" w:eastAsia="Times New Roman"/>
                <w:b/>
                <w:sz w:val="24"/>
              </w:rPr>
              <w:t>Semana</w:t>
            </w:r>
          </w:p>
        </w:tc>
        <w:tc>
          <w:tcPr>
            <w:tcW w:type="dxa" w:w="3120"/>
            <w:vAlign w:val="center"/>
            <w:shd w:fill="D9EAF7"/>
          </w:tcPr>
          <w:p>
            <w:pPr>
              <w:spacing w:line="240" w:lineRule="auto" w:before="0" w:after="0"/>
              <w:jc w:val="left"/>
            </w:pPr>
            <w:r>
              <w:rPr>
                <w:rFonts w:ascii="Times New Roman" w:hAnsi="Times New Roman" w:eastAsia="Times New Roman"/>
                <w:b/>
                <w:sz w:val="24"/>
              </w:rPr>
              <w:t>Story Points Restantes (Ideal)</w:t>
            </w:r>
          </w:p>
        </w:tc>
        <w:tc>
          <w:tcPr>
            <w:tcW w:type="dxa" w:w="3120"/>
            <w:vAlign w:val="center"/>
            <w:shd w:fill="D9EAF7"/>
          </w:tcPr>
          <w:p>
            <w:pPr>
              <w:spacing w:line="240" w:lineRule="auto" w:before="0" w:after="0"/>
              <w:jc w:val="left"/>
            </w:pPr>
            <w:r>
              <w:rPr>
                <w:rFonts w:ascii="Times New Roman" w:hAnsi="Times New Roman" w:eastAsia="Times New Roman"/>
                <w:b/>
                <w:sz w:val="24"/>
              </w:rPr>
              <w:t>Story Points Restantes (Real)</w:t>
            </w:r>
          </w:p>
        </w:tc>
      </w:tr>
      <w:tr>
        <w:tc>
          <w:tcPr>
            <w:tcW w:type="dxa" w:w="3120"/>
            <w:vAlign w:val="center"/>
          </w:tcPr>
          <w:p>
            <w:pPr>
              <w:spacing w:line="240" w:lineRule="auto" w:before="0" w:after="0"/>
              <w:jc w:val="left"/>
            </w:pPr>
            <w:r>
              <w:rPr>
                <w:rFonts w:ascii="Times New Roman" w:hAnsi="Times New Roman" w:eastAsia="Times New Roman"/>
                <w:sz w:val="24"/>
              </w:rPr>
              <w:t>Inicio (sem 0)</w:t>
            </w:r>
          </w:p>
        </w:tc>
        <w:tc>
          <w:tcPr>
            <w:tcW w:type="dxa" w:w="3120"/>
            <w:vAlign w:val="center"/>
          </w:tcPr>
          <w:p>
            <w:pPr>
              <w:spacing w:line="240" w:lineRule="auto" w:before="0" w:after="0"/>
              <w:jc w:val="left"/>
            </w:pPr>
            <w:r>
              <w:rPr>
                <w:rFonts w:ascii="Times New Roman" w:hAnsi="Times New Roman" w:eastAsia="Times New Roman"/>
                <w:sz w:val="24"/>
              </w:rPr>
              <w:t>175</w:t>
            </w:r>
          </w:p>
        </w:tc>
        <w:tc>
          <w:tcPr>
            <w:tcW w:type="dxa" w:w="3120"/>
            <w:vAlign w:val="center"/>
          </w:tcPr>
          <w:p>
            <w:pPr>
              <w:spacing w:line="240" w:lineRule="auto" w:before="0" w:after="0"/>
              <w:jc w:val="left"/>
            </w:pPr>
            <w:r>
              <w:rPr>
                <w:rFonts w:ascii="Times New Roman" w:hAnsi="Times New Roman" w:eastAsia="Times New Roman"/>
                <w:sz w:val="24"/>
              </w:rPr>
              <w:t>175</w:t>
            </w:r>
          </w:p>
        </w:tc>
      </w:tr>
      <w:tr>
        <w:tc>
          <w:tcPr>
            <w:tcW w:type="dxa" w:w="3120"/>
            <w:vAlign w:val="center"/>
          </w:tcPr>
          <w:p>
            <w:pPr>
              <w:spacing w:line="240" w:lineRule="auto" w:before="0" w:after="0"/>
              <w:jc w:val="left"/>
            </w:pPr>
            <w:r>
              <w:rPr>
                <w:rFonts w:ascii="Times New Roman" w:hAnsi="Times New Roman" w:eastAsia="Times New Roman"/>
                <w:sz w:val="24"/>
              </w:rPr>
              <w:t>Fin Sprint 1 (sem 2)</w:t>
            </w:r>
          </w:p>
        </w:tc>
        <w:tc>
          <w:tcPr>
            <w:tcW w:type="dxa" w:w="3120"/>
            <w:vAlign w:val="center"/>
          </w:tcPr>
          <w:p>
            <w:pPr>
              <w:spacing w:line="240" w:lineRule="auto" w:before="0" w:after="0"/>
              <w:jc w:val="left"/>
            </w:pPr>
            <w:r>
              <w:rPr>
                <w:rFonts w:ascii="Times New Roman" w:hAnsi="Times New Roman" w:eastAsia="Times New Roman"/>
                <w:sz w:val="24"/>
              </w:rPr>
              <w:t>133</w:t>
            </w:r>
          </w:p>
        </w:tc>
        <w:tc>
          <w:tcPr>
            <w:tcW w:type="dxa" w:w="3120"/>
            <w:vAlign w:val="center"/>
          </w:tcPr>
          <w:p>
            <w:pPr>
              <w:spacing w:line="240" w:lineRule="auto" w:before="0" w:after="0"/>
              <w:jc w:val="left"/>
            </w:pPr>
            <w:r>
              <w:rPr>
                <w:rFonts w:ascii="Times New Roman" w:hAnsi="Times New Roman" w:eastAsia="Times New Roman"/>
                <w:sz w:val="24"/>
              </w:rPr>
              <w:t>133</w:t>
            </w:r>
          </w:p>
        </w:tc>
      </w:tr>
      <w:tr>
        <w:tc>
          <w:tcPr>
            <w:tcW w:type="dxa" w:w="3120"/>
            <w:vAlign w:val="center"/>
          </w:tcPr>
          <w:p>
            <w:pPr>
              <w:spacing w:line="240" w:lineRule="auto" w:before="0" w:after="0"/>
              <w:jc w:val="left"/>
            </w:pPr>
            <w:r>
              <w:rPr>
                <w:rFonts w:ascii="Times New Roman" w:hAnsi="Times New Roman" w:eastAsia="Times New Roman"/>
                <w:sz w:val="24"/>
              </w:rPr>
              <w:t>Fin Sprint 2 (sem 4)</w:t>
            </w:r>
          </w:p>
        </w:tc>
        <w:tc>
          <w:tcPr>
            <w:tcW w:type="dxa" w:w="3120"/>
            <w:vAlign w:val="center"/>
          </w:tcPr>
          <w:p>
            <w:pPr>
              <w:spacing w:line="240" w:lineRule="auto" w:before="0" w:after="0"/>
              <w:jc w:val="left"/>
            </w:pPr>
            <w:r>
              <w:rPr>
                <w:rFonts w:ascii="Times New Roman" w:hAnsi="Times New Roman" w:eastAsia="Times New Roman"/>
                <w:sz w:val="24"/>
              </w:rPr>
              <w:t>97</w:t>
            </w:r>
          </w:p>
        </w:tc>
        <w:tc>
          <w:tcPr>
            <w:tcW w:type="dxa" w:w="3120"/>
            <w:vAlign w:val="center"/>
          </w:tcPr>
          <w:p>
            <w:pPr>
              <w:spacing w:line="240" w:lineRule="auto" w:before="0" w:after="0"/>
              <w:jc w:val="left"/>
            </w:pPr>
            <w:r>
              <w:rPr>
                <w:rFonts w:ascii="Times New Roman" w:hAnsi="Times New Roman" w:eastAsia="Times New Roman"/>
                <w:sz w:val="24"/>
              </w:rPr>
              <w:t>97</w:t>
            </w:r>
          </w:p>
        </w:tc>
      </w:tr>
      <w:tr>
        <w:tc>
          <w:tcPr>
            <w:tcW w:type="dxa" w:w="3120"/>
            <w:vAlign w:val="center"/>
          </w:tcPr>
          <w:p>
            <w:pPr>
              <w:spacing w:line="240" w:lineRule="auto" w:before="0" w:after="0"/>
              <w:jc w:val="left"/>
            </w:pPr>
            <w:r>
              <w:rPr>
                <w:rFonts w:ascii="Times New Roman" w:hAnsi="Times New Roman" w:eastAsia="Times New Roman"/>
                <w:sz w:val="24"/>
              </w:rPr>
              <w:t>Fin Sprint 3 (sem 6)</w:t>
            </w:r>
          </w:p>
        </w:tc>
        <w:tc>
          <w:tcPr>
            <w:tcW w:type="dxa" w:w="3120"/>
            <w:vAlign w:val="center"/>
          </w:tcPr>
          <w:p>
            <w:pPr>
              <w:spacing w:line="240" w:lineRule="auto" w:before="0" w:after="0"/>
              <w:jc w:val="left"/>
            </w:pPr>
            <w:r>
              <w:rPr>
                <w:rFonts w:ascii="Times New Roman" w:hAnsi="Times New Roman" w:eastAsia="Times New Roman"/>
                <w:sz w:val="24"/>
              </w:rPr>
              <w:t>60</w:t>
            </w:r>
          </w:p>
        </w:tc>
        <w:tc>
          <w:tcPr>
            <w:tcW w:type="dxa" w:w="3120"/>
            <w:vAlign w:val="center"/>
          </w:tcPr>
          <w:p>
            <w:pPr>
              <w:spacing w:line="240" w:lineRule="auto" w:before="0" w:after="0"/>
              <w:jc w:val="left"/>
            </w:pPr>
            <w:r>
              <w:rPr>
                <w:rFonts w:ascii="Times New Roman" w:hAnsi="Times New Roman" w:eastAsia="Times New Roman"/>
                <w:sz w:val="24"/>
              </w:rPr>
              <w:t>60</w:t>
            </w:r>
          </w:p>
        </w:tc>
      </w:tr>
      <w:tr>
        <w:tc>
          <w:tcPr>
            <w:tcW w:type="dxa" w:w="3120"/>
            <w:vAlign w:val="center"/>
          </w:tcPr>
          <w:p>
            <w:pPr>
              <w:spacing w:line="240" w:lineRule="auto" w:before="0" w:after="0"/>
              <w:jc w:val="left"/>
            </w:pPr>
            <w:r>
              <w:rPr>
                <w:rFonts w:ascii="Times New Roman" w:hAnsi="Times New Roman" w:eastAsia="Times New Roman"/>
                <w:sz w:val="24"/>
              </w:rPr>
              <w:t>Fin Sprint 4 (sem 8)</w:t>
            </w:r>
          </w:p>
        </w:tc>
        <w:tc>
          <w:tcPr>
            <w:tcW w:type="dxa" w:w="3120"/>
            <w:vAlign w:val="center"/>
          </w:tcPr>
          <w:p>
            <w:pPr>
              <w:spacing w:line="240" w:lineRule="auto" w:before="0" w:after="0"/>
              <w:jc w:val="left"/>
            </w:pPr>
            <w:r>
              <w:rPr>
                <w:rFonts w:ascii="Times New Roman" w:hAnsi="Times New Roman" w:eastAsia="Times New Roman"/>
                <w:sz w:val="24"/>
              </w:rPr>
              <w:t>34</w:t>
            </w:r>
          </w:p>
        </w:tc>
        <w:tc>
          <w:tcPr>
            <w:tcW w:type="dxa" w:w="3120"/>
            <w:vAlign w:val="center"/>
          </w:tcPr>
          <w:p>
            <w:pPr>
              <w:spacing w:line="240" w:lineRule="auto" w:before="0" w:after="0"/>
              <w:jc w:val="left"/>
            </w:pPr>
            <w:r>
              <w:rPr>
                <w:rFonts w:ascii="Times New Roman" w:hAnsi="Times New Roman" w:eastAsia="Times New Roman"/>
                <w:sz w:val="24"/>
              </w:rPr>
              <w:t>34</w:t>
            </w:r>
          </w:p>
        </w:tc>
      </w:tr>
      <w:tr>
        <w:tc>
          <w:tcPr>
            <w:tcW w:type="dxa" w:w="3120"/>
            <w:vAlign w:val="center"/>
          </w:tcPr>
          <w:p>
            <w:pPr>
              <w:spacing w:line="240" w:lineRule="auto" w:before="0" w:after="0"/>
              <w:jc w:val="left"/>
            </w:pPr>
            <w:r>
              <w:rPr>
                <w:rFonts w:ascii="Times New Roman" w:hAnsi="Times New Roman" w:eastAsia="Times New Roman"/>
                <w:sz w:val="24"/>
              </w:rPr>
              <w:t>Fin Sprint 5 (sem 10)</w:t>
            </w:r>
          </w:p>
        </w:tc>
        <w:tc>
          <w:tcPr>
            <w:tcW w:type="dxa" w:w="3120"/>
            <w:vAlign w:val="center"/>
          </w:tcPr>
          <w:p>
            <w:pPr>
              <w:spacing w:line="240" w:lineRule="auto" w:before="0" w:after="0"/>
              <w:jc w:val="left"/>
            </w:pPr>
            <w:r>
              <w:rPr>
                <w:rFonts w:ascii="Times New Roman" w:hAnsi="Times New Roman" w:eastAsia="Times New Roman"/>
                <w:sz w:val="24"/>
              </w:rPr>
              <w:t>0* aprox.</w:t>
            </w:r>
          </w:p>
        </w:tc>
        <w:tc>
          <w:tcPr>
            <w:tcW w:type="dxa" w:w="3120"/>
            <w:vAlign w:val="center"/>
          </w:tcPr>
          <w:p>
            <w:pPr>
              <w:spacing w:line="240" w:lineRule="auto" w:before="0" w:after="0"/>
              <w:jc w:val="left"/>
            </w:pPr>
            <w:r>
              <w:rPr>
                <w:rFonts w:ascii="Times New Roman" w:hAnsi="Times New Roman" w:eastAsia="Times New Roman"/>
                <w:sz w:val="24"/>
              </w:rPr>
              <w:t>3 (pendiente menor)</w:t>
            </w:r>
          </w:p>
        </w:tc>
      </w:tr>
      <w:tr>
        <w:tc>
          <w:tcPr>
            <w:tcW w:type="dxa" w:w="3120"/>
            <w:vAlign w:val="center"/>
          </w:tcPr>
          <w:p>
            <w:pPr>
              <w:spacing w:line="240" w:lineRule="auto" w:before="0" w:after="0"/>
              <w:jc w:val="left"/>
            </w:pPr>
            <w:r>
              <w:rPr>
                <w:rFonts w:ascii="Times New Roman" w:hAnsi="Times New Roman" w:eastAsia="Times New Roman"/>
                <w:sz w:val="24"/>
              </w:rPr>
              <w:t>Fin Sprint 6 (sem 12)</w:t>
            </w:r>
          </w:p>
        </w:tc>
        <w:tc>
          <w:tcPr>
            <w:tcW w:type="dxa" w:w="3120"/>
            <w:vAlign w:val="center"/>
          </w:tcPr>
          <w:p>
            <w:pPr>
              <w:spacing w:line="240" w:lineRule="auto" w:before="0" w:after="0"/>
              <w:jc w:val="left"/>
            </w:pPr>
            <w:r>
              <w:rPr>
                <w:rFonts w:ascii="Times New Roman" w:hAnsi="Times New Roman" w:eastAsia="Times New Roman"/>
                <w:sz w:val="24"/>
              </w:rPr>
              <w:t>0</w:t>
            </w:r>
          </w:p>
        </w:tc>
        <w:tc>
          <w:tcPr>
            <w:tcW w:type="dxa" w:w="3120"/>
            <w:vAlign w:val="center"/>
          </w:tcPr>
          <w:p>
            <w:pPr>
              <w:spacing w:line="240" w:lineRule="auto" w:before="0" w:after="0"/>
              <w:jc w:val="left"/>
            </w:pPr>
            <w:r>
              <w:rPr>
                <w:rFonts w:ascii="Times New Roman" w:hAnsi="Times New Roman" w:eastAsia="Times New Roman"/>
                <w:sz w:val="24"/>
              </w:rPr>
              <w:t>0</w:t>
            </w:r>
          </w:p>
        </w:tc>
      </w:tr>
      <w:tr>
        <w:tc>
          <w:tcPr>
            <w:tcW w:type="dxa" w:w="3120"/>
            <w:vAlign w:val="center"/>
          </w:tcPr>
          <w:p>
            <w:pPr>
              <w:spacing w:line="240" w:lineRule="auto" w:before="0" w:after="0"/>
              <w:jc w:val="left"/>
            </w:pPr>
            <w:r>
              <w:rPr>
                <w:rFonts w:ascii="Times New Roman" w:hAnsi="Times New Roman" w:eastAsia="Times New Roman"/>
                <w:sz w:val="24"/>
              </w:rPr>
              <w:t>Fin Sprint 7 (sem 14)</w:t>
            </w:r>
          </w:p>
        </w:tc>
        <w:tc>
          <w:tcPr>
            <w:tcW w:type="dxa" w:w="3120"/>
            <w:vAlign w:val="center"/>
          </w:tcPr>
          <w:p>
            <w:pPr>
              <w:spacing w:line="240" w:lineRule="auto" w:before="0" w:after="0"/>
              <w:jc w:val="left"/>
            </w:pPr>
            <w:r>
              <w:rPr>
                <w:rFonts w:ascii="Times New Roman" w:hAnsi="Times New Roman" w:eastAsia="Times New Roman"/>
                <w:sz w:val="24"/>
              </w:rPr>
              <w:t>0</w:t>
            </w:r>
          </w:p>
        </w:tc>
        <w:tc>
          <w:tcPr>
            <w:tcW w:type="dxa" w:w="3120"/>
            <w:vAlign w:val="center"/>
          </w:tcPr>
          <w:p>
            <w:pPr>
              <w:spacing w:line="240" w:lineRule="auto" w:before="0" w:after="0"/>
              <w:jc w:val="left"/>
            </w:pPr>
            <w:r>
              <w:rPr>
                <w:rFonts w:ascii="Times New Roman" w:hAnsi="Times New Roman" w:eastAsia="Times New Roman"/>
                <w:sz w:val="24"/>
              </w:rPr>
              <w:t>0</w:t>
            </w:r>
          </w:p>
        </w:tc>
      </w:tr>
    </w:tbl>
    <w:p>
      <w:pPr>
        <w:spacing w:line="480" w:lineRule="auto" w:before="0" w:after="0"/>
        <w:ind w:firstLine="720"/>
        <w:jc w:val="left"/>
      </w:pPr>
      <w:r>
        <w:rPr>
          <w:rFonts w:ascii="Times New Roman" w:hAnsi="Times New Roman" w:eastAsia="Times New Roman"/>
          <w:sz w:val="24"/>
        </w:rPr>
        <w:t>*El sprint 5 tuvo una pequeña deuda técnica de 3 puntos que se resolvió al inicio del sprint 6 sin impacto en el cronograma general.</w:t>
      </w:r>
    </w:p>
    <w:p>
      <w:pPr>
        <w:spacing w:line="480" w:lineRule="auto" w:before="0" w:after="0"/>
        <w:jc w:val="left"/>
      </w:pPr>
      <w:r>
        <w:rPr>
          <w:rFonts w:ascii="Times New Roman" w:hAnsi="Times New Roman" w:eastAsia="Times New Roman"/>
          <w:b/>
          <w:i/>
          <w:sz w:val="24"/>
        </w:rPr>
        <w:t>3.3.3. Mantenimiento del Product Backlog</w:t>
      </w:r>
    </w:p>
    <w:p>
      <w:pPr>
        <w:spacing w:line="480" w:lineRule="auto" w:before="0" w:after="0"/>
        <w:ind w:firstLine="720"/>
        <w:jc w:val="left"/>
      </w:pPr>
      <w:r>
        <w:rPr>
          <w:rFonts w:ascii="Times New Roman" w:hAnsi="Times New Roman" w:eastAsia="Times New Roman"/>
          <w:sz w:val="24"/>
        </w:rPr>
        <w:t>A lo largo del proyecto el Product Backlog no se quedó estático. Lo revisamos al menos una vez por sprint junto con el cliente para añadir nuevas ideas, ajustar prioridades o retirar cosas que ya no eran relevantes. Aquí algunos de los cambios más importantes que hicimos:</w:t>
      </w:r>
    </w:p>
    <w:p>
      <w:pPr>
        <w:spacing w:line="480" w:lineRule="auto" w:before="0" w:after="0"/>
        <w:jc w:val="left"/>
      </w:pPr>
      <w:r>
        <w:rPr>
          <w:rFonts w:ascii="Times New Roman" w:hAnsi="Times New Roman" w:eastAsia="Times New Roman"/>
          <w:b/>
          <w:i w:val="0"/>
          <w:sz w:val="24"/>
        </w:rPr>
        <w:t>Cambios realizados al Product Backlog: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spacing w:line="240" w:lineRule="auto" w:before="0" w:after="0"/>
              <w:jc w:val="left"/>
            </w:pPr>
            <w:r>
              <w:rPr>
                <w:rFonts w:ascii="Times New Roman" w:hAnsi="Times New Roman" w:eastAsia="Times New Roman"/>
                <w:b/>
                <w:sz w:val="24"/>
              </w:rPr>
              <w:t>Semana</w:t>
            </w:r>
          </w:p>
        </w:tc>
        <w:tc>
          <w:tcPr>
            <w:tcW w:type="dxa" w:w="3120"/>
            <w:vAlign w:val="center"/>
            <w:shd w:fill="D9EAF7"/>
          </w:tcPr>
          <w:p>
            <w:pPr>
              <w:spacing w:line="240" w:lineRule="auto" w:before="0" w:after="0"/>
              <w:jc w:val="left"/>
            </w:pPr>
            <w:r>
              <w:rPr>
                <w:rFonts w:ascii="Times New Roman" w:hAnsi="Times New Roman" w:eastAsia="Times New Roman"/>
                <w:b/>
                <w:sz w:val="24"/>
              </w:rPr>
              <w:t>Tipo de Cambio</w:t>
            </w:r>
          </w:p>
        </w:tc>
        <w:tc>
          <w:tcPr>
            <w:tcW w:type="dxa" w:w="3120"/>
            <w:vAlign w:val="center"/>
            <w:shd w:fill="D9EAF7"/>
          </w:tcPr>
          <w:p>
            <w:pPr>
              <w:spacing w:line="240" w:lineRule="auto" w:before="0" w:after="0"/>
              <w:jc w:val="left"/>
            </w:pPr>
            <w:r>
              <w:rPr>
                <w:rFonts w:ascii="Times New Roman" w:hAnsi="Times New Roman" w:eastAsia="Times New Roman"/>
                <w:b/>
                <w:sz w:val="24"/>
              </w:rPr>
              <w:t>Descripción</w:t>
            </w:r>
          </w:p>
        </w:tc>
      </w:tr>
      <w:tr>
        <w:tc>
          <w:tcPr>
            <w:tcW w:type="dxa" w:w="3120"/>
            <w:vAlign w:val="center"/>
          </w:tcPr>
          <w:p>
            <w:pPr>
              <w:spacing w:line="240" w:lineRule="auto" w:before="0" w:after="0"/>
              <w:jc w:val="left"/>
            </w:pPr>
            <w:r>
              <w:rPr>
                <w:rFonts w:ascii="Times New Roman" w:hAnsi="Times New Roman" w:eastAsia="Times New Roman"/>
                <w:sz w:val="24"/>
              </w:rPr>
              <w:t>Sprint 2</w:t>
            </w:r>
          </w:p>
        </w:tc>
        <w:tc>
          <w:tcPr>
            <w:tcW w:type="dxa" w:w="3120"/>
            <w:vAlign w:val="center"/>
          </w:tcPr>
          <w:p>
            <w:pPr>
              <w:spacing w:line="240" w:lineRule="auto" w:before="0" w:after="0"/>
              <w:jc w:val="left"/>
            </w:pPr>
            <w:r>
              <w:rPr>
                <w:rFonts w:ascii="Times New Roman" w:hAnsi="Times New Roman" w:eastAsia="Times New Roman"/>
                <w:sz w:val="24"/>
              </w:rPr>
              <w:t>Refinamiento</w:t>
            </w:r>
          </w:p>
        </w:tc>
        <w:tc>
          <w:tcPr>
            <w:tcW w:type="dxa" w:w="3120"/>
            <w:vAlign w:val="center"/>
          </w:tcPr>
          <w:p>
            <w:pPr>
              <w:spacing w:line="240" w:lineRule="auto" w:before="0" w:after="0"/>
              <w:jc w:val="left"/>
            </w:pPr>
            <w:r>
              <w:rPr>
                <w:rFonts w:ascii="Times New Roman" w:hAnsi="Times New Roman" w:eastAsia="Times New Roman"/>
                <w:sz w:val="24"/>
              </w:rPr>
              <w:t>Se dividió HU-01 en subtareas más específicas para el carrito y el panel de pago</w:t>
            </w:r>
          </w:p>
        </w:tc>
      </w:tr>
      <w:tr>
        <w:tc>
          <w:tcPr>
            <w:tcW w:type="dxa" w:w="3120"/>
            <w:vAlign w:val="center"/>
          </w:tcPr>
          <w:p>
            <w:pPr>
              <w:spacing w:line="240" w:lineRule="auto" w:before="0" w:after="0"/>
              <w:jc w:val="left"/>
            </w:pPr>
            <w:r>
              <w:rPr>
                <w:rFonts w:ascii="Times New Roman" w:hAnsi="Times New Roman" w:eastAsia="Times New Roman"/>
                <w:sz w:val="24"/>
              </w:rPr>
              <w:t>Sprint 3</w:t>
            </w:r>
          </w:p>
        </w:tc>
        <w:tc>
          <w:tcPr>
            <w:tcW w:type="dxa" w:w="3120"/>
            <w:vAlign w:val="center"/>
          </w:tcPr>
          <w:p>
            <w:pPr>
              <w:spacing w:line="240" w:lineRule="auto" w:before="0" w:after="0"/>
              <w:jc w:val="left"/>
            </w:pPr>
            <w:r>
              <w:rPr>
                <w:rFonts w:ascii="Times New Roman" w:hAnsi="Times New Roman" w:eastAsia="Times New Roman"/>
                <w:sz w:val="24"/>
              </w:rPr>
              <w:t>Nueva historia</w:t>
            </w:r>
          </w:p>
        </w:tc>
        <w:tc>
          <w:tcPr>
            <w:tcW w:type="dxa" w:w="3120"/>
            <w:vAlign w:val="center"/>
          </w:tcPr>
          <w:p>
            <w:pPr>
              <w:spacing w:line="240" w:lineRule="auto" w:before="0" w:after="0"/>
              <w:jc w:val="left"/>
            </w:pPr>
            <w:r>
              <w:rPr>
                <w:rFonts w:ascii="Times New Roman" w:hAnsi="Times New Roman" w:eastAsia="Times New Roman"/>
                <w:sz w:val="24"/>
              </w:rPr>
              <w:t>El cliente solicitó que los reportes mostraran ventas desglosadas por vendedor (incorporada en HU-09 actualizada)</w:t>
            </w:r>
          </w:p>
        </w:tc>
      </w:tr>
      <w:tr>
        <w:tc>
          <w:tcPr>
            <w:tcW w:type="dxa" w:w="3120"/>
            <w:vAlign w:val="center"/>
          </w:tcPr>
          <w:p>
            <w:pPr>
              <w:spacing w:line="240" w:lineRule="auto" w:before="0" w:after="0"/>
              <w:jc w:val="left"/>
            </w:pPr>
            <w:r>
              <w:rPr>
                <w:rFonts w:ascii="Times New Roman" w:hAnsi="Times New Roman" w:eastAsia="Times New Roman"/>
                <w:sz w:val="24"/>
              </w:rPr>
              <w:t>Sprint 4</w:t>
            </w:r>
          </w:p>
        </w:tc>
        <w:tc>
          <w:tcPr>
            <w:tcW w:type="dxa" w:w="3120"/>
            <w:vAlign w:val="center"/>
          </w:tcPr>
          <w:p>
            <w:pPr>
              <w:spacing w:line="240" w:lineRule="auto" w:before="0" w:after="0"/>
              <w:jc w:val="left"/>
            </w:pPr>
            <w:r>
              <w:rPr>
                <w:rFonts w:ascii="Times New Roman" w:hAnsi="Times New Roman" w:eastAsia="Times New Roman"/>
                <w:sz w:val="24"/>
              </w:rPr>
              <w:t>Ajuste de prioridad</w:t>
            </w:r>
          </w:p>
        </w:tc>
        <w:tc>
          <w:tcPr>
            <w:tcW w:type="dxa" w:w="3120"/>
            <w:vAlign w:val="center"/>
          </w:tcPr>
          <w:p>
            <w:pPr>
              <w:spacing w:line="240" w:lineRule="auto" w:before="0" w:after="0"/>
              <w:jc w:val="left"/>
            </w:pPr>
            <w:r>
              <w:rPr>
                <w:rFonts w:ascii="Times New Roman" w:hAnsi="Times New Roman" w:eastAsia="Times New Roman"/>
                <w:sz w:val="24"/>
              </w:rPr>
              <w:t>HU-17 (créditos/fiado) subió de prioridad baja a media cuando el cliente enfatizó que lo usaba frecuentemente</w:t>
            </w:r>
          </w:p>
        </w:tc>
      </w:tr>
      <w:tr>
        <w:tc>
          <w:tcPr>
            <w:tcW w:type="dxa" w:w="3120"/>
            <w:vAlign w:val="center"/>
          </w:tcPr>
          <w:p>
            <w:pPr>
              <w:spacing w:line="240" w:lineRule="auto" w:before="0" w:after="0"/>
              <w:jc w:val="left"/>
            </w:pPr>
            <w:r>
              <w:rPr>
                <w:rFonts w:ascii="Times New Roman" w:hAnsi="Times New Roman" w:eastAsia="Times New Roman"/>
                <w:sz w:val="24"/>
              </w:rPr>
              <w:t>Sprint 5</w:t>
            </w:r>
          </w:p>
        </w:tc>
        <w:tc>
          <w:tcPr>
            <w:tcW w:type="dxa" w:w="3120"/>
            <w:vAlign w:val="center"/>
          </w:tcPr>
          <w:p>
            <w:pPr>
              <w:spacing w:line="240" w:lineRule="auto" w:before="0" w:after="0"/>
              <w:jc w:val="left"/>
            </w:pPr>
            <w:r>
              <w:rPr>
                <w:rFonts w:ascii="Times New Roman" w:hAnsi="Times New Roman" w:eastAsia="Times New Roman"/>
                <w:sz w:val="24"/>
              </w:rPr>
              <w:t>Refinamiento</w:t>
            </w:r>
          </w:p>
        </w:tc>
        <w:tc>
          <w:tcPr>
            <w:tcW w:type="dxa" w:w="3120"/>
            <w:vAlign w:val="center"/>
          </w:tcPr>
          <w:p>
            <w:pPr>
              <w:spacing w:line="240" w:lineRule="auto" w:before="0" w:after="0"/>
              <w:jc w:val="left"/>
            </w:pPr>
            <w:r>
              <w:rPr>
                <w:rFonts w:ascii="Times New Roman" w:hAnsi="Times New Roman" w:eastAsia="Times New Roman"/>
                <w:sz w:val="24"/>
              </w:rPr>
              <w:t>HU-18 se dividió en tareas más granulares por pantalla de la app Android</w:t>
            </w:r>
          </w:p>
        </w:tc>
      </w:tr>
      <w:tr>
        <w:tc>
          <w:tcPr>
            <w:tcW w:type="dxa" w:w="3120"/>
            <w:vAlign w:val="center"/>
          </w:tcPr>
          <w:p>
            <w:pPr>
              <w:spacing w:line="240" w:lineRule="auto" w:before="0" w:after="0"/>
              <w:jc w:val="left"/>
            </w:pPr>
            <w:r>
              <w:rPr>
                <w:rFonts w:ascii="Times New Roman" w:hAnsi="Times New Roman" w:eastAsia="Times New Roman"/>
                <w:sz w:val="24"/>
              </w:rPr>
              <w:t>Sprint 6</w:t>
            </w:r>
          </w:p>
        </w:tc>
        <w:tc>
          <w:tcPr>
            <w:tcW w:type="dxa" w:w="3120"/>
            <w:vAlign w:val="center"/>
          </w:tcPr>
          <w:p>
            <w:pPr>
              <w:spacing w:line="240" w:lineRule="auto" w:before="0" w:after="0"/>
              <w:jc w:val="left"/>
            </w:pPr>
            <w:r>
              <w:rPr>
                <w:rFonts w:ascii="Times New Roman" w:hAnsi="Times New Roman" w:eastAsia="Times New Roman"/>
                <w:sz w:val="24"/>
              </w:rPr>
              <w:t>Nueva tarea</w:t>
            </w:r>
          </w:p>
        </w:tc>
        <w:tc>
          <w:tcPr>
            <w:tcW w:type="dxa" w:w="3120"/>
            <w:vAlign w:val="center"/>
          </w:tcPr>
          <w:p>
            <w:pPr>
              <w:spacing w:line="240" w:lineRule="auto" w:before="0" w:after="0"/>
              <w:jc w:val="left"/>
            </w:pPr>
            <w:r>
              <w:rPr>
                <w:rFonts w:ascii="Times New Roman" w:hAnsi="Times New Roman" w:eastAsia="Times New Roman"/>
                <w:sz w:val="24"/>
              </w:rPr>
              <w:t>Se añadió soporte para mostrar el nombre del vendedor en la lista de ventas y en reportes</w:t>
            </w:r>
          </w:p>
        </w:tc>
      </w:tr>
      <w:tr>
        <w:tc>
          <w:tcPr>
            <w:tcW w:type="dxa" w:w="3120"/>
            <w:vAlign w:val="center"/>
          </w:tcPr>
          <w:p>
            <w:pPr>
              <w:spacing w:line="240" w:lineRule="auto" w:before="0" w:after="0"/>
              <w:jc w:val="left"/>
            </w:pPr>
            <w:r>
              <w:rPr>
                <w:rFonts w:ascii="Times New Roman" w:hAnsi="Times New Roman" w:eastAsia="Times New Roman"/>
                <w:sz w:val="24"/>
              </w:rPr>
              <w:t>Sprint 7</w:t>
            </w:r>
          </w:p>
        </w:tc>
        <w:tc>
          <w:tcPr>
            <w:tcW w:type="dxa" w:w="3120"/>
            <w:vAlign w:val="center"/>
          </w:tcPr>
          <w:p>
            <w:pPr>
              <w:spacing w:line="240" w:lineRule="auto" w:before="0" w:after="0"/>
              <w:jc w:val="left"/>
            </w:pPr>
            <w:r>
              <w:rPr>
                <w:rFonts w:ascii="Times New Roman" w:hAnsi="Times New Roman" w:eastAsia="Times New Roman"/>
                <w:sz w:val="24"/>
              </w:rPr>
              <w:t>Eliminación</w:t>
            </w:r>
          </w:p>
        </w:tc>
        <w:tc>
          <w:tcPr>
            <w:tcW w:type="dxa" w:w="3120"/>
            <w:vAlign w:val="center"/>
          </w:tcPr>
          <w:p>
            <w:pPr>
              <w:spacing w:line="240" w:lineRule="auto" w:before="0" w:after="0"/>
              <w:jc w:val="left"/>
            </w:pPr>
            <w:r>
              <w:rPr>
                <w:rFonts w:ascii="Times New Roman" w:hAnsi="Times New Roman" w:eastAsia="Times New Roman"/>
                <w:sz w:val="24"/>
              </w:rPr>
              <w:t>Se descartó la exportación de reportes a PDF en esta versión por falta de tiempo; queda para una siguiente iteración</w:t>
            </w:r>
          </w:p>
        </w:tc>
      </w:tr>
    </w:tbl>
    <w:p>
      <w:pPr>
        <w:spacing w:line="480" w:lineRule="auto" w:before="0" w:after="0"/>
        <w:jc w:val="left"/>
      </w:pPr>
      <w:r>
        <w:rPr>
          <w:rFonts w:ascii="Times New Roman" w:hAnsi="Times New Roman" w:eastAsia="Times New Roman"/>
          <w:b/>
          <w:i/>
          <w:sz w:val="24"/>
        </w:rPr>
        <w:t>3.3.4. Pruebas de Aceptación</w:t>
      </w:r>
    </w:p>
    <w:p>
      <w:pPr>
        <w:spacing w:line="480" w:lineRule="auto" w:before="0" w:after="0"/>
        <w:ind w:firstLine="720"/>
        <w:jc w:val="left"/>
      </w:pPr>
      <w:r>
        <w:rPr>
          <w:rFonts w:ascii="Times New Roman" w:hAnsi="Times New Roman" w:eastAsia="Times New Roman"/>
          <w:sz w:val="24"/>
        </w:rPr>
        <w:t>Las pruebas de aceptación las realizamos al final del proyecto, en la semana 13, con la participación del cliente y de nosotros como equipo. El objetivo era verificar que cada historia de usuario entregada funcionara como el cliente esperaba en condiciones reales de uso.</w:t>
      </w:r>
    </w:p>
    <w:p>
      <w:pPr>
        <w:spacing w:line="480" w:lineRule="auto" w:before="0" w:after="0"/>
        <w:ind w:firstLine="720"/>
        <w:jc w:val="left"/>
      </w:pPr>
      <w:r>
        <w:rPr>
          <w:rFonts w:ascii="Times New Roman" w:hAnsi="Times New Roman" w:eastAsia="Times New Roman"/>
          <w:sz w:val="24"/>
        </w:rPr>
        <w:t>Para las pruebas preparamos una lista de escenarios concretos que recorrimos juntos con el dueño del negocio sentado frente al sistema. Él realizaba las acciones y nosotros observábamos si el resultado era el esperado.</w:t>
      </w:r>
    </w:p>
    <w:p>
      <w:pPr>
        <w:spacing w:line="480" w:lineRule="auto" w:before="0" w:after="0"/>
        <w:jc w:val="left"/>
      </w:pPr>
      <w:r>
        <w:rPr>
          <w:rFonts w:ascii="Times New Roman" w:hAnsi="Times New Roman" w:eastAsia="Times New Roman"/>
          <w:b/>
          <w:i w:val="0"/>
          <w:sz w:val="24"/>
        </w:rPr>
        <w:t>Tabla de Pruebas de Aceptación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D9EAF7"/>
          </w:tcPr>
          <w:p>
            <w:pPr>
              <w:spacing w:line="240" w:lineRule="auto" w:before="0" w:after="0"/>
              <w:jc w:val="left"/>
            </w:pPr>
            <w:r>
              <w:rPr>
                <w:rFonts w:ascii="Times New Roman" w:hAnsi="Times New Roman" w:eastAsia="Times New Roman"/>
                <w:b/>
                <w:sz w:val="24"/>
              </w:rPr>
              <w:t>ID Prueba</w:t>
            </w:r>
          </w:p>
        </w:tc>
        <w:tc>
          <w:tcPr>
            <w:tcW w:type="dxa" w:w="1560"/>
            <w:vAlign w:val="center"/>
            <w:shd w:fill="D9EAF7"/>
          </w:tcPr>
          <w:p>
            <w:pPr>
              <w:spacing w:line="240" w:lineRule="auto" w:before="0" w:after="0"/>
              <w:jc w:val="left"/>
            </w:pPr>
            <w:r>
              <w:rPr>
                <w:rFonts w:ascii="Times New Roman" w:hAnsi="Times New Roman" w:eastAsia="Times New Roman"/>
                <w:b/>
                <w:sz w:val="24"/>
              </w:rPr>
              <w:t>Historia de Usuario</w:t>
            </w:r>
          </w:p>
        </w:tc>
        <w:tc>
          <w:tcPr>
            <w:tcW w:type="dxa" w:w="1560"/>
            <w:vAlign w:val="center"/>
            <w:shd w:fill="D9EAF7"/>
          </w:tcPr>
          <w:p>
            <w:pPr>
              <w:spacing w:line="240" w:lineRule="auto" w:before="0" w:after="0"/>
              <w:jc w:val="left"/>
            </w:pPr>
            <w:r>
              <w:rPr>
                <w:rFonts w:ascii="Times New Roman" w:hAnsi="Times New Roman" w:eastAsia="Times New Roman"/>
                <w:b/>
                <w:sz w:val="24"/>
              </w:rPr>
              <w:t>Escenario</w:t>
            </w:r>
          </w:p>
        </w:tc>
        <w:tc>
          <w:tcPr>
            <w:tcW w:type="dxa" w:w="1560"/>
            <w:vAlign w:val="center"/>
            <w:shd w:fill="D9EAF7"/>
          </w:tcPr>
          <w:p>
            <w:pPr>
              <w:spacing w:line="240" w:lineRule="auto" w:before="0" w:after="0"/>
              <w:jc w:val="left"/>
            </w:pPr>
            <w:r>
              <w:rPr>
                <w:rFonts w:ascii="Times New Roman" w:hAnsi="Times New Roman" w:eastAsia="Times New Roman"/>
                <w:b/>
                <w:sz w:val="24"/>
              </w:rPr>
              <w:t>Resultado Esperado</w:t>
            </w:r>
          </w:p>
        </w:tc>
        <w:tc>
          <w:tcPr>
            <w:tcW w:type="dxa" w:w="1560"/>
            <w:vAlign w:val="center"/>
            <w:shd w:fill="D9EAF7"/>
          </w:tcPr>
          <w:p>
            <w:pPr>
              <w:spacing w:line="240" w:lineRule="auto" w:before="0" w:after="0"/>
              <w:jc w:val="left"/>
            </w:pPr>
            <w:r>
              <w:rPr>
                <w:rFonts w:ascii="Times New Roman" w:hAnsi="Times New Roman" w:eastAsia="Times New Roman"/>
                <w:b/>
                <w:sz w:val="24"/>
              </w:rPr>
              <w:t>Resultado Obtenido</w:t>
            </w:r>
          </w:p>
        </w:tc>
        <w:tc>
          <w:tcPr>
            <w:tcW w:type="dxa" w:w="1560"/>
            <w:vAlign w:val="center"/>
            <w:shd w:fill="D9EAF7"/>
          </w:tcPr>
          <w:p>
            <w:pPr>
              <w:spacing w:line="240" w:lineRule="auto" w:before="0" w:after="0"/>
              <w:jc w:val="left"/>
            </w:pPr>
            <w:r>
              <w:rPr>
                <w:rFonts w:ascii="Times New Roman" w:hAnsi="Times New Roman" w:eastAsia="Times New Roman"/>
                <w:b/>
                <w:sz w:val="24"/>
              </w:rPr>
              <w:t>Estado</w:t>
            </w:r>
          </w:p>
        </w:tc>
      </w:tr>
      <w:tr>
        <w:tc>
          <w:tcPr>
            <w:tcW w:type="dxa" w:w="1560"/>
            <w:vAlign w:val="center"/>
          </w:tcPr>
          <w:p>
            <w:pPr>
              <w:spacing w:line="240" w:lineRule="auto" w:before="0" w:after="0"/>
              <w:jc w:val="left"/>
            </w:pPr>
            <w:r>
              <w:rPr>
                <w:rFonts w:ascii="Times New Roman" w:hAnsi="Times New Roman" w:eastAsia="Times New Roman"/>
                <w:sz w:val="24"/>
              </w:rPr>
              <w:t>PA-01</w:t>
            </w:r>
          </w:p>
        </w:tc>
        <w:tc>
          <w:tcPr>
            <w:tcW w:type="dxa" w:w="1560"/>
            <w:vAlign w:val="center"/>
          </w:tcPr>
          <w:p>
            <w:pPr>
              <w:spacing w:line="240" w:lineRule="auto" w:before="0" w:after="0"/>
              <w:jc w:val="left"/>
            </w:pPr>
            <w:r>
              <w:rPr>
                <w:rFonts w:ascii="Times New Roman" w:hAnsi="Times New Roman" w:eastAsia="Times New Roman"/>
                <w:sz w:val="24"/>
              </w:rPr>
              <w:t>HU-01</w:t>
            </w:r>
          </w:p>
        </w:tc>
        <w:tc>
          <w:tcPr>
            <w:tcW w:type="dxa" w:w="1560"/>
            <w:vAlign w:val="center"/>
          </w:tcPr>
          <w:p>
            <w:pPr>
              <w:spacing w:line="240" w:lineRule="auto" w:before="0" w:after="0"/>
              <w:jc w:val="left"/>
            </w:pPr>
            <w:r>
              <w:rPr>
                <w:rFonts w:ascii="Times New Roman" w:hAnsi="Times New Roman" w:eastAsia="Times New Roman"/>
                <w:sz w:val="24"/>
              </w:rPr>
              <w:t>Registrar una venta de 3 productos con descuento del 10%</w:t>
            </w:r>
          </w:p>
        </w:tc>
        <w:tc>
          <w:tcPr>
            <w:tcW w:type="dxa" w:w="1560"/>
            <w:vAlign w:val="center"/>
          </w:tcPr>
          <w:p>
            <w:pPr>
              <w:spacing w:line="240" w:lineRule="auto" w:before="0" w:after="0"/>
              <w:jc w:val="left"/>
            </w:pPr>
            <w:r>
              <w:rPr>
                <w:rFonts w:ascii="Times New Roman" w:hAnsi="Times New Roman" w:eastAsia="Times New Roman"/>
                <w:sz w:val="24"/>
              </w:rPr>
              <w:t>Venta registrada, stock descontado, total correcto</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PA-02</w:t>
            </w:r>
          </w:p>
        </w:tc>
        <w:tc>
          <w:tcPr>
            <w:tcW w:type="dxa" w:w="1560"/>
            <w:vAlign w:val="center"/>
          </w:tcPr>
          <w:p>
            <w:pPr>
              <w:spacing w:line="240" w:lineRule="auto" w:before="0" w:after="0"/>
              <w:jc w:val="left"/>
            </w:pPr>
            <w:r>
              <w:rPr>
                <w:rFonts w:ascii="Times New Roman" w:hAnsi="Times New Roman" w:eastAsia="Times New Roman"/>
                <w:sz w:val="24"/>
              </w:rPr>
              <w:t>HU-03</w:t>
            </w:r>
          </w:p>
        </w:tc>
        <w:tc>
          <w:tcPr>
            <w:tcW w:type="dxa" w:w="1560"/>
            <w:vAlign w:val="center"/>
          </w:tcPr>
          <w:p>
            <w:pPr>
              <w:spacing w:line="240" w:lineRule="auto" w:before="0" w:after="0"/>
              <w:jc w:val="left"/>
            </w:pPr>
            <w:r>
              <w:rPr>
                <w:rFonts w:ascii="Times New Roman" w:hAnsi="Times New Roman" w:eastAsia="Times New Roman"/>
                <w:sz w:val="24"/>
              </w:rPr>
              <w:t>Pagar una venta S/ 85 con S/ 50 en efectivo y S/ 35 en Yape</w:t>
            </w:r>
          </w:p>
        </w:tc>
        <w:tc>
          <w:tcPr>
            <w:tcW w:type="dxa" w:w="1560"/>
            <w:vAlign w:val="center"/>
          </w:tcPr>
          <w:p>
            <w:pPr>
              <w:spacing w:line="240" w:lineRule="auto" w:before="0" w:after="0"/>
              <w:jc w:val="left"/>
            </w:pPr>
            <w:r>
              <w:rPr>
                <w:rFonts w:ascii="Times New Roman" w:hAnsi="Times New Roman" w:eastAsia="Times New Roman"/>
                <w:sz w:val="24"/>
              </w:rPr>
              <w:t>Sistema calcula automáticamente el monto del segundo método</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PA-03</w:t>
            </w:r>
          </w:p>
        </w:tc>
        <w:tc>
          <w:tcPr>
            <w:tcW w:type="dxa" w:w="1560"/>
            <w:vAlign w:val="center"/>
          </w:tcPr>
          <w:p>
            <w:pPr>
              <w:spacing w:line="240" w:lineRule="auto" w:before="0" w:after="0"/>
              <w:jc w:val="left"/>
            </w:pPr>
            <w:r>
              <w:rPr>
                <w:rFonts w:ascii="Times New Roman" w:hAnsi="Times New Roman" w:eastAsia="Times New Roman"/>
                <w:sz w:val="24"/>
              </w:rPr>
              <w:t>HU-04</w:t>
            </w:r>
          </w:p>
        </w:tc>
        <w:tc>
          <w:tcPr>
            <w:tcW w:type="dxa" w:w="1560"/>
            <w:vAlign w:val="center"/>
          </w:tcPr>
          <w:p>
            <w:pPr>
              <w:spacing w:line="240" w:lineRule="auto" w:before="0" w:after="0"/>
              <w:jc w:val="left"/>
            </w:pPr>
            <w:r>
              <w:rPr>
                <w:rFonts w:ascii="Times New Roman" w:hAnsi="Times New Roman" w:eastAsia="Times New Roman"/>
                <w:sz w:val="24"/>
              </w:rPr>
              <w:t>Emitir una boleta electrónica para una venta</w:t>
            </w:r>
          </w:p>
        </w:tc>
        <w:tc>
          <w:tcPr>
            <w:tcW w:type="dxa" w:w="1560"/>
            <w:vAlign w:val="center"/>
          </w:tcPr>
          <w:p>
            <w:pPr>
              <w:spacing w:line="240" w:lineRule="auto" w:before="0" w:after="0"/>
              <w:jc w:val="left"/>
            </w:pPr>
            <w:r>
              <w:rPr>
                <w:rFonts w:ascii="Times New Roman" w:hAnsi="Times New Roman" w:eastAsia="Times New Roman"/>
                <w:sz w:val="24"/>
              </w:rPr>
              <w:t>PDF generado, CDR recibida, estado "Enviada" en el sistema</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PA-04</w:t>
            </w:r>
          </w:p>
        </w:tc>
        <w:tc>
          <w:tcPr>
            <w:tcW w:type="dxa" w:w="1560"/>
            <w:vAlign w:val="center"/>
          </w:tcPr>
          <w:p>
            <w:pPr>
              <w:spacing w:line="240" w:lineRule="auto" w:before="0" w:after="0"/>
              <w:jc w:val="left"/>
            </w:pPr>
            <w:r>
              <w:rPr>
                <w:rFonts w:ascii="Times New Roman" w:hAnsi="Times New Roman" w:eastAsia="Times New Roman"/>
                <w:sz w:val="24"/>
              </w:rPr>
              <w:t>HU-05</w:t>
            </w:r>
          </w:p>
        </w:tc>
        <w:tc>
          <w:tcPr>
            <w:tcW w:type="dxa" w:w="1560"/>
            <w:vAlign w:val="center"/>
          </w:tcPr>
          <w:p>
            <w:pPr>
              <w:spacing w:line="240" w:lineRule="auto" w:before="0" w:after="0"/>
              <w:jc w:val="left"/>
            </w:pPr>
            <w:r>
              <w:rPr>
                <w:rFonts w:ascii="Times New Roman" w:hAnsi="Times New Roman" w:eastAsia="Times New Roman"/>
                <w:sz w:val="24"/>
              </w:rPr>
              <w:t>Consultar alertas de stock bajo en el módulo de inventario</w:t>
            </w:r>
          </w:p>
        </w:tc>
        <w:tc>
          <w:tcPr>
            <w:tcW w:type="dxa" w:w="1560"/>
            <w:vAlign w:val="center"/>
          </w:tcPr>
          <w:p>
            <w:pPr>
              <w:spacing w:line="240" w:lineRule="auto" w:before="0" w:after="0"/>
              <w:jc w:val="left"/>
            </w:pPr>
            <w:r>
              <w:rPr>
                <w:rFonts w:ascii="Times New Roman" w:hAnsi="Times New Roman" w:eastAsia="Times New Roman"/>
                <w:sz w:val="24"/>
              </w:rPr>
              <w:t>Se muestran solo los productos con stock inferior al mínimo configurado</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PA-05</w:t>
            </w:r>
          </w:p>
        </w:tc>
        <w:tc>
          <w:tcPr>
            <w:tcW w:type="dxa" w:w="1560"/>
            <w:vAlign w:val="center"/>
          </w:tcPr>
          <w:p>
            <w:pPr>
              <w:spacing w:line="240" w:lineRule="auto" w:before="0" w:after="0"/>
              <w:jc w:val="left"/>
            </w:pPr>
            <w:r>
              <w:rPr>
                <w:rFonts w:ascii="Times New Roman" w:hAnsi="Times New Roman" w:eastAsia="Times New Roman"/>
                <w:sz w:val="24"/>
              </w:rPr>
              <w:t>HU-07</w:t>
            </w:r>
          </w:p>
        </w:tc>
        <w:tc>
          <w:tcPr>
            <w:tcW w:type="dxa" w:w="1560"/>
            <w:vAlign w:val="center"/>
          </w:tcPr>
          <w:p>
            <w:pPr>
              <w:spacing w:line="240" w:lineRule="auto" w:before="0" w:after="0"/>
              <w:jc w:val="left"/>
            </w:pPr>
            <w:r>
              <w:rPr>
                <w:rFonts w:ascii="Times New Roman" w:hAnsi="Times New Roman" w:eastAsia="Times New Roman"/>
                <w:sz w:val="24"/>
              </w:rPr>
              <w:t>Crear una compra a proveedor y marcarla como recibida</w:t>
            </w:r>
          </w:p>
        </w:tc>
        <w:tc>
          <w:tcPr>
            <w:tcW w:type="dxa" w:w="1560"/>
            <w:vAlign w:val="center"/>
          </w:tcPr>
          <w:p>
            <w:pPr>
              <w:spacing w:line="240" w:lineRule="auto" w:before="0" w:after="0"/>
              <w:jc w:val="left"/>
            </w:pPr>
            <w:r>
              <w:rPr>
                <w:rFonts w:ascii="Times New Roman" w:hAnsi="Times New Roman" w:eastAsia="Times New Roman"/>
                <w:sz w:val="24"/>
              </w:rPr>
              <w:t>El stock de los productos sube al marcar como RECIBIDA</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PA-06</w:t>
            </w:r>
          </w:p>
        </w:tc>
        <w:tc>
          <w:tcPr>
            <w:tcW w:type="dxa" w:w="1560"/>
            <w:vAlign w:val="center"/>
          </w:tcPr>
          <w:p>
            <w:pPr>
              <w:spacing w:line="240" w:lineRule="auto" w:before="0" w:after="0"/>
              <w:jc w:val="left"/>
            </w:pPr>
            <w:r>
              <w:rPr>
                <w:rFonts w:ascii="Times New Roman" w:hAnsi="Times New Roman" w:eastAsia="Times New Roman"/>
                <w:sz w:val="24"/>
              </w:rPr>
              <w:t>HU-08</w:t>
            </w:r>
          </w:p>
        </w:tc>
        <w:tc>
          <w:tcPr>
            <w:tcW w:type="dxa" w:w="1560"/>
            <w:vAlign w:val="center"/>
          </w:tcPr>
          <w:p>
            <w:pPr>
              <w:spacing w:line="240" w:lineRule="auto" w:before="0" w:after="0"/>
              <w:jc w:val="left"/>
            </w:pPr>
            <w:r>
              <w:rPr>
                <w:rFonts w:ascii="Times New Roman" w:hAnsi="Times New Roman" w:eastAsia="Times New Roman"/>
                <w:sz w:val="24"/>
              </w:rPr>
              <w:t>Ver el dashboard al inicio del día</w:t>
            </w:r>
          </w:p>
        </w:tc>
        <w:tc>
          <w:tcPr>
            <w:tcW w:type="dxa" w:w="1560"/>
            <w:vAlign w:val="center"/>
          </w:tcPr>
          <w:p>
            <w:pPr>
              <w:spacing w:line="240" w:lineRule="auto" w:before="0" w:after="0"/>
              <w:jc w:val="left"/>
            </w:pPr>
            <w:r>
              <w:rPr>
                <w:rFonts w:ascii="Times New Roman" w:hAnsi="Times New Roman" w:eastAsia="Times New Roman"/>
                <w:sz w:val="24"/>
              </w:rPr>
              <w:t>Se muestran ventas del día, semana y mes, y los productos más vendidos</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PA-07</w:t>
            </w:r>
          </w:p>
        </w:tc>
        <w:tc>
          <w:tcPr>
            <w:tcW w:type="dxa" w:w="1560"/>
            <w:vAlign w:val="center"/>
          </w:tcPr>
          <w:p>
            <w:pPr>
              <w:spacing w:line="240" w:lineRule="auto" w:before="0" w:after="0"/>
              <w:jc w:val="left"/>
            </w:pPr>
            <w:r>
              <w:rPr>
                <w:rFonts w:ascii="Times New Roman" w:hAnsi="Times New Roman" w:eastAsia="Times New Roman"/>
                <w:sz w:val="24"/>
              </w:rPr>
              <w:t>HU-10</w:t>
            </w:r>
          </w:p>
        </w:tc>
        <w:tc>
          <w:tcPr>
            <w:tcW w:type="dxa" w:w="1560"/>
            <w:vAlign w:val="center"/>
          </w:tcPr>
          <w:p>
            <w:pPr>
              <w:spacing w:line="240" w:lineRule="auto" w:before="0" w:after="0"/>
              <w:jc w:val="left"/>
            </w:pPr>
            <w:r>
              <w:rPr>
                <w:rFonts w:ascii="Times New Roman" w:hAnsi="Times New Roman" w:eastAsia="Times New Roman"/>
                <w:sz w:val="24"/>
              </w:rPr>
              <w:t>Crear una promoción de 15% de descuento en cervezas y registrar una venta</w:t>
            </w:r>
          </w:p>
        </w:tc>
        <w:tc>
          <w:tcPr>
            <w:tcW w:type="dxa" w:w="1560"/>
            <w:vAlign w:val="center"/>
          </w:tcPr>
          <w:p>
            <w:pPr>
              <w:spacing w:line="240" w:lineRule="auto" w:before="0" w:after="0"/>
              <w:jc w:val="left"/>
            </w:pPr>
            <w:r>
              <w:rPr>
                <w:rFonts w:ascii="Times New Roman" w:hAnsi="Times New Roman" w:eastAsia="Times New Roman"/>
                <w:sz w:val="24"/>
              </w:rPr>
              <w:t>La promoción se aplica automáticamente al agregar el producto al carrito</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PA-08</w:t>
            </w:r>
          </w:p>
        </w:tc>
        <w:tc>
          <w:tcPr>
            <w:tcW w:type="dxa" w:w="1560"/>
            <w:vAlign w:val="center"/>
          </w:tcPr>
          <w:p>
            <w:pPr>
              <w:spacing w:line="240" w:lineRule="auto" w:before="0" w:after="0"/>
              <w:jc w:val="left"/>
            </w:pPr>
            <w:r>
              <w:rPr>
                <w:rFonts w:ascii="Times New Roman" w:hAnsi="Times New Roman" w:eastAsia="Times New Roman"/>
                <w:sz w:val="24"/>
              </w:rPr>
              <w:t>HU-11/12</w:t>
            </w:r>
          </w:p>
        </w:tc>
        <w:tc>
          <w:tcPr>
            <w:tcW w:type="dxa" w:w="1560"/>
            <w:vAlign w:val="center"/>
          </w:tcPr>
          <w:p>
            <w:pPr>
              <w:spacing w:line="240" w:lineRule="auto" w:before="0" w:after="0"/>
              <w:jc w:val="left"/>
            </w:pPr>
            <w:r>
              <w:rPr>
                <w:rFonts w:ascii="Times New Roman" w:hAnsi="Times New Roman" w:eastAsia="Times New Roman"/>
                <w:sz w:val="24"/>
              </w:rPr>
              <w:t>Identificar a un cliente frecuente en la venta, acumular puntos y luego canjearlos</w:t>
            </w:r>
          </w:p>
        </w:tc>
        <w:tc>
          <w:tcPr>
            <w:tcW w:type="dxa" w:w="1560"/>
            <w:vAlign w:val="center"/>
          </w:tcPr>
          <w:p>
            <w:pPr>
              <w:spacing w:line="240" w:lineRule="auto" w:before="0" w:after="0"/>
              <w:jc w:val="left"/>
            </w:pPr>
            <w:r>
              <w:rPr>
                <w:rFonts w:ascii="Times New Roman" w:hAnsi="Times New Roman" w:eastAsia="Times New Roman"/>
                <w:sz w:val="24"/>
              </w:rPr>
              <w:t>Los puntos se acumulan correctamente; al canjear, el descuento se aplica al total</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PA-09</w:t>
            </w:r>
          </w:p>
        </w:tc>
        <w:tc>
          <w:tcPr>
            <w:tcW w:type="dxa" w:w="1560"/>
            <w:vAlign w:val="center"/>
          </w:tcPr>
          <w:p>
            <w:pPr>
              <w:spacing w:line="240" w:lineRule="auto" w:before="0" w:after="0"/>
              <w:jc w:val="left"/>
            </w:pPr>
            <w:r>
              <w:rPr>
                <w:rFonts w:ascii="Times New Roman" w:hAnsi="Times New Roman" w:eastAsia="Times New Roman"/>
                <w:sz w:val="24"/>
              </w:rPr>
              <w:t>HU-13</w:t>
            </w:r>
          </w:p>
        </w:tc>
        <w:tc>
          <w:tcPr>
            <w:tcW w:type="dxa" w:w="1560"/>
            <w:vAlign w:val="center"/>
          </w:tcPr>
          <w:p>
            <w:pPr>
              <w:spacing w:line="240" w:lineRule="auto" w:before="0" w:after="0"/>
              <w:jc w:val="left"/>
            </w:pPr>
            <w:r>
              <w:rPr>
                <w:rFonts w:ascii="Times New Roman" w:hAnsi="Times New Roman" w:eastAsia="Times New Roman"/>
                <w:sz w:val="24"/>
              </w:rPr>
              <w:t>Abrir caja con S/ 200 de fondo, registrar ventas y hacer el cierre</w:t>
            </w:r>
          </w:p>
        </w:tc>
        <w:tc>
          <w:tcPr>
            <w:tcW w:type="dxa" w:w="1560"/>
            <w:vAlign w:val="center"/>
          </w:tcPr>
          <w:p>
            <w:pPr>
              <w:spacing w:line="240" w:lineRule="auto" w:before="0" w:after="0"/>
              <w:jc w:val="left"/>
            </w:pPr>
            <w:r>
              <w:rPr>
                <w:rFonts w:ascii="Times New Roman" w:hAnsi="Times New Roman" w:eastAsia="Times New Roman"/>
                <w:sz w:val="24"/>
              </w:rPr>
              <w:t>El cierre muestra el resumen correcto y calcula diferencia con el efectivo declarado</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PA-10</w:t>
            </w:r>
          </w:p>
        </w:tc>
        <w:tc>
          <w:tcPr>
            <w:tcW w:type="dxa" w:w="1560"/>
            <w:vAlign w:val="center"/>
          </w:tcPr>
          <w:p>
            <w:pPr>
              <w:spacing w:line="240" w:lineRule="auto" w:before="0" w:after="0"/>
              <w:jc w:val="left"/>
            </w:pPr>
            <w:r>
              <w:rPr>
                <w:rFonts w:ascii="Times New Roman" w:hAnsi="Times New Roman" w:eastAsia="Times New Roman"/>
                <w:sz w:val="24"/>
              </w:rPr>
              <w:t>HU-14</w:t>
            </w:r>
          </w:p>
        </w:tc>
        <w:tc>
          <w:tcPr>
            <w:tcW w:type="dxa" w:w="1560"/>
            <w:vAlign w:val="center"/>
          </w:tcPr>
          <w:p>
            <w:pPr>
              <w:spacing w:line="240" w:lineRule="auto" w:before="0" w:after="0"/>
              <w:jc w:val="left"/>
            </w:pPr>
            <w:r>
              <w:rPr>
                <w:rFonts w:ascii="Times New Roman" w:hAnsi="Times New Roman" w:eastAsia="Times New Roman"/>
                <w:sz w:val="24"/>
              </w:rPr>
              <w:t>Registrar la devolución de 2 unidades de un producto vendido</w:t>
            </w:r>
          </w:p>
        </w:tc>
        <w:tc>
          <w:tcPr>
            <w:tcW w:type="dxa" w:w="1560"/>
            <w:vAlign w:val="center"/>
          </w:tcPr>
          <w:p>
            <w:pPr>
              <w:spacing w:line="240" w:lineRule="auto" w:before="0" w:after="0"/>
              <w:jc w:val="left"/>
            </w:pPr>
            <w:r>
              <w:rPr>
                <w:rFonts w:ascii="Times New Roman" w:hAnsi="Times New Roman" w:eastAsia="Times New Roman"/>
                <w:sz w:val="24"/>
              </w:rPr>
              <w:t>El stock aumenta en 2 y se registra el movimiento en el historial</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PA-11</w:t>
            </w:r>
          </w:p>
        </w:tc>
        <w:tc>
          <w:tcPr>
            <w:tcW w:type="dxa" w:w="1560"/>
            <w:vAlign w:val="center"/>
          </w:tcPr>
          <w:p>
            <w:pPr>
              <w:spacing w:line="240" w:lineRule="auto" w:before="0" w:after="0"/>
              <w:jc w:val="left"/>
            </w:pPr>
            <w:r>
              <w:rPr>
                <w:rFonts w:ascii="Times New Roman" w:hAnsi="Times New Roman" w:eastAsia="Times New Roman"/>
                <w:sz w:val="24"/>
              </w:rPr>
              <w:t>HU-15</w:t>
            </w:r>
          </w:p>
        </w:tc>
        <w:tc>
          <w:tcPr>
            <w:tcW w:type="dxa" w:w="1560"/>
            <w:vAlign w:val="center"/>
          </w:tcPr>
          <w:p>
            <w:pPr>
              <w:spacing w:line="240" w:lineRule="auto" w:before="0" w:after="0"/>
              <w:jc w:val="left"/>
            </w:pPr>
            <w:r>
              <w:rPr>
                <w:rFonts w:ascii="Times New Roman" w:hAnsi="Times New Roman" w:eastAsia="Times New Roman"/>
                <w:sz w:val="24"/>
              </w:rPr>
              <w:t>Registrar un gasto de S/ 120 por alquiler del local</w:t>
            </w:r>
          </w:p>
        </w:tc>
        <w:tc>
          <w:tcPr>
            <w:tcW w:type="dxa" w:w="1560"/>
            <w:vAlign w:val="center"/>
          </w:tcPr>
          <w:p>
            <w:pPr>
              <w:spacing w:line="240" w:lineRule="auto" w:before="0" w:after="0"/>
              <w:jc w:val="left"/>
            </w:pPr>
            <w:r>
              <w:rPr>
                <w:rFonts w:ascii="Times New Roman" w:hAnsi="Times New Roman" w:eastAsia="Times New Roman"/>
                <w:sz w:val="24"/>
              </w:rPr>
              <w:t>El gasto aparece en los reportes y la ganancia neta se recalcula</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PA-12</w:t>
            </w:r>
          </w:p>
        </w:tc>
        <w:tc>
          <w:tcPr>
            <w:tcW w:type="dxa" w:w="1560"/>
            <w:vAlign w:val="center"/>
          </w:tcPr>
          <w:p>
            <w:pPr>
              <w:spacing w:line="240" w:lineRule="auto" w:before="0" w:after="0"/>
              <w:jc w:val="left"/>
            </w:pPr>
            <w:r>
              <w:rPr>
                <w:rFonts w:ascii="Times New Roman" w:hAnsi="Times New Roman" w:eastAsia="Times New Roman"/>
                <w:sz w:val="24"/>
              </w:rPr>
              <w:t>HU-16</w:t>
            </w:r>
          </w:p>
        </w:tc>
        <w:tc>
          <w:tcPr>
            <w:tcW w:type="dxa" w:w="1560"/>
            <w:vAlign w:val="center"/>
          </w:tcPr>
          <w:p>
            <w:pPr>
              <w:spacing w:line="240" w:lineRule="auto" w:before="0" w:after="0"/>
              <w:jc w:val="left"/>
            </w:pPr>
            <w:r>
              <w:rPr>
                <w:rFonts w:ascii="Times New Roman" w:hAnsi="Times New Roman" w:eastAsia="Times New Roman"/>
                <w:sz w:val="24"/>
              </w:rPr>
              <w:t>Registrar la merma de 4 botellas dañadas</w:t>
            </w:r>
          </w:p>
        </w:tc>
        <w:tc>
          <w:tcPr>
            <w:tcW w:type="dxa" w:w="1560"/>
            <w:vAlign w:val="center"/>
          </w:tcPr>
          <w:p>
            <w:pPr>
              <w:spacing w:line="240" w:lineRule="auto" w:before="0" w:after="0"/>
              <w:jc w:val="left"/>
            </w:pPr>
            <w:r>
              <w:rPr>
                <w:rFonts w:ascii="Times New Roman" w:hAnsi="Times New Roman" w:eastAsia="Times New Roman"/>
                <w:sz w:val="24"/>
              </w:rPr>
              <w:t>El stock disminuye en 4 y aparece en el historial de movimientos</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PA-13</w:t>
            </w:r>
          </w:p>
        </w:tc>
        <w:tc>
          <w:tcPr>
            <w:tcW w:type="dxa" w:w="1560"/>
            <w:vAlign w:val="center"/>
          </w:tcPr>
          <w:p>
            <w:pPr>
              <w:spacing w:line="240" w:lineRule="auto" w:before="0" w:after="0"/>
              <w:jc w:val="left"/>
            </w:pPr>
            <w:r>
              <w:rPr>
                <w:rFonts w:ascii="Times New Roman" w:hAnsi="Times New Roman" w:eastAsia="Times New Roman"/>
                <w:sz w:val="24"/>
              </w:rPr>
              <w:t>HU-17</w:t>
            </w:r>
          </w:p>
        </w:tc>
        <w:tc>
          <w:tcPr>
            <w:tcW w:type="dxa" w:w="1560"/>
            <w:vAlign w:val="center"/>
          </w:tcPr>
          <w:p>
            <w:pPr>
              <w:spacing w:line="240" w:lineRule="auto" w:before="0" w:after="0"/>
              <w:jc w:val="left"/>
            </w:pPr>
            <w:r>
              <w:rPr>
                <w:rFonts w:ascii="Times New Roman" w:hAnsi="Times New Roman" w:eastAsia="Times New Roman"/>
                <w:sz w:val="24"/>
              </w:rPr>
              <w:t>Registrar una venta a crédito y luego registrar un pago parcial</w:t>
            </w:r>
          </w:p>
        </w:tc>
        <w:tc>
          <w:tcPr>
            <w:tcW w:type="dxa" w:w="1560"/>
            <w:vAlign w:val="center"/>
          </w:tcPr>
          <w:p>
            <w:pPr>
              <w:spacing w:line="240" w:lineRule="auto" w:before="0" w:after="0"/>
              <w:jc w:val="left"/>
            </w:pPr>
            <w:r>
              <w:rPr>
                <w:rFonts w:ascii="Times New Roman" w:hAnsi="Times New Roman" w:eastAsia="Times New Roman"/>
                <w:sz w:val="24"/>
              </w:rPr>
              <w:t>La deuda disminuye con el pago parcial; el saldo pendiente se actualiza</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PA-14</w:t>
            </w:r>
          </w:p>
        </w:tc>
        <w:tc>
          <w:tcPr>
            <w:tcW w:type="dxa" w:w="1560"/>
            <w:vAlign w:val="center"/>
          </w:tcPr>
          <w:p>
            <w:pPr>
              <w:spacing w:line="240" w:lineRule="auto" w:before="0" w:after="0"/>
              <w:jc w:val="left"/>
            </w:pPr>
            <w:r>
              <w:rPr>
                <w:rFonts w:ascii="Times New Roman" w:hAnsi="Times New Roman" w:eastAsia="Times New Roman"/>
                <w:sz w:val="24"/>
              </w:rPr>
              <w:t>HU-18</w:t>
            </w:r>
          </w:p>
        </w:tc>
        <w:tc>
          <w:tcPr>
            <w:tcW w:type="dxa" w:w="1560"/>
            <w:vAlign w:val="center"/>
          </w:tcPr>
          <w:p>
            <w:pPr>
              <w:spacing w:line="240" w:lineRule="auto" w:before="0" w:after="0"/>
              <w:jc w:val="left"/>
            </w:pPr>
            <w:r>
              <w:rPr>
                <w:rFonts w:ascii="Times New Roman" w:hAnsi="Times New Roman" w:eastAsia="Times New Roman"/>
                <w:sz w:val="24"/>
              </w:rPr>
              <w:t>Registrar una venta completa desde la app Android</w:t>
            </w:r>
          </w:p>
        </w:tc>
        <w:tc>
          <w:tcPr>
            <w:tcW w:type="dxa" w:w="1560"/>
            <w:vAlign w:val="center"/>
          </w:tcPr>
          <w:p>
            <w:pPr>
              <w:spacing w:line="240" w:lineRule="auto" w:before="0" w:after="0"/>
              <w:jc w:val="left"/>
            </w:pPr>
            <w:r>
              <w:rPr>
                <w:rFonts w:ascii="Times New Roman" w:hAnsi="Times New Roman" w:eastAsia="Times New Roman"/>
                <w:sz w:val="24"/>
              </w:rPr>
              <w:t>La venta se registra en el backend y el stock se actualiza igual que desde la web</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PA-15</w:t>
            </w:r>
          </w:p>
        </w:tc>
        <w:tc>
          <w:tcPr>
            <w:tcW w:type="dxa" w:w="1560"/>
            <w:vAlign w:val="center"/>
          </w:tcPr>
          <w:p>
            <w:pPr>
              <w:spacing w:line="240" w:lineRule="auto" w:before="0" w:after="0"/>
              <w:jc w:val="left"/>
            </w:pPr>
            <w:r>
              <w:rPr>
                <w:rFonts w:ascii="Times New Roman" w:hAnsi="Times New Roman" w:eastAsia="Times New Roman"/>
                <w:sz w:val="24"/>
              </w:rPr>
              <w:t>HU-19</w:t>
            </w:r>
          </w:p>
        </w:tc>
        <w:tc>
          <w:tcPr>
            <w:tcW w:type="dxa" w:w="1560"/>
            <w:vAlign w:val="center"/>
          </w:tcPr>
          <w:p>
            <w:pPr>
              <w:spacing w:line="240" w:lineRule="auto" w:before="0" w:after="0"/>
              <w:jc w:val="left"/>
            </w:pPr>
            <w:r>
              <w:rPr>
                <w:rFonts w:ascii="Times New Roman" w:hAnsi="Times New Roman" w:eastAsia="Times New Roman"/>
                <w:sz w:val="24"/>
              </w:rPr>
              <w:t>Consultar las predicciones de demanda del módulo IA</w:t>
            </w:r>
          </w:p>
        </w:tc>
        <w:tc>
          <w:tcPr>
            <w:tcW w:type="dxa" w:w="1560"/>
            <w:vAlign w:val="center"/>
          </w:tcPr>
          <w:p>
            <w:pPr>
              <w:spacing w:line="240" w:lineRule="auto" w:before="0" w:after="0"/>
              <w:jc w:val="left"/>
            </w:pPr>
            <w:r>
              <w:rPr>
                <w:rFonts w:ascii="Times New Roman" w:hAnsi="Times New Roman" w:eastAsia="Times New Roman"/>
                <w:sz w:val="24"/>
              </w:rPr>
              <w:t>El sistema muestra los productos con mayor probabilidad de agotarse próximamente</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PA-16</w:t>
            </w:r>
          </w:p>
        </w:tc>
        <w:tc>
          <w:tcPr>
            <w:tcW w:type="dxa" w:w="1560"/>
            <w:vAlign w:val="center"/>
          </w:tcPr>
          <w:p>
            <w:pPr>
              <w:spacing w:line="240" w:lineRule="auto" w:before="0" w:after="0"/>
              <w:jc w:val="left"/>
            </w:pPr>
            <w:r>
              <w:rPr>
                <w:rFonts w:ascii="Times New Roman" w:hAnsi="Times New Roman" w:eastAsia="Times New Roman"/>
                <w:sz w:val="24"/>
              </w:rPr>
              <w:t>HU-20</w:t>
            </w:r>
          </w:p>
        </w:tc>
        <w:tc>
          <w:tcPr>
            <w:tcW w:type="dxa" w:w="1560"/>
            <w:vAlign w:val="center"/>
          </w:tcPr>
          <w:p>
            <w:pPr>
              <w:spacing w:line="240" w:lineRule="auto" w:before="0" w:after="0"/>
              <w:jc w:val="left"/>
            </w:pPr>
            <w:r>
              <w:rPr>
                <w:rFonts w:ascii="Times New Roman" w:hAnsi="Times New Roman" w:eastAsia="Times New Roman"/>
                <w:sz w:val="24"/>
              </w:rPr>
              <w:t>Crear un usuario con rol VENDEDOR e intentar acceder a configuración de usuarios</w:t>
            </w:r>
          </w:p>
        </w:tc>
        <w:tc>
          <w:tcPr>
            <w:tcW w:type="dxa" w:w="1560"/>
            <w:vAlign w:val="center"/>
          </w:tcPr>
          <w:p>
            <w:pPr>
              <w:spacing w:line="240" w:lineRule="auto" w:before="0" w:after="0"/>
              <w:jc w:val="left"/>
            </w:pPr>
            <w:r>
              <w:rPr>
                <w:rFonts w:ascii="Times New Roman" w:hAnsi="Times New Roman" w:eastAsia="Times New Roman"/>
                <w:sz w:val="24"/>
              </w:rPr>
              <w:t>El sistema bloquea el acceso a la administración de usuarios para el rol VENDEDOR</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PA-17</w:t>
            </w:r>
          </w:p>
        </w:tc>
        <w:tc>
          <w:tcPr>
            <w:tcW w:type="dxa" w:w="1560"/>
            <w:vAlign w:val="center"/>
          </w:tcPr>
          <w:p>
            <w:pPr>
              <w:spacing w:line="240" w:lineRule="auto" w:before="0" w:after="0"/>
              <w:jc w:val="left"/>
            </w:pPr>
            <w:r>
              <w:rPr>
                <w:rFonts w:ascii="Times New Roman" w:hAnsi="Times New Roman" w:eastAsia="Times New Roman"/>
                <w:sz w:val="24"/>
              </w:rPr>
              <w:t>HU-21</w:t>
            </w:r>
          </w:p>
        </w:tc>
        <w:tc>
          <w:tcPr>
            <w:tcW w:type="dxa" w:w="1560"/>
            <w:vAlign w:val="center"/>
          </w:tcPr>
          <w:p>
            <w:pPr>
              <w:spacing w:line="240" w:lineRule="auto" w:before="0" w:after="0"/>
              <w:jc w:val="left"/>
            </w:pPr>
            <w:r>
              <w:rPr>
                <w:rFonts w:ascii="Times New Roman" w:hAnsi="Times New Roman" w:eastAsia="Times New Roman"/>
                <w:sz w:val="24"/>
              </w:rPr>
              <w:t>Solicitar recuperación de contraseña ingresando el correo registrado</w:t>
            </w:r>
          </w:p>
        </w:tc>
        <w:tc>
          <w:tcPr>
            <w:tcW w:type="dxa" w:w="1560"/>
            <w:vAlign w:val="center"/>
          </w:tcPr>
          <w:p>
            <w:pPr>
              <w:spacing w:line="240" w:lineRule="auto" w:before="0" w:after="0"/>
              <w:jc w:val="left"/>
            </w:pPr>
            <w:r>
              <w:rPr>
                <w:rFonts w:ascii="Times New Roman" w:hAnsi="Times New Roman" w:eastAsia="Times New Roman"/>
                <w:sz w:val="24"/>
              </w:rPr>
              <w:t>Se recibe el correo con el enlace; al usarlo se puede cambiar la contraseña</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r>
        <w:tc>
          <w:tcPr>
            <w:tcW w:type="dxa" w:w="1560"/>
            <w:vAlign w:val="center"/>
          </w:tcPr>
          <w:p>
            <w:pPr>
              <w:spacing w:line="240" w:lineRule="auto" w:before="0" w:after="0"/>
              <w:jc w:val="left"/>
            </w:pPr>
            <w:r>
              <w:rPr>
                <w:rFonts w:ascii="Times New Roman" w:hAnsi="Times New Roman" w:eastAsia="Times New Roman"/>
                <w:sz w:val="24"/>
              </w:rPr>
              <w:t>PA-18</w:t>
            </w:r>
          </w:p>
        </w:tc>
        <w:tc>
          <w:tcPr>
            <w:tcW w:type="dxa" w:w="1560"/>
            <w:vAlign w:val="center"/>
          </w:tcPr>
          <w:p>
            <w:pPr>
              <w:spacing w:line="240" w:lineRule="auto" w:before="0" w:after="0"/>
              <w:jc w:val="left"/>
            </w:pPr>
            <w:r>
              <w:rPr>
                <w:rFonts w:ascii="Times New Roman" w:hAnsi="Times New Roman" w:eastAsia="Times New Roman"/>
                <w:sz w:val="24"/>
              </w:rPr>
              <w:t>HU-22</w:t>
            </w:r>
          </w:p>
        </w:tc>
        <w:tc>
          <w:tcPr>
            <w:tcW w:type="dxa" w:w="1560"/>
            <w:vAlign w:val="center"/>
          </w:tcPr>
          <w:p>
            <w:pPr>
              <w:spacing w:line="240" w:lineRule="auto" w:before="0" w:after="0"/>
              <w:jc w:val="left"/>
            </w:pPr>
            <w:r>
              <w:rPr>
                <w:rFonts w:ascii="Times New Roman" w:hAnsi="Times New Roman" w:eastAsia="Times New Roman"/>
                <w:sz w:val="24"/>
              </w:rPr>
              <w:t>Verificar que se muestren alertas para productos con vencimiento en menos de 30 días</w:t>
            </w:r>
          </w:p>
        </w:tc>
        <w:tc>
          <w:tcPr>
            <w:tcW w:type="dxa" w:w="1560"/>
            <w:vAlign w:val="center"/>
          </w:tcPr>
          <w:p>
            <w:pPr>
              <w:spacing w:line="240" w:lineRule="auto" w:before="0" w:after="0"/>
              <w:jc w:val="left"/>
            </w:pPr>
            <w:r>
              <w:rPr>
                <w:rFonts w:ascii="Times New Roman" w:hAnsi="Times New Roman" w:eastAsia="Times New Roman"/>
                <w:sz w:val="24"/>
              </w:rPr>
              <w:t>Los productos aparecen en la pestaña de alertas con badge de urgencia o advertencia</w:t>
            </w:r>
          </w:p>
        </w:tc>
        <w:tc>
          <w:tcPr>
            <w:tcW w:type="dxa" w:w="1560"/>
            <w:vAlign w:val="center"/>
          </w:tcPr>
          <w:p>
            <w:pPr>
              <w:spacing w:line="240" w:lineRule="auto" w:before="0" w:after="0"/>
              <w:jc w:val="left"/>
            </w:pPr>
            <w:r>
              <w:rPr>
                <w:rFonts w:ascii="Times New Roman" w:hAnsi="Times New Roman" w:eastAsia="Times New Roman"/>
                <w:sz w:val="24"/>
              </w:rPr>
              <w:t>Correcto</w:t>
            </w:r>
          </w:p>
        </w:tc>
        <w:tc>
          <w:tcPr>
            <w:tcW w:type="dxa" w:w="1560"/>
            <w:vAlign w:val="center"/>
          </w:tcPr>
          <w:p>
            <w:pPr>
              <w:spacing w:line="240" w:lineRule="auto" w:before="0" w:after="0"/>
              <w:jc w:val="left"/>
            </w:pPr>
            <w:r>
              <w:rPr>
                <w:rFonts w:ascii="Times New Roman" w:hAnsi="Times New Roman" w:eastAsia="Times New Roman"/>
                <w:sz w:val="24"/>
              </w:rPr>
              <w:t>✔ Aprobado</w:t>
            </w:r>
          </w:p>
        </w:tc>
      </w:tr>
    </w:tbl>
    <w:p>
      <w:pPr>
        <w:spacing w:line="480" w:lineRule="auto" w:before="0" w:after="0"/>
        <w:ind w:firstLine="720"/>
        <w:jc w:val="left"/>
      </w:pPr>
      <w:r>
        <w:rPr>
          <w:rFonts w:ascii="Times New Roman" w:hAnsi="Times New Roman" w:eastAsia="Times New Roman"/>
          <w:b/>
          <w:sz w:val="24"/>
        </w:rPr>
        <w:t>Resumen de pruebas de aceptación:</w:t>
      </w:r>
      <w:r>
        <w:rPr>
          <w:rFonts w:ascii="Times New Roman" w:hAnsi="Times New Roman" w:eastAsia="Times New Roman"/>
          <w:sz w:val="24"/>
        </w:rPr>
        <w:t xml:space="preserve"> 18 pruebas realizadas — 18 aprobadas — 0 rechazadas.</w:t>
      </w:r>
    </w:p>
    <w:p>
      <w:pPr>
        <w:spacing w:line="480" w:lineRule="auto" w:before="0" w:after="0"/>
        <w:jc w:val="left"/>
      </w:pPr>
      <w:r>
        <w:rPr>
          <w:rFonts w:ascii="Times New Roman" w:hAnsi="Times New Roman" w:eastAsia="Times New Roman"/>
          <w:b/>
          <w:sz w:val="28"/>
        </w:rPr>
        <w:t>3.4. FASE DE Transición Y Cierre</w:t>
      </w:r>
    </w:p>
    <w:p>
      <w:pPr>
        <w:spacing w:line="480" w:lineRule="auto" w:before="0" w:after="0"/>
        <w:jc w:val="left"/>
      </w:pPr>
      <w:r>
        <w:rPr>
          <w:rFonts w:ascii="Times New Roman" w:hAnsi="Times New Roman" w:eastAsia="Times New Roman"/>
          <w:b/>
          <w:i/>
          <w:sz w:val="24"/>
        </w:rPr>
        <w:t>3.4.1. Retrospectivas de Sprint</w:t>
      </w:r>
    </w:p>
    <w:p>
      <w:pPr>
        <w:spacing w:line="480" w:lineRule="auto" w:before="0" w:after="0"/>
        <w:ind w:firstLine="720"/>
        <w:jc w:val="left"/>
      </w:pPr>
      <w:r>
        <w:rPr>
          <w:rFonts w:ascii="Times New Roman" w:hAnsi="Times New Roman" w:eastAsia="Times New Roman"/>
          <w:sz w:val="24"/>
        </w:rPr>
        <w:t>Al terminar cada sprint realizamos una reunión de retrospectiva donde el equipo reflexionaba sobre lo que salió bien, lo que salió mal y qué podíamos mejorar para el siguiente sprint. Estas reuniones fueron cortas (máximo 45 minutos) pero muy útiles para no repetir los mismos errores.</w:t>
      </w:r>
    </w:p>
    <w:p>
      <w:pPr>
        <w:spacing w:line="480" w:lineRule="auto" w:before="0" w:after="0"/>
        <w:jc w:val="left"/>
      </w:pPr>
      <w:r>
        <w:rPr>
          <w:rFonts w:ascii="Times New Roman" w:hAnsi="Times New Roman" w:eastAsia="Times New Roman"/>
          <w:b/>
          <w:i w:val="0"/>
          <w:sz w:val="24"/>
        </w:rPr>
        <w:t>Retrospectiva — Sprint 1</w:t>
      </w:r>
    </w:p>
    <w:p>
      <w:pPr>
        <w:spacing w:line="480" w:lineRule="auto" w:before="0" w:after="0"/>
        <w:jc w:val="left"/>
      </w:pPr>
      <w:r>
        <w:rPr>
          <w:rFonts w:ascii="Times New Roman" w:hAnsi="Times New Roman" w:eastAsia="Times New Roman"/>
          <w:b/>
          <w:i/>
          <w:sz w:val="24"/>
        </w:rPr>
        <w:t>¿Qué salió bien?</w:t>
      </w:r>
    </w:p>
    <w:p>
      <w:pPr>
        <w:spacing w:line="480" w:lineRule="auto" w:before="0" w:after="0"/>
        <w:ind w:firstLine="720"/>
        <w:jc w:val="left"/>
      </w:pPr>
      <w:r>
        <w:rPr>
          <w:rFonts w:ascii="Times New Roman" w:hAnsi="Times New Roman" w:eastAsia="Times New Roman"/>
          <w:sz w:val="24"/>
        </w:rPr>
        <w:t>El equipo se organizó rápido y pudimos dejar la arquitectura bien definida desde el inicio. Eso nos ahorró problemas más adelante. La configuración de Flyway con migraciones versionadas fue una muy buena decisión porque nunca tuvimos conflictos de base de datos entre compañeros.</w:t>
      </w:r>
    </w:p>
    <w:p>
      <w:pPr>
        <w:spacing w:line="480" w:lineRule="auto" w:before="0" w:after="0"/>
        <w:jc w:val="left"/>
      </w:pPr>
      <w:r>
        <w:rPr>
          <w:rFonts w:ascii="Times New Roman" w:hAnsi="Times New Roman" w:eastAsia="Times New Roman"/>
          <w:b/>
          <w:i/>
          <w:sz w:val="24"/>
        </w:rPr>
        <w:t>¿Qué salió mal?</w:t>
      </w:r>
    </w:p>
    <w:p>
      <w:pPr>
        <w:spacing w:line="480" w:lineRule="auto" w:before="0" w:after="0"/>
        <w:ind w:firstLine="720"/>
        <w:jc w:val="left"/>
      </w:pPr>
      <w:r>
        <w:rPr>
          <w:rFonts w:ascii="Times New Roman" w:hAnsi="Times New Roman" w:eastAsia="Times New Roman"/>
          <w:sz w:val="24"/>
        </w:rPr>
        <w:t>Subestimamos el tiempo que tomaría configurar Spring Security con JWT correctamente. Perdimos casi un día y medio en eso.</w:t>
      </w:r>
    </w:p>
    <w:p>
      <w:pPr>
        <w:spacing w:line="480" w:lineRule="auto" w:before="0" w:after="0"/>
        <w:jc w:val="left"/>
      </w:pPr>
      <w:r>
        <w:rPr>
          <w:rFonts w:ascii="Times New Roman" w:hAnsi="Times New Roman" w:eastAsia="Times New Roman"/>
          <w:b/>
          <w:i/>
          <w:sz w:val="24"/>
        </w:rPr>
        <w:t>¿Qué mejorar?</w:t>
      </w:r>
    </w:p>
    <w:p>
      <w:pPr>
        <w:spacing w:line="480" w:lineRule="auto" w:before="0" w:after="0"/>
        <w:ind w:firstLine="720"/>
        <w:jc w:val="left"/>
      </w:pPr>
      <w:r>
        <w:rPr>
          <w:rFonts w:ascii="Times New Roman" w:hAnsi="Times New Roman" w:eastAsia="Times New Roman"/>
          <w:sz w:val="24"/>
        </w:rPr>
        <w:t>Cuando alguien se atora más de dos horas con algo, pedir ayuda al equipo en lugar de seguir solo. También decidimos hacer revisiones diarias de 15 minutos por llamada para no desconectarnos entre los integrantes.</w:t>
      </w:r>
    </w:p>
    <w:p>
      <w:pPr>
        <w:spacing w:line="480" w:lineRule="auto" w:before="0" w:after="0"/>
        <w:jc w:val="left"/>
      </w:pPr>
      <w:r>
        <w:rPr>
          <w:rFonts w:ascii="Times New Roman" w:hAnsi="Times New Roman" w:eastAsia="Times New Roman"/>
          <w:b/>
          <w:i w:val="0"/>
          <w:sz w:val="24"/>
        </w:rPr>
        <w:t>Retrospectiva — Sprint 2</w:t>
      </w:r>
    </w:p>
    <w:p>
      <w:pPr>
        <w:spacing w:line="480" w:lineRule="auto" w:before="0" w:after="0"/>
        <w:jc w:val="left"/>
      </w:pPr>
      <w:r>
        <w:rPr>
          <w:rFonts w:ascii="Times New Roman" w:hAnsi="Times New Roman" w:eastAsia="Times New Roman"/>
          <w:b/>
          <w:i/>
          <w:sz w:val="24"/>
        </w:rPr>
        <w:t>¿Qué salió bien?</w:t>
      </w:r>
    </w:p>
    <w:p>
      <w:pPr>
        <w:spacing w:line="480" w:lineRule="auto" w:before="0" w:after="0"/>
        <w:ind w:firstLine="720"/>
        <w:jc w:val="left"/>
      </w:pPr>
      <w:r>
        <w:rPr>
          <w:rFonts w:ascii="Times New Roman" w:hAnsi="Times New Roman" w:eastAsia="Times New Roman"/>
          <w:sz w:val="24"/>
        </w:rPr>
        <w:t>El POS quedó funcionando en el tiempo planificado. La lógica del carrito de compras fue más sencilla de lo que pensábamos porque habíamos diseñado bien las entidades en el sprint anterior.</w:t>
      </w:r>
    </w:p>
    <w:p>
      <w:pPr>
        <w:spacing w:line="480" w:lineRule="auto" w:before="0" w:after="0"/>
        <w:jc w:val="left"/>
      </w:pPr>
      <w:r>
        <w:rPr>
          <w:rFonts w:ascii="Times New Roman" w:hAnsi="Times New Roman" w:eastAsia="Times New Roman"/>
          <w:b/>
          <w:i/>
          <w:sz w:val="24"/>
        </w:rPr>
        <w:t>¿Qué salió mal?</w:t>
      </w:r>
    </w:p>
    <w:p>
      <w:pPr>
        <w:spacing w:line="480" w:lineRule="auto" w:before="0" w:after="0"/>
        <w:ind w:firstLine="720"/>
        <w:jc w:val="left"/>
      </w:pPr>
      <w:r>
        <w:rPr>
          <w:rFonts w:ascii="Times New Roman" w:hAnsi="Times New Roman" w:eastAsia="Times New Roman"/>
          <w:sz w:val="24"/>
        </w:rPr>
        <w:t>El pago mixto tomó más tiempo del estimado por los casos borde. Cuando el segundo método era también efectivo había un comportamiento extraño que tardamos en detectar.</w:t>
      </w:r>
    </w:p>
    <w:p>
      <w:pPr>
        <w:spacing w:line="480" w:lineRule="auto" w:before="0" w:after="0"/>
        <w:jc w:val="left"/>
      </w:pPr>
      <w:r>
        <w:rPr>
          <w:rFonts w:ascii="Times New Roman" w:hAnsi="Times New Roman" w:eastAsia="Times New Roman"/>
          <w:b/>
          <w:i/>
          <w:sz w:val="24"/>
        </w:rPr>
        <w:t>¿Qué mejorar?</w:t>
      </w:r>
    </w:p>
    <w:p>
      <w:pPr>
        <w:spacing w:line="480" w:lineRule="auto" w:before="0" w:after="0"/>
        <w:ind w:firstLine="720"/>
        <w:jc w:val="left"/>
      </w:pPr>
      <w:r>
        <w:rPr>
          <w:rFonts w:ascii="Times New Roman" w:hAnsi="Times New Roman" w:eastAsia="Times New Roman"/>
          <w:sz w:val="24"/>
        </w:rPr>
        <w:t>Para historias complejas como el pago mixto, dividirla en tareas más pequeñas antes del sprint para tener mejor visibilidad del avance.</w:t>
      </w:r>
    </w:p>
    <w:p>
      <w:pPr>
        <w:spacing w:line="480" w:lineRule="auto" w:before="0" w:after="0"/>
        <w:jc w:val="left"/>
      </w:pPr>
      <w:r>
        <w:rPr>
          <w:rFonts w:ascii="Times New Roman" w:hAnsi="Times New Roman" w:eastAsia="Times New Roman"/>
          <w:b/>
          <w:i w:val="0"/>
          <w:sz w:val="24"/>
        </w:rPr>
        <w:t>Retrospectiva — Sprint 3</w:t>
      </w:r>
    </w:p>
    <w:p>
      <w:pPr>
        <w:spacing w:line="480" w:lineRule="auto" w:before="0" w:after="0"/>
        <w:jc w:val="left"/>
      </w:pPr>
      <w:r>
        <w:rPr>
          <w:rFonts w:ascii="Times New Roman" w:hAnsi="Times New Roman" w:eastAsia="Times New Roman"/>
          <w:b/>
          <w:i/>
          <w:sz w:val="24"/>
        </w:rPr>
        <w:t>¿Qué salió bien?</w:t>
      </w:r>
    </w:p>
    <w:p>
      <w:pPr>
        <w:spacing w:line="480" w:lineRule="auto" w:before="0" w:after="0"/>
        <w:ind w:firstLine="720"/>
        <w:jc w:val="left"/>
      </w:pPr>
      <w:r>
        <w:rPr>
          <w:rFonts w:ascii="Times New Roman" w:hAnsi="Times New Roman" w:eastAsia="Times New Roman"/>
          <w:sz w:val="24"/>
        </w:rPr>
        <w:t>Logramos integrar SUNAT en el tiempo que habíamos reservado. Tener un ambiente sandbox desde el inicio del sprint fue clave para ir probando a medida que avanzábamos.</w:t>
      </w:r>
    </w:p>
    <w:p>
      <w:pPr>
        <w:spacing w:line="480" w:lineRule="auto" w:before="0" w:after="0"/>
        <w:jc w:val="left"/>
      </w:pPr>
      <w:r>
        <w:rPr>
          <w:rFonts w:ascii="Times New Roman" w:hAnsi="Times New Roman" w:eastAsia="Times New Roman"/>
          <w:b/>
          <w:i/>
          <w:sz w:val="24"/>
        </w:rPr>
        <w:t>¿Qué salió mal?</w:t>
      </w:r>
    </w:p>
    <w:p>
      <w:pPr>
        <w:spacing w:line="480" w:lineRule="auto" w:before="0" w:after="0"/>
        <w:ind w:firstLine="720"/>
        <w:jc w:val="left"/>
      </w:pPr>
      <w:r>
        <w:rPr>
          <w:rFonts w:ascii="Times New Roman" w:hAnsi="Times New Roman" w:eastAsia="Times New Roman"/>
          <w:sz w:val="24"/>
        </w:rPr>
        <w:t>La documentación del OSE no siempre era clara y tuvimos que hacer varias pruebas de ensayo y error con el XML. En un momento el OSE devolvía un error 400 sin descripción útil y nos tomó tiempo resolverlo.</w:t>
      </w:r>
    </w:p>
    <w:p>
      <w:pPr>
        <w:spacing w:line="480" w:lineRule="auto" w:before="0" w:after="0"/>
        <w:jc w:val="left"/>
      </w:pPr>
      <w:r>
        <w:rPr>
          <w:rFonts w:ascii="Times New Roman" w:hAnsi="Times New Roman" w:eastAsia="Times New Roman"/>
          <w:b/>
          <w:i/>
          <w:sz w:val="24"/>
        </w:rPr>
        <w:t>¿Qué mejorar?</w:t>
      </w:r>
    </w:p>
    <w:p>
      <w:pPr>
        <w:spacing w:line="480" w:lineRule="auto" w:before="0" w:after="0"/>
        <w:ind w:firstLine="720"/>
        <w:jc w:val="left"/>
      </w:pPr>
      <w:r>
        <w:rPr>
          <w:rFonts w:ascii="Times New Roman" w:hAnsi="Times New Roman" w:eastAsia="Times New Roman"/>
          <w:sz w:val="24"/>
        </w:rPr>
        <w:t>Reservar siempre un día completo de "colchón" en las integraciones con servicios externos porque siempre hay algo inesperado.</w:t>
      </w:r>
    </w:p>
    <w:p>
      <w:pPr>
        <w:spacing w:line="480" w:lineRule="auto" w:before="0" w:after="0"/>
        <w:jc w:val="left"/>
      </w:pPr>
      <w:r>
        <w:rPr>
          <w:rFonts w:ascii="Times New Roman" w:hAnsi="Times New Roman" w:eastAsia="Times New Roman"/>
          <w:b/>
          <w:i w:val="0"/>
          <w:sz w:val="24"/>
        </w:rPr>
        <w:t>Retrospectiva — Sprint 4</w:t>
      </w:r>
    </w:p>
    <w:p>
      <w:pPr>
        <w:spacing w:line="480" w:lineRule="auto" w:before="0" w:after="0"/>
        <w:jc w:val="left"/>
      </w:pPr>
      <w:r>
        <w:rPr>
          <w:rFonts w:ascii="Times New Roman" w:hAnsi="Times New Roman" w:eastAsia="Times New Roman"/>
          <w:b/>
          <w:i/>
          <w:sz w:val="24"/>
        </w:rPr>
        <w:t>¿Qué salió bien?</w:t>
      </w:r>
    </w:p>
    <w:p>
      <w:pPr>
        <w:spacing w:line="480" w:lineRule="auto" w:before="0" w:after="0"/>
        <w:ind w:firstLine="720"/>
        <w:jc w:val="left"/>
      </w:pPr>
      <w:r>
        <w:rPr>
          <w:rFonts w:ascii="Times New Roman" w:hAnsi="Times New Roman" w:eastAsia="Times New Roman"/>
          <w:sz w:val="24"/>
        </w:rPr>
        <w:t>El módulo de reportes quedó bien estructurado desde el backend, lo que hizo que agregar nuevos filtros fuera rápido.</w:t>
      </w:r>
    </w:p>
    <w:p>
      <w:pPr>
        <w:spacing w:line="480" w:lineRule="auto" w:before="0" w:after="0"/>
        <w:jc w:val="left"/>
      </w:pPr>
      <w:r>
        <w:rPr>
          <w:rFonts w:ascii="Times New Roman" w:hAnsi="Times New Roman" w:eastAsia="Times New Roman"/>
          <w:b/>
          <w:i/>
          <w:sz w:val="24"/>
        </w:rPr>
        <w:t>¿Qué salió mal?</w:t>
      </w:r>
    </w:p>
    <w:p>
      <w:pPr>
        <w:spacing w:line="480" w:lineRule="auto" w:before="0" w:after="0"/>
        <w:ind w:firstLine="720"/>
        <w:jc w:val="left"/>
      </w:pPr>
      <w:r>
        <w:rPr>
          <w:rFonts w:ascii="Times New Roman" w:hAnsi="Times New Roman" w:eastAsia="Times New Roman"/>
          <w:sz w:val="24"/>
        </w:rPr>
        <w:t>El módulo de promociones fue más complejo de lo esperado porque había que manejar varios tipos (porcentaje, monto fijo, 2x1) y aplicarlos automáticamente en el POS sin que el vendedor tuviera que hacer nada.</w:t>
      </w:r>
    </w:p>
    <w:p>
      <w:pPr>
        <w:spacing w:line="480" w:lineRule="auto" w:before="0" w:after="0"/>
        <w:jc w:val="left"/>
      </w:pPr>
      <w:r>
        <w:rPr>
          <w:rFonts w:ascii="Times New Roman" w:hAnsi="Times New Roman" w:eastAsia="Times New Roman"/>
          <w:b/>
          <w:i/>
          <w:sz w:val="24"/>
        </w:rPr>
        <w:t>¿Qué mejorar?</w:t>
      </w:r>
    </w:p>
    <w:p>
      <w:pPr>
        <w:spacing w:line="480" w:lineRule="auto" w:before="0" w:after="0"/>
        <w:ind w:firstLine="720"/>
        <w:jc w:val="left"/>
      </w:pPr>
      <w:r>
        <w:rPr>
          <w:rFonts w:ascii="Times New Roman" w:hAnsi="Times New Roman" w:eastAsia="Times New Roman"/>
          <w:sz w:val="24"/>
        </w:rPr>
        <w:t>En el próximo sprint priorizar las historias más complejas al inicio para no quedar apretados al final de la semana.</w:t>
      </w:r>
    </w:p>
    <w:p>
      <w:pPr>
        <w:spacing w:line="480" w:lineRule="auto" w:before="0" w:after="0"/>
        <w:jc w:val="left"/>
      </w:pPr>
      <w:r>
        <w:rPr>
          <w:rFonts w:ascii="Times New Roman" w:hAnsi="Times New Roman" w:eastAsia="Times New Roman"/>
          <w:b/>
          <w:i w:val="0"/>
          <w:sz w:val="24"/>
        </w:rPr>
        <w:t>Retrospectiva — Sprint 5</w:t>
      </w:r>
    </w:p>
    <w:p>
      <w:pPr>
        <w:spacing w:line="480" w:lineRule="auto" w:before="0" w:after="0"/>
        <w:jc w:val="left"/>
      </w:pPr>
      <w:r>
        <w:rPr>
          <w:rFonts w:ascii="Times New Roman" w:hAnsi="Times New Roman" w:eastAsia="Times New Roman"/>
          <w:b/>
          <w:i/>
          <w:sz w:val="24"/>
        </w:rPr>
        <w:t>¿Qué salió bien?</w:t>
      </w:r>
    </w:p>
    <w:p>
      <w:pPr>
        <w:spacing w:line="480" w:lineRule="auto" w:before="0" w:after="0"/>
        <w:ind w:firstLine="720"/>
        <w:jc w:val="left"/>
      </w:pPr>
      <w:r>
        <w:rPr>
          <w:rFonts w:ascii="Times New Roman" w:hAnsi="Times New Roman" w:eastAsia="Times New Roman"/>
          <w:sz w:val="24"/>
        </w:rPr>
        <w:t>La app Android quedó mejor de lo esperado. Jetpack Compose resultó ser muy productivo una vez que el equipo se familiarizó con él. El cliente quedó muy emocionado al ver el sistema funcionando en su celular.</w:t>
      </w:r>
    </w:p>
    <w:p>
      <w:pPr>
        <w:spacing w:line="480" w:lineRule="auto" w:before="0" w:after="0"/>
        <w:jc w:val="left"/>
      </w:pPr>
      <w:r>
        <w:rPr>
          <w:rFonts w:ascii="Times New Roman" w:hAnsi="Times New Roman" w:eastAsia="Times New Roman"/>
          <w:b/>
          <w:i/>
          <w:sz w:val="24"/>
        </w:rPr>
        <w:t>¿Qué salió mal?</w:t>
      </w:r>
    </w:p>
    <w:p>
      <w:pPr>
        <w:spacing w:line="480" w:lineRule="auto" w:before="0" w:after="0"/>
        <w:ind w:firstLine="720"/>
        <w:jc w:val="left"/>
      </w:pPr>
      <w:r>
        <w:rPr>
          <w:rFonts w:ascii="Times New Roman" w:hAnsi="Times New Roman" w:eastAsia="Times New Roman"/>
          <w:sz w:val="24"/>
        </w:rPr>
        <w:t>La deuda de 3 story points al cierre del sprint fue por un bug en la sincronización del cierre de caja con la app Android que no logramos resolver a tiempo.</w:t>
      </w:r>
    </w:p>
    <w:p>
      <w:pPr>
        <w:spacing w:line="480" w:lineRule="auto" w:before="0" w:after="0"/>
        <w:jc w:val="left"/>
      </w:pPr>
      <w:r>
        <w:rPr>
          <w:rFonts w:ascii="Times New Roman" w:hAnsi="Times New Roman" w:eastAsia="Times New Roman"/>
          <w:b/>
          <w:i/>
          <w:sz w:val="24"/>
        </w:rPr>
        <w:t>¿Qué mejorar?</w:t>
      </w:r>
    </w:p>
    <w:p>
      <w:pPr>
        <w:spacing w:line="480" w:lineRule="auto" w:before="0" w:after="0"/>
        <w:ind w:firstLine="720"/>
        <w:jc w:val="left"/>
      </w:pPr>
      <w:r>
        <w:rPr>
          <w:rFonts w:ascii="Times New Roman" w:hAnsi="Times New Roman" w:eastAsia="Times New Roman"/>
          <w:sz w:val="24"/>
        </w:rPr>
        <w:t>Coordinar mejor los horarios del equipo para los sprints más cargados de trabajo.</w:t>
      </w:r>
    </w:p>
    <w:p>
      <w:pPr>
        <w:spacing w:line="480" w:lineRule="auto" w:before="0" w:after="0"/>
        <w:jc w:val="left"/>
      </w:pPr>
      <w:r>
        <w:rPr>
          <w:rFonts w:ascii="Times New Roman" w:hAnsi="Times New Roman" w:eastAsia="Times New Roman"/>
          <w:b/>
          <w:i w:val="0"/>
          <w:sz w:val="24"/>
        </w:rPr>
        <w:t>Retrospectiva — Sprint 6</w:t>
      </w:r>
    </w:p>
    <w:p>
      <w:pPr>
        <w:spacing w:line="480" w:lineRule="auto" w:before="0" w:after="0"/>
        <w:jc w:val="left"/>
      </w:pPr>
      <w:r>
        <w:rPr>
          <w:rFonts w:ascii="Times New Roman" w:hAnsi="Times New Roman" w:eastAsia="Times New Roman"/>
          <w:b/>
          <w:i/>
          <w:sz w:val="24"/>
        </w:rPr>
        <w:t>¿Qué salió bien?</w:t>
      </w:r>
    </w:p>
    <w:p>
      <w:pPr>
        <w:spacing w:line="480" w:lineRule="auto" w:before="0" w:after="0"/>
        <w:ind w:firstLine="720"/>
        <w:jc w:val="left"/>
      </w:pPr>
      <w:r>
        <w:rPr>
          <w:rFonts w:ascii="Times New Roman" w:hAnsi="Times New Roman" w:eastAsia="Times New Roman"/>
          <w:sz w:val="24"/>
        </w:rPr>
        <w:t>El módulo de créditos/fiado fue bien recibido y el código quedó limpio porque reutilizamos patrones del módulo de ventas.</w:t>
      </w:r>
    </w:p>
    <w:p>
      <w:pPr>
        <w:spacing w:line="480" w:lineRule="auto" w:before="0" w:after="0"/>
        <w:jc w:val="left"/>
      </w:pPr>
      <w:r>
        <w:rPr>
          <w:rFonts w:ascii="Times New Roman" w:hAnsi="Times New Roman" w:eastAsia="Times New Roman"/>
          <w:b/>
          <w:i/>
          <w:sz w:val="24"/>
        </w:rPr>
        <w:t>¿Qué salió mal?</w:t>
      </w:r>
    </w:p>
    <w:p>
      <w:pPr>
        <w:spacing w:line="480" w:lineRule="auto" w:before="0" w:after="0"/>
        <w:ind w:firstLine="720"/>
        <w:jc w:val="left"/>
      </w:pPr>
      <w:r>
        <w:rPr>
          <w:rFonts w:ascii="Times New Roman" w:hAnsi="Times New Roman" w:eastAsia="Times New Roman"/>
          <w:sz w:val="24"/>
        </w:rPr>
        <w:t>Tuvimos dos días en que casi no avanzamos por las evaluaciones del instituto. Lo habíamos previsto pero aun así nos ajustamos al final.</w:t>
      </w:r>
    </w:p>
    <w:p>
      <w:pPr>
        <w:spacing w:line="480" w:lineRule="auto" w:before="0" w:after="0"/>
        <w:jc w:val="left"/>
      </w:pPr>
      <w:r>
        <w:rPr>
          <w:rFonts w:ascii="Times New Roman" w:hAnsi="Times New Roman" w:eastAsia="Times New Roman"/>
          <w:b/>
          <w:i/>
          <w:sz w:val="24"/>
        </w:rPr>
        <w:t>¿Qué mejorar?</w:t>
      </w:r>
    </w:p>
    <w:p>
      <w:pPr>
        <w:spacing w:line="480" w:lineRule="auto" w:before="0" w:after="0"/>
        <w:ind w:firstLine="720"/>
        <w:jc w:val="left"/>
      </w:pPr>
      <w:r>
        <w:rPr>
          <w:rFonts w:ascii="Times New Roman" w:hAnsi="Times New Roman" w:eastAsia="Times New Roman"/>
          <w:sz w:val="24"/>
        </w:rPr>
        <w:t>Comunicar con anticipación cuando hay semanas con carga académica alta para redistribuir tareas.</w:t>
      </w:r>
    </w:p>
    <w:p>
      <w:pPr>
        <w:spacing w:line="480" w:lineRule="auto" w:before="0" w:after="0"/>
        <w:jc w:val="left"/>
      </w:pPr>
      <w:r>
        <w:rPr>
          <w:rFonts w:ascii="Times New Roman" w:hAnsi="Times New Roman" w:eastAsia="Times New Roman"/>
          <w:b/>
          <w:i w:val="0"/>
          <w:sz w:val="24"/>
        </w:rPr>
        <w:t>Retrospectiva — Sprint 7 (Retrospectiva del Proyecto)</w:t>
      </w:r>
    </w:p>
    <w:p>
      <w:pPr>
        <w:spacing w:line="480" w:lineRule="auto" w:before="0" w:after="0"/>
        <w:jc w:val="left"/>
      </w:pPr>
      <w:r>
        <w:rPr>
          <w:rFonts w:ascii="Times New Roman" w:hAnsi="Times New Roman" w:eastAsia="Times New Roman"/>
          <w:b/>
          <w:i/>
          <w:sz w:val="24"/>
        </w:rPr>
        <w:t>¿Qué salió bien?</w:t>
      </w:r>
    </w:p>
    <w:p>
      <w:pPr>
        <w:spacing w:line="480" w:lineRule="auto" w:before="0" w:after="0"/>
        <w:ind w:firstLine="720"/>
        <w:jc w:val="left"/>
      </w:pPr>
      <w:r>
        <w:rPr>
          <w:rFonts w:ascii="Times New Roman" w:hAnsi="Times New Roman" w:eastAsia="Times New Roman"/>
          <w:sz w:val="24"/>
        </w:rPr>
        <w:t>Entregamos el 100% de las historias comprometidas. El cliente quedó muy satisfecho con el resultado. La arquitectura del sistema está bien diseñada y sería fácil agregarle más funciones en el futuro.</w:t>
      </w:r>
    </w:p>
    <w:p>
      <w:pPr>
        <w:spacing w:line="480" w:lineRule="auto" w:before="0" w:after="0"/>
        <w:jc w:val="left"/>
      </w:pPr>
      <w:r>
        <w:rPr>
          <w:rFonts w:ascii="Times New Roman" w:hAnsi="Times New Roman" w:eastAsia="Times New Roman"/>
          <w:b/>
          <w:i/>
          <w:sz w:val="24"/>
        </w:rPr>
        <w:t>¿Qué salió mal?</w:t>
      </w:r>
    </w:p>
    <w:p>
      <w:pPr>
        <w:spacing w:line="480" w:lineRule="auto" w:before="0" w:after="0"/>
        <w:ind w:firstLine="720"/>
        <w:jc w:val="left"/>
      </w:pPr>
      <w:r>
        <w:rPr>
          <w:rFonts w:ascii="Times New Roman" w:hAnsi="Times New Roman" w:eastAsia="Times New Roman"/>
          <w:sz w:val="24"/>
        </w:rPr>
        <w:t>La exportación de reportes a PDF quedó fuera del alcance por tiempo. También habría sido bueno tener pruebas automatizadas desde el inicio en lugar de depender solo de pruebas manuales.</w:t>
      </w:r>
    </w:p>
    <w:p>
      <w:pPr>
        <w:spacing w:line="480" w:lineRule="auto" w:before="0" w:after="0"/>
        <w:jc w:val="left"/>
      </w:pPr>
      <w:r>
        <w:rPr>
          <w:rFonts w:ascii="Times New Roman" w:hAnsi="Times New Roman" w:eastAsia="Times New Roman"/>
          <w:b/>
          <w:i/>
          <w:sz w:val="24"/>
        </w:rPr>
        <w:t>¿Qué mejorar para proyectos futuros?</w:t>
      </w:r>
    </w:p>
    <w:p>
      <w:pPr>
        <w:spacing w:line="480" w:lineRule="auto" w:before="0" w:after="0"/>
        <w:ind w:left="357" w:hanging="357"/>
        <w:jc w:val="left"/>
      </w:pPr>
      <w:r>
        <w:rPr>
          <w:rFonts w:ascii="Times New Roman" w:hAnsi="Times New Roman" w:eastAsia="Times New Roman"/>
          <w:sz w:val="24"/>
        </w:rPr>
        <w:t xml:space="preserve">• </w:t>
      </w:r>
      <w:r>
        <w:rPr>
          <w:rFonts w:ascii="Times New Roman" w:hAnsi="Times New Roman" w:eastAsia="Times New Roman"/>
          <w:sz w:val="24"/>
        </w:rPr>
        <w:t>Estimar siempre con un 20% de margen adicional para las integraciones externas.</w:t>
      </w:r>
    </w:p>
    <w:p>
      <w:pPr>
        <w:spacing w:line="480" w:lineRule="auto" w:before="0" w:after="0"/>
        <w:ind w:left="357" w:hanging="357"/>
        <w:jc w:val="left"/>
      </w:pPr>
      <w:r>
        <w:rPr>
          <w:rFonts w:ascii="Times New Roman" w:hAnsi="Times New Roman" w:eastAsia="Times New Roman"/>
          <w:sz w:val="24"/>
        </w:rPr>
        <w:t xml:space="preserve">• </w:t>
      </w:r>
      <w:r>
        <w:rPr>
          <w:rFonts w:ascii="Times New Roman" w:hAnsi="Times New Roman" w:eastAsia="Times New Roman"/>
          <w:sz w:val="24"/>
        </w:rPr>
        <w:t>Escribir pruebas unitarias desde el inicio del proyecto.</w:t>
      </w:r>
    </w:p>
    <w:p>
      <w:pPr>
        <w:spacing w:line="480" w:lineRule="auto" w:before="0" w:after="0"/>
        <w:ind w:left="357" w:hanging="357"/>
        <w:jc w:val="left"/>
      </w:pPr>
      <w:r>
        <w:rPr>
          <w:rFonts w:ascii="Times New Roman" w:hAnsi="Times New Roman" w:eastAsia="Times New Roman"/>
          <w:sz w:val="24"/>
        </w:rPr>
        <w:t xml:space="preserve">• </w:t>
      </w:r>
      <w:r>
        <w:rPr>
          <w:rFonts w:ascii="Times New Roman" w:hAnsi="Times New Roman" w:eastAsia="Times New Roman"/>
          <w:sz w:val="24"/>
        </w:rPr>
        <w:t>Documentar los endpoints de la API desde el primer sprint, no al final.</w:t>
      </w:r>
    </w:p>
    <w:p>
      <w:pPr>
        <w:spacing w:line="480" w:lineRule="auto" w:before="0" w:after="0"/>
        <w:ind w:left="357" w:hanging="357"/>
        <w:jc w:val="left"/>
      </w:pPr>
      <w:r>
        <w:rPr>
          <w:rFonts w:ascii="Times New Roman" w:hAnsi="Times New Roman" w:eastAsia="Times New Roman"/>
          <w:sz w:val="24"/>
        </w:rPr>
        <w:t xml:space="preserve">• </w:t>
      </w:r>
      <w:r>
        <w:rPr>
          <w:rFonts w:ascii="Times New Roman" w:hAnsi="Times New Roman" w:eastAsia="Times New Roman"/>
          <w:sz w:val="24"/>
        </w:rPr>
        <w:t>Acordar con el cliente desde el inicio un día fijo por semana para dudas, para evitar bloqueos largos esperando respuesta.</w:t>
      </w:r>
    </w:p>
    <w:p>
      <w:pPr>
        <w:spacing w:line="480" w:lineRule="auto" w:before="0" w:after="0"/>
        <w:jc w:val="left"/>
      </w:pPr>
      <w:r>
        <w:rPr>
          <w:rFonts w:ascii="Times New Roman" w:hAnsi="Times New Roman" w:eastAsia="Times New Roman"/>
          <w:b/>
          <w:i w:val="0"/>
          <w:sz w:val="24"/>
        </w:rPr>
        <w:t>Retrospectiva del Product Backlog</w:t>
      </w:r>
    </w:p>
    <w:p>
      <w:pPr>
        <w:spacing w:line="480" w:lineRule="auto" w:before="0" w:after="0"/>
        <w:ind w:firstLine="720"/>
        <w:jc w:val="left"/>
      </w:pPr>
      <w:r>
        <w:rPr>
          <w:rFonts w:ascii="Times New Roman" w:hAnsi="Times New Roman" w:eastAsia="Times New Roman"/>
          <w:sz w:val="24"/>
        </w:rPr>
        <w:t>Al cerrar el proyecto hicimos también una revisión del Product Backlog para documentar qué quedó para futuras iteraciones del sistema:</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spacing w:line="240" w:lineRule="auto" w:before="0" w:after="0"/>
              <w:jc w:val="left"/>
            </w:pPr>
            <w:r>
              <w:rPr>
                <w:rFonts w:ascii="Times New Roman" w:hAnsi="Times New Roman" w:eastAsia="Times New Roman"/>
                <w:b/>
                <w:sz w:val="24"/>
              </w:rPr>
              <w:t>Historia</w:t>
            </w:r>
          </w:p>
        </w:tc>
        <w:tc>
          <w:tcPr>
            <w:tcW w:type="dxa" w:w="3120"/>
            <w:vAlign w:val="center"/>
            <w:shd w:fill="D9EAF7"/>
          </w:tcPr>
          <w:p>
            <w:pPr>
              <w:spacing w:line="240" w:lineRule="auto" w:before="0" w:after="0"/>
              <w:jc w:val="left"/>
            </w:pPr>
            <w:r>
              <w:rPr>
                <w:rFonts w:ascii="Times New Roman" w:hAnsi="Times New Roman" w:eastAsia="Times New Roman"/>
                <w:b/>
                <w:sz w:val="24"/>
              </w:rPr>
              <w:t>Motivo por el que quedó fuera</w:t>
            </w:r>
          </w:p>
        </w:tc>
        <w:tc>
          <w:tcPr>
            <w:tcW w:type="dxa" w:w="3120"/>
            <w:vAlign w:val="center"/>
            <w:shd w:fill="D9EAF7"/>
          </w:tcPr>
          <w:p>
            <w:pPr>
              <w:spacing w:line="240" w:lineRule="auto" w:before="0" w:after="0"/>
              <w:jc w:val="left"/>
            </w:pPr>
            <w:r>
              <w:rPr>
                <w:rFonts w:ascii="Times New Roman" w:hAnsi="Times New Roman" w:eastAsia="Times New Roman"/>
                <w:b/>
                <w:sz w:val="24"/>
              </w:rPr>
              <w:t>Prioridad futura</w:t>
            </w:r>
          </w:p>
        </w:tc>
      </w:tr>
      <w:tr>
        <w:tc>
          <w:tcPr>
            <w:tcW w:type="dxa" w:w="3120"/>
            <w:vAlign w:val="center"/>
          </w:tcPr>
          <w:p>
            <w:pPr>
              <w:spacing w:line="240" w:lineRule="auto" w:before="0" w:after="0"/>
              <w:jc w:val="left"/>
            </w:pPr>
            <w:r>
              <w:rPr>
                <w:rFonts w:ascii="Times New Roman" w:hAnsi="Times New Roman" w:eastAsia="Times New Roman"/>
                <w:sz w:val="24"/>
              </w:rPr>
              <w:t>Exportación de reportes a PDF</w:t>
            </w:r>
          </w:p>
        </w:tc>
        <w:tc>
          <w:tcPr>
            <w:tcW w:type="dxa" w:w="3120"/>
            <w:vAlign w:val="center"/>
          </w:tcPr>
          <w:p>
            <w:pPr>
              <w:spacing w:line="240" w:lineRule="auto" w:before="0" w:after="0"/>
              <w:jc w:val="left"/>
            </w:pPr>
            <w:r>
              <w:rPr>
                <w:rFonts w:ascii="Times New Roman" w:hAnsi="Times New Roman" w:eastAsia="Times New Roman"/>
                <w:sz w:val="24"/>
              </w:rPr>
              <w:t>Falta de tiempo en el sprint 7; la funcionalidad fue descartada en la reunión de mantenimiento del backlog</w:t>
            </w:r>
          </w:p>
        </w:tc>
        <w:tc>
          <w:tcPr>
            <w:tcW w:type="dxa" w:w="3120"/>
            <w:vAlign w:val="center"/>
          </w:tcPr>
          <w:p>
            <w:pPr>
              <w:spacing w:line="240" w:lineRule="auto" w:before="0" w:after="0"/>
              <w:jc w:val="left"/>
            </w:pPr>
            <w:r>
              <w:rPr>
                <w:rFonts w:ascii="Times New Roman" w:hAnsi="Times New Roman" w:eastAsia="Times New Roman"/>
                <w:sz w:val="24"/>
              </w:rPr>
              <w:t>Alta</w:t>
            </w:r>
          </w:p>
        </w:tc>
      </w:tr>
      <w:tr>
        <w:tc>
          <w:tcPr>
            <w:tcW w:type="dxa" w:w="3120"/>
            <w:vAlign w:val="center"/>
          </w:tcPr>
          <w:p>
            <w:pPr>
              <w:spacing w:line="240" w:lineRule="auto" w:before="0" w:after="0"/>
              <w:jc w:val="left"/>
            </w:pPr>
            <w:r>
              <w:rPr>
                <w:rFonts w:ascii="Times New Roman" w:hAnsi="Times New Roman" w:eastAsia="Times New Roman"/>
                <w:sz w:val="24"/>
              </w:rPr>
              <w:t>Modo offline en app Android</w:t>
            </w:r>
          </w:p>
        </w:tc>
        <w:tc>
          <w:tcPr>
            <w:tcW w:type="dxa" w:w="3120"/>
            <w:vAlign w:val="center"/>
          </w:tcPr>
          <w:p>
            <w:pPr>
              <w:spacing w:line="240" w:lineRule="auto" w:before="0" w:after="0"/>
              <w:jc w:val="left"/>
            </w:pPr>
            <w:r>
              <w:rPr>
                <w:rFonts w:ascii="Times New Roman" w:hAnsi="Times New Roman" w:eastAsia="Times New Roman"/>
                <w:sz w:val="24"/>
              </w:rPr>
              <w:t>Complejidad alta; se implementó la funcionalidad básica pero la sincronización completa quedó pendiente</w:t>
            </w:r>
          </w:p>
        </w:tc>
        <w:tc>
          <w:tcPr>
            <w:tcW w:type="dxa" w:w="3120"/>
            <w:vAlign w:val="center"/>
          </w:tcPr>
          <w:p>
            <w:pPr>
              <w:spacing w:line="240" w:lineRule="auto" w:before="0" w:after="0"/>
              <w:jc w:val="left"/>
            </w:pPr>
            <w:r>
              <w:rPr>
                <w:rFonts w:ascii="Times New Roman" w:hAnsi="Times New Roman" w:eastAsia="Times New Roman"/>
                <w:sz w:val="24"/>
              </w:rPr>
              <w:t>Media</w:t>
            </w:r>
          </w:p>
        </w:tc>
      </w:tr>
      <w:tr>
        <w:tc>
          <w:tcPr>
            <w:tcW w:type="dxa" w:w="3120"/>
            <w:vAlign w:val="center"/>
          </w:tcPr>
          <w:p>
            <w:pPr>
              <w:spacing w:line="240" w:lineRule="auto" w:before="0" w:after="0"/>
              <w:jc w:val="left"/>
            </w:pPr>
            <w:r>
              <w:rPr>
                <w:rFonts w:ascii="Times New Roman" w:hAnsi="Times New Roman" w:eastAsia="Times New Roman"/>
                <w:sz w:val="24"/>
              </w:rPr>
              <w:t>Integración con bancos para conciliación</w:t>
            </w:r>
          </w:p>
        </w:tc>
        <w:tc>
          <w:tcPr>
            <w:tcW w:type="dxa" w:w="3120"/>
            <w:vAlign w:val="center"/>
          </w:tcPr>
          <w:p>
            <w:pPr>
              <w:spacing w:line="240" w:lineRule="auto" w:before="0" w:after="0"/>
              <w:jc w:val="left"/>
            </w:pPr>
            <w:r>
              <w:rPr>
                <w:rFonts w:ascii="Times New Roman" w:hAnsi="Times New Roman" w:eastAsia="Times New Roman"/>
                <w:sz w:val="24"/>
              </w:rPr>
              <w:t>Fuera de alcance desde el inicio; el cliente lo mencionó como deseo futuro</w:t>
            </w:r>
          </w:p>
        </w:tc>
        <w:tc>
          <w:tcPr>
            <w:tcW w:type="dxa" w:w="3120"/>
            <w:vAlign w:val="center"/>
          </w:tcPr>
          <w:p>
            <w:pPr>
              <w:spacing w:line="240" w:lineRule="auto" w:before="0" w:after="0"/>
              <w:jc w:val="left"/>
            </w:pPr>
            <w:r>
              <w:rPr>
                <w:rFonts w:ascii="Times New Roman" w:hAnsi="Times New Roman" w:eastAsia="Times New Roman"/>
                <w:sz w:val="24"/>
              </w:rPr>
              <w:t>Baja</w:t>
            </w:r>
          </w:p>
        </w:tc>
      </w:tr>
      <w:tr>
        <w:tc>
          <w:tcPr>
            <w:tcW w:type="dxa" w:w="3120"/>
            <w:vAlign w:val="center"/>
          </w:tcPr>
          <w:p>
            <w:pPr>
              <w:spacing w:line="240" w:lineRule="auto" w:before="0" w:after="0"/>
              <w:jc w:val="left"/>
            </w:pPr>
            <w:r>
              <w:rPr>
                <w:rFonts w:ascii="Times New Roman" w:hAnsi="Times New Roman" w:eastAsia="Times New Roman"/>
                <w:sz w:val="24"/>
              </w:rPr>
              <w:t>App móvil para clientes finales</w:t>
            </w:r>
          </w:p>
        </w:tc>
        <w:tc>
          <w:tcPr>
            <w:tcW w:type="dxa" w:w="3120"/>
            <w:vAlign w:val="center"/>
          </w:tcPr>
          <w:p>
            <w:pPr>
              <w:spacing w:line="240" w:lineRule="auto" w:before="0" w:after="0"/>
              <w:jc w:val="left"/>
            </w:pPr>
            <w:r>
              <w:rPr>
                <w:rFonts w:ascii="Times New Roman" w:hAnsi="Times New Roman" w:eastAsia="Times New Roman"/>
                <w:sz w:val="24"/>
              </w:rPr>
              <w:t>Fuera de alcance; podría ser un proyecto separado</w:t>
            </w:r>
          </w:p>
        </w:tc>
        <w:tc>
          <w:tcPr>
            <w:tcW w:type="dxa" w:w="3120"/>
            <w:vAlign w:val="center"/>
          </w:tcPr>
          <w:p>
            <w:pPr>
              <w:spacing w:line="240" w:lineRule="auto" w:before="0" w:after="0"/>
              <w:jc w:val="left"/>
            </w:pPr>
            <w:r>
              <w:rPr>
                <w:rFonts w:ascii="Times New Roman" w:hAnsi="Times New Roman" w:eastAsia="Times New Roman"/>
                <w:sz w:val="24"/>
              </w:rPr>
              <w:t>Baja</w:t>
            </w:r>
          </w:p>
        </w:tc>
      </w:tr>
      <w:tr>
        <w:tc>
          <w:tcPr>
            <w:tcW w:type="dxa" w:w="3120"/>
            <w:vAlign w:val="center"/>
          </w:tcPr>
          <w:p>
            <w:pPr>
              <w:spacing w:line="240" w:lineRule="auto" w:before="0" w:after="0"/>
              <w:jc w:val="left"/>
            </w:pPr>
            <w:r>
              <w:rPr>
                <w:rFonts w:ascii="Times New Roman" w:hAnsi="Times New Roman" w:eastAsia="Times New Roman"/>
                <w:sz w:val="24"/>
              </w:rPr>
              <w:t>Notificaciones push en app Android</w:t>
            </w:r>
          </w:p>
        </w:tc>
        <w:tc>
          <w:tcPr>
            <w:tcW w:type="dxa" w:w="3120"/>
            <w:vAlign w:val="center"/>
          </w:tcPr>
          <w:p>
            <w:pPr>
              <w:spacing w:line="240" w:lineRule="auto" w:before="0" w:after="0"/>
              <w:jc w:val="left"/>
            </w:pPr>
            <w:r>
              <w:rPr>
                <w:rFonts w:ascii="Times New Roman" w:hAnsi="Times New Roman" w:eastAsia="Times New Roman"/>
                <w:sz w:val="24"/>
              </w:rPr>
              <w:t>No fue solicitado formalmente; quedó identificado como mejora</w:t>
            </w:r>
          </w:p>
        </w:tc>
        <w:tc>
          <w:tcPr>
            <w:tcW w:type="dxa" w:w="3120"/>
            <w:vAlign w:val="center"/>
          </w:tcPr>
          <w:p>
            <w:pPr>
              <w:spacing w:line="240" w:lineRule="auto" w:before="0" w:after="0"/>
              <w:jc w:val="left"/>
            </w:pPr>
            <w:r>
              <w:rPr>
                <w:rFonts w:ascii="Times New Roman" w:hAnsi="Times New Roman" w:eastAsia="Times New Roman"/>
                <w:sz w:val="24"/>
              </w:rPr>
              <w:t>Media</w:t>
            </w:r>
          </w:p>
        </w:tc>
      </w:tr>
    </w:tbl>
    <w:p>
      <w:pPr>
        <w:spacing w:line="480" w:lineRule="auto" w:before="0" w:after="0"/>
        <w:jc w:val="left"/>
      </w:pPr>
      <w:r>
        <w:rPr>
          <w:rFonts w:ascii="Times New Roman" w:hAnsi="Times New Roman" w:eastAsia="Times New Roman"/>
          <w:b/>
          <w:i/>
          <w:sz w:val="24"/>
        </w:rPr>
        <w:t>3.4.2. Conformidad de los Entregables</w:t>
      </w:r>
    </w:p>
    <w:p>
      <w:pPr>
        <w:spacing w:line="480" w:lineRule="auto" w:before="0" w:after="0"/>
        <w:ind w:firstLine="720"/>
        <w:jc w:val="left"/>
      </w:pPr>
      <w:r>
        <w:rPr>
          <w:rFonts w:ascii="Times New Roman" w:hAnsi="Times New Roman" w:eastAsia="Times New Roman"/>
          <w:sz w:val="24"/>
        </w:rPr>
        <w:t>Al finalizar el proyecto se realizó la verificación formal de que todos los entregables cumplían con los requisitos acordados desde el inicio. El cliente revisó cada módulo del sistema y firmó el acta de conformidad.</w:t>
      </w:r>
    </w:p>
    <w:p>
      <w:pPr>
        <w:spacing w:line="480" w:lineRule="auto" w:before="0" w:after="0"/>
        <w:jc w:val="left"/>
      </w:pPr>
      <w:r>
        <w:rPr>
          <w:rFonts w:ascii="Times New Roman" w:hAnsi="Times New Roman" w:eastAsia="Times New Roman"/>
          <w:b/>
          <w:i w:val="0"/>
          <w:sz w:val="24"/>
        </w:rPr>
        <w:t>Tabla de Conformidad de Entregables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before="0" w:after="0"/>
              <w:jc w:val="left"/>
            </w:pPr>
            <w:r>
              <w:rPr>
                <w:rFonts w:ascii="Times New Roman" w:hAnsi="Times New Roman" w:eastAsia="Times New Roman"/>
                <w:b/>
                <w:sz w:val="24"/>
              </w:rPr>
              <w:t>Entregable</w:t>
            </w:r>
          </w:p>
        </w:tc>
        <w:tc>
          <w:tcPr>
            <w:tcW w:type="dxa" w:w="2340"/>
            <w:vAlign w:val="center"/>
            <w:shd w:fill="D9EAF7"/>
          </w:tcPr>
          <w:p>
            <w:pPr>
              <w:spacing w:line="240" w:lineRule="auto" w:before="0" w:after="0"/>
              <w:jc w:val="left"/>
            </w:pPr>
            <w:r>
              <w:rPr>
                <w:rFonts w:ascii="Times New Roman" w:hAnsi="Times New Roman" w:eastAsia="Times New Roman"/>
                <w:b/>
                <w:sz w:val="24"/>
              </w:rPr>
              <w:t>Descripción</w:t>
            </w:r>
          </w:p>
        </w:tc>
        <w:tc>
          <w:tcPr>
            <w:tcW w:type="dxa" w:w="2340"/>
            <w:vAlign w:val="center"/>
            <w:shd w:fill="D9EAF7"/>
          </w:tcPr>
          <w:p>
            <w:pPr>
              <w:spacing w:line="240" w:lineRule="auto" w:before="0" w:after="0"/>
              <w:jc w:val="left"/>
            </w:pPr>
            <w:r>
              <w:rPr>
                <w:rFonts w:ascii="Times New Roman" w:hAnsi="Times New Roman" w:eastAsia="Times New Roman"/>
                <w:b/>
                <w:sz w:val="24"/>
              </w:rPr>
              <w:t>Cumple Requisitos</w:t>
            </w:r>
          </w:p>
        </w:tc>
        <w:tc>
          <w:tcPr>
            <w:tcW w:type="dxa" w:w="2340"/>
            <w:vAlign w:val="center"/>
            <w:shd w:fill="D9EAF7"/>
          </w:tcPr>
          <w:p>
            <w:pPr>
              <w:spacing w:line="240" w:lineRule="auto" w:before="0" w:after="0"/>
              <w:jc w:val="left"/>
            </w:pPr>
            <w:r>
              <w:rPr>
                <w:rFonts w:ascii="Times New Roman" w:hAnsi="Times New Roman" w:eastAsia="Times New Roman"/>
                <w:b/>
                <w:sz w:val="24"/>
              </w:rPr>
              <w:t>Observación</w:t>
            </w:r>
          </w:p>
        </w:tc>
      </w:tr>
      <w:tr>
        <w:tc>
          <w:tcPr>
            <w:tcW w:type="dxa" w:w="2340"/>
            <w:vAlign w:val="center"/>
          </w:tcPr>
          <w:p>
            <w:pPr>
              <w:spacing w:line="240" w:lineRule="auto" w:before="0" w:after="0"/>
              <w:jc w:val="left"/>
            </w:pPr>
            <w:r>
              <w:rPr>
                <w:rFonts w:ascii="Times New Roman" w:hAnsi="Times New Roman" w:eastAsia="Times New Roman"/>
                <w:sz w:val="24"/>
              </w:rPr>
              <w:t>Sistema Web — Módulo POS</w:t>
            </w:r>
          </w:p>
        </w:tc>
        <w:tc>
          <w:tcPr>
            <w:tcW w:type="dxa" w:w="2340"/>
            <w:vAlign w:val="center"/>
          </w:tcPr>
          <w:p>
            <w:pPr>
              <w:spacing w:line="240" w:lineRule="auto" w:before="0" w:after="0"/>
              <w:jc w:val="left"/>
            </w:pPr>
            <w:r>
              <w:rPr>
                <w:rFonts w:ascii="Times New Roman" w:hAnsi="Times New Roman" w:eastAsia="Times New Roman"/>
                <w:sz w:val="24"/>
              </w:rPr>
              <w:t>Punto de venta con búsqueda, carrito, descuentos y formas de pago</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t>El cliente confirma que el tiempo de registro bajó a menos de 45 segundos</w:t>
            </w:r>
          </w:p>
        </w:tc>
      </w:tr>
      <w:tr>
        <w:tc>
          <w:tcPr>
            <w:tcW w:type="dxa" w:w="2340"/>
            <w:vAlign w:val="center"/>
          </w:tcPr>
          <w:p>
            <w:pPr>
              <w:spacing w:line="240" w:lineRule="auto" w:before="0" w:after="0"/>
              <w:jc w:val="left"/>
            </w:pPr>
            <w:r>
              <w:rPr>
                <w:rFonts w:ascii="Times New Roman" w:hAnsi="Times New Roman" w:eastAsia="Times New Roman"/>
                <w:sz w:val="24"/>
              </w:rPr>
              <w:t>Sistema Web — Módulo Inventario</w:t>
            </w:r>
          </w:p>
        </w:tc>
        <w:tc>
          <w:tcPr>
            <w:tcW w:type="dxa" w:w="2340"/>
            <w:vAlign w:val="center"/>
          </w:tcPr>
          <w:p>
            <w:pPr>
              <w:spacing w:line="240" w:lineRule="auto" w:before="0" w:after="0"/>
              <w:jc w:val="left"/>
            </w:pPr>
            <w:r>
              <w:rPr>
                <w:rFonts w:ascii="Times New Roman" w:hAnsi="Times New Roman" w:eastAsia="Times New Roman"/>
                <w:sz w:val="24"/>
              </w:rPr>
              <w:t>Stock en tiempo real, alertas de stock bajo y vencimiento, movimientos</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t>Incluye ajustes manuales y trazabilidad completa</w:t>
            </w:r>
          </w:p>
        </w:tc>
      </w:tr>
      <w:tr>
        <w:tc>
          <w:tcPr>
            <w:tcW w:type="dxa" w:w="2340"/>
            <w:vAlign w:val="center"/>
          </w:tcPr>
          <w:p>
            <w:pPr>
              <w:spacing w:line="240" w:lineRule="auto" w:before="0" w:after="0"/>
              <w:jc w:val="left"/>
            </w:pPr>
            <w:r>
              <w:rPr>
                <w:rFonts w:ascii="Times New Roman" w:hAnsi="Times New Roman" w:eastAsia="Times New Roman"/>
                <w:sz w:val="24"/>
              </w:rPr>
              <w:t>Sistema Web — Facturación Electrónica</w:t>
            </w:r>
          </w:p>
        </w:tc>
        <w:tc>
          <w:tcPr>
            <w:tcW w:type="dxa" w:w="2340"/>
            <w:vAlign w:val="center"/>
          </w:tcPr>
          <w:p>
            <w:pPr>
              <w:spacing w:line="240" w:lineRule="auto" w:before="0" w:after="0"/>
              <w:jc w:val="left"/>
            </w:pPr>
            <w:r>
              <w:rPr>
                <w:rFonts w:ascii="Times New Roman" w:hAnsi="Times New Roman" w:eastAsia="Times New Roman"/>
                <w:sz w:val="24"/>
              </w:rPr>
              <w:t>Generación y envío de boletas y facturas a SUNAT vía OSE</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t>Probado en ambiente sandbox; credenciales de producción a configurar</w:t>
            </w:r>
          </w:p>
        </w:tc>
      </w:tr>
      <w:tr>
        <w:tc>
          <w:tcPr>
            <w:tcW w:type="dxa" w:w="2340"/>
            <w:vAlign w:val="center"/>
          </w:tcPr>
          <w:p>
            <w:pPr>
              <w:spacing w:line="240" w:lineRule="auto" w:before="0" w:after="0"/>
              <w:jc w:val="left"/>
            </w:pPr>
            <w:r>
              <w:rPr>
                <w:rFonts w:ascii="Times New Roman" w:hAnsi="Times New Roman" w:eastAsia="Times New Roman"/>
                <w:sz w:val="24"/>
              </w:rPr>
              <w:t>Sistema Web — Compras a Proveedores</w:t>
            </w:r>
          </w:p>
        </w:tc>
        <w:tc>
          <w:tcPr>
            <w:tcW w:type="dxa" w:w="2340"/>
            <w:vAlign w:val="center"/>
          </w:tcPr>
          <w:p>
            <w:pPr>
              <w:spacing w:line="240" w:lineRule="auto" w:before="0" w:after="0"/>
              <w:jc w:val="left"/>
            </w:pPr>
            <w:r>
              <w:rPr>
                <w:rFonts w:ascii="Times New Roman" w:hAnsi="Times New Roman" w:eastAsia="Times New Roman"/>
                <w:sz w:val="24"/>
              </w:rPr>
              <w:t>Flujo PENDIENTE → RECIBIDA con actualización automática de stock</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r>
          </w:p>
        </w:tc>
      </w:tr>
      <w:tr>
        <w:tc>
          <w:tcPr>
            <w:tcW w:type="dxa" w:w="2340"/>
            <w:vAlign w:val="center"/>
          </w:tcPr>
          <w:p>
            <w:pPr>
              <w:spacing w:line="240" w:lineRule="auto" w:before="0" w:after="0"/>
              <w:jc w:val="left"/>
            </w:pPr>
            <w:r>
              <w:rPr>
                <w:rFonts w:ascii="Times New Roman" w:hAnsi="Times New Roman" w:eastAsia="Times New Roman"/>
                <w:sz w:val="24"/>
              </w:rPr>
              <w:t>Sistema Web — Promociones y Packs</w:t>
            </w:r>
          </w:p>
        </w:tc>
        <w:tc>
          <w:tcPr>
            <w:tcW w:type="dxa" w:w="2340"/>
            <w:vAlign w:val="center"/>
          </w:tcPr>
          <w:p>
            <w:pPr>
              <w:spacing w:line="240" w:lineRule="auto" w:before="0" w:after="0"/>
              <w:jc w:val="left"/>
            </w:pPr>
            <w:r>
              <w:rPr>
                <w:rFonts w:ascii="Times New Roman" w:hAnsi="Times New Roman" w:eastAsia="Times New Roman"/>
                <w:sz w:val="24"/>
              </w:rPr>
              <w:t>CRUD de promociones y aplicación automática en POS</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r>
          </w:p>
        </w:tc>
      </w:tr>
      <w:tr>
        <w:tc>
          <w:tcPr>
            <w:tcW w:type="dxa" w:w="2340"/>
            <w:vAlign w:val="center"/>
          </w:tcPr>
          <w:p>
            <w:pPr>
              <w:spacing w:line="240" w:lineRule="auto" w:before="0" w:after="0"/>
              <w:jc w:val="left"/>
            </w:pPr>
            <w:r>
              <w:rPr>
                <w:rFonts w:ascii="Times New Roman" w:hAnsi="Times New Roman" w:eastAsia="Times New Roman"/>
                <w:sz w:val="24"/>
              </w:rPr>
              <w:t>Sistema Web — Fidelización</w:t>
            </w:r>
          </w:p>
        </w:tc>
        <w:tc>
          <w:tcPr>
            <w:tcW w:type="dxa" w:w="2340"/>
            <w:vAlign w:val="center"/>
          </w:tcPr>
          <w:p>
            <w:pPr>
              <w:spacing w:line="240" w:lineRule="auto" w:before="0" w:after="0"/>
              <w:jc w:val="left"/>
            </w:pPr>
            <w:r>
              <w:rPr>
                <w:rFonts w:ascii="Times New Roman" w:hAnsi="Times New Roman" w:eastAsia="Times New Roman"/>
                <w:sz w:val="24"/>
              </w:rPr>
              <w:t>Acumulación y canje de puntos por cliente</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r>
          </w:p>
        </w:tc>
      </w:tr>
      <w:tr>
        <w:tc>
          <w:tcPr>
            <w:tcW w:type="dxa" w:w="2340"/>
            <w:vAlign w:val="center"/>
          </w:tcPr>
          <w:p>
            <w:pPr>
              <w:spacing w:line="240" w:lineRule="auto" w:before="0" w:after="0"/>
              <w:jc w:val="left"/>
            </w:pPr>
            <w:r>
              <w:rPr>
                <w:rFonts w:ascii="Times New Roman" w:hAnsi="Times New Roman" w:eastAsia="Times New Roman"/>
                <w:sz w:val="24"/>
              </w:rPr>
              <w:t>Sistema Web — Caja</w:t>
            </w:r>
          </w:p>
        </w:tc>
        <w:tc>
          <w:tcPr>
            <w:tcW w:type="dxa" w:w="2340"/>
            <w:vAlign w:val="center"/>
          </w:tcPr>
          <w:p>
            <w:pPr>
              <w:spacing w:line="240" w:lineRule="auto" w:before="0" w:after="0"/>
              <w:jc w:val="left"/>
            </w:pPr>
            <w:r>
              <w:rPr>
                <w:rFonts w:ascii="Times New Roman" w:hAnsi="Times New Roman" w:eastAsia="Times New Roman"/>
                <w:sz w:val="24"/>
              </w:rPr>
              <w:t>Apertura y cierre de caja con resumen por forma de pago</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r>
          </w:p>
        </w:tc>
      </w:tr>
      <w:tr>
        <w:tc>
          <w:tcPr>
            <w:tcW w:type="dxa" w:w="2340"/>
            <w:vAlign w:val="center"/>
          </w:tcPr>
          <w:p>
            <w:pPr>
              <w:spacing w:line="240" w:lineRule="auto" w:before="0" w:after="0"/>
              <w:jc w:val="left"/>
            </w:pPr>
            <w:r>
              <w:rPr>
                <w:rFonts w:ascii="Times New Roman" w:hAnsi="Times New Roman" w:eastAsia="Times New Roman"/>
                <w:sz w:val="24"/>
              </w:rPr>
              <w:t>Sistema Web — Devoluciones</w:t>
            </w:r>
          </w:p>
        </w:tc>
        <w:tc>
          <w:tcPr>
            <w:tcW w:type="dxa" w:w="2340"/>
            <w:vAlign w:val="center"/>
          </w:tcPr>
          <w:p>
            <w:pPr>
              <w:spacing w:line="240" w:lineRule="auto" w:before="0" w:after="0"/>
              <w:jc w:val="left"/>
            </w:pPr>
            <w:r>
              <w:rPr>
                <w:rFonts w:ascii="Times New Roman" w:hAnsi="Times New Roman" w:eastAsia="Times New Roman"/>
                <w:sz w:val="24"/>
              </w:rPr>
              <w:t>Devolución parcial o total con restauración de stock</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r>
          </w:p>
        </w:tc>
      </w:tr>
      <w:tr>
        <w:tc>
          <w:tcPr>
            <w:tcW w:type="dxa" w:w="2340"/>
            <w:vAlign w:val="center"/>
          </w:tcPr>
          <w:p>
            <w:pPr>
              <w:spacing w:line="240" w:lineRule="auto" w:before="0" w:after="0"/>
              <w:jc w:val="left"/>
            </w:pPr>
            <w:r>
              <w:rPr>
                <w:rFonts w:ascii="Times New Roman" w:hAnsi="Times New Roman" w:eastAsia="Times New Roman"/>
                <w:sz w:val="24"/>
              </w:rPr>
              <w:t>Sistema Web — Gastos y Mermas</w:t>
            </w:r>
          </w:p>
        </w:tc>
        <w:tc>
          <w:tcPr>
            <w:tcW w:type="dxa" w:w="2340"/>
            <w:vAlign w:val="center"/>
          </w:tcPr>
          <w:p>
            <w:pPr>
              <w:spacing w:line="240" w:lineRule="auto" w:before="0" w:after="0"/>
              <w:jc w:val="left"/>
            </w:pPr>
            <w:r>
              <w:rPr>
                <w:rFonts w:ascii="Times New Roman" w:hAnsi="Times New Roman" w:eastAsia="Times New Roman"/>
                <w:sz w:val="24"/>
              </w:rPr>
              <w:t>Registro de gastos operativos y mermas con impacto en reportes</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r>
          </w:p>
        </w:tc>
      </w:tr>
      <w:tr>
        <w:tc>
          <w:tcPr>
            <w:tcW w:type="dxa" w:w="2340"/>
            <w:vAlign w:val="center"/>
          </w:tcPr>
          <w:p>
            <w:pPr>
              <w:spacing w:line="240" w:lineRule="auto" w:before="0" w:after="0"/>
              <w:jc w:val="left"/>
            </w:pPr>
            <w:r>
              <w:rPr>
                <w:rFonts w:ascii="Times New Roman" w:hAnsi="Times New Roman" w:eastAsia="Times New Roman"/>
                <w:sz w:val="24"/>
              </w:rPr>
              <w:t>Sistema Web — Créditos/Fiado</w:t>
            </w:r>
          </w:p>
        </w:tc>
        <w:tc>
          <w:tcPr>
            <w:tcW w:type="dxa" w:w="2340"/>
            <w:vAlign w:val="center"/>
          </w:tcPr>
          <w:p>
            <w:pPr>
              <w:spacing w:line="240" w:lineRule="auto" w:before="0" w:after="0"/>
              <w:jc w:val="left"/>
            </w:pPr>
            <w:r>
              <w:rPr>
                <w:rFonts w:ascii="Times New Roman" w:hAnsi="Times New Roman" w:eastAsia="Times New Roman"/>
                <w:sz w:val="24"/>
              </w:rPr>
              <w:t>Ventas a crédito y seguimiento de pagos parciales</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r>
          </w:p>
        </w:tc>
      </w:tr>
      <w:tr>
        <w:tc>
          <w:tcPr>
            <w:tcW w:type="dxa" w:w="2340"/>
            <w:vAlign w:val="center"/>
          </w:tcPr>
          <w:p>
            <w:pPr>
              <w:spacing w:line="240" w:lineRule="auto" w:before="0" w:after="0"/>
              <w:jc w:val="left"/>
            </w:pPr>
            <w:r>
              <w:rPr>
                <w:rFonts w:ascii="Times New Roman" w:hAnsi="Times New Roman" w:eastAsia="Times New Roman"/>
                <w:sz w:val="24"/>
              </w:rPr>
              <w:t>Sistema Web — Reportes</w:t>
            </w:r>
          </w:p>
        </w:tc>
        <w:tc>
          <w:tcPr>
            <w:tcW w:type="dxa" w:w="2340"/>
            <w:vAlign w:val="center"/>
          </w:tcPr>
          <w:p>
            <w:pPr>
              <w:spacing w:line="240" w:lineRule="auto" w:before="0" w:after="0"/>
              <w:jc w:val="left"/>
            </w:pPr>
            <w:r>
              <w:rPr>
                <w:rFonts w:ascii="Times New Roman" w:hAnsi="Times New Roman" w:eastAsia="Times New Roman"/>
                <w:sz w:val="24"/>
              </w:rPr>
              <w:t>Reportes por período con desglose por vendedor, categoría y forma de pago</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t>Exportación a PDF queda para siguiente versión</w:t>
            </w:r>
          </w:p>
        </w:tc>
      </w:tr>
      <w:tr>
        <w:tc>
          <w:tcPr>
            <w:tcW w:type="dxa" w:w="2340"/>
            <w:vAlign w:val="center"/>
          </w:tcPr>
          <w:p>
            <w:pPr>
              <w:spacing w:line="240" w:lineRule="auto" w:before="0" w:after="0"/>
              <w:jc w:val="left"/>
            </w:pPr>
            <w:r>
              <w:rPr>
                <w:rFonts w:ascii="Times New Roman" w:hAnsi="Times New Roman" w:eastAsia="Times New Roman"/>
                <w:sz w:val="24"/>
              </w:rPr>
              <w:t>Sistema Web — Dashboard</w:t>
            </w:r>
          </w:p>
        </w:tc>
        <w:tc>
          <w:tcPr>
            <w:tcW w:type="dxa" w:w="2340"/>
            <w:vAlign w:val="center"/>
          </w:tcPr>
          <w:p>
            <w:pPr>
              <w:spacing w:line="240" w:lineRule="auto" w:before="0" w:after="0"/>
              <w:jc w:val="left"/>
            </w:pPr>
            <w:r>
              <w:rPr>
                <w:rFonts w:ascii="Times New Roman" w:hAnsi="Times New Roman" w:eastAsia="Times New Roman"/>
                <w:sz w:val="24"/>
              </w:rPr>
              <w:t>KPIs en tiempo real: ventas, ticket promedio, productos más vendidos</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r>
          </w:p>
        </w:tc>
      </w:tr>
      <w:tr>
        <w:tc>
          <w:tcPr>
            <w:tcW w:type="dxa" w:w="2340"/>
            <w:vAlign w:val="center"/>
          </w:tcPr>
          <w:p>
            <w:pPr>
              <w:spacing w:line="240" w:lineRule="auto" w:before="0" w:after="0"/>
              <w:jc w:val="left"/>
            </w:pPr>
            <w:r>
              <w:rPr>
                <w:rFonts w:ascii="Times New Roman" w:hAnsi="Times New Roman" w:eastAsia="Times New Roman"/>
                <w:sz w:val="24"/>
              </w:rPr>
              <w:t>Sistema Web — Módulo IA</w:t>
            </w:r>
          </w:p>
        </w:tc>
        <w:tc>
          <w:tcPr>
            <w:tcW w:type="dxa" w:w="2340"/>
            <w:vAlign w:val="center"/>
          </w:tcPr>
          <w:p>
            <w:pPr>
              <w:spacing w:line="240" w:lineRule="auto" w:before="0" w:after="0"/>
              <w:jc w:val="left"/>
            </w:pPr>
            <w:r>
              <w:rPr>
                <w:rFonts w:ascii="Times New Roman" w:hAnsi="Times New Roman" w:eastAsia="Times New Roman"/>
                <w:sz w:val="24"/>
              </w:rPr>
              <w:t>Predicciones de demanda basadas en historial de ventas</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r>
          </w:p>
        </w:tc>
      </w:tr>
      <w:tr>
        <w:tc>
          <w:tcPr>
            <w:tcW w:type="dxa" w:w="2340"/>
            <w:vAlign w:val="center"/>
          </w:tcPr>
          <w:p>
            <w:pPr>
              <w:spacing w:line="240" w:lineRule="auto" w:before="0" w:after="0"/>
              <w:jc w:val="left"/>
            </w:pPr>
            <w:r>
              <w:rPr>
                <w:rFonts w:ascii="Times New Roman" w:hAnsi="Times New Roman" w:eastAsia="Times New Roman"/>
                <w:sz w:val="24"/>
              </w:rPr>
              <w:t>App Android — POS Móvil</w:t>
            </w:r>
          </w:p>
        </w:tc>
        <w:tc>
          <w:tcPr>
            <w:tcW w:type="dxa" w:w="2340"/>
            <w:vAlign w:val="center"/>
          </w:tcPr>
          <w:p>
            <w:pPr>
              <w:spacing w:line="240" w:lineRule="auto" w:before="0" w:after="0"/>
              <w:jc w:val="left"/>
            </w:pPr>
            <w:r>
              <w:rPr>
                <w:rFonts w:ascii="Times New Roman" w:hAnsi="Times New Roman" w:eastAsia="Times New Roman"/>
                <w:sz w:val="24"/>
              </w:rPr>
              <w:t>Registro de ventas desde dispositivo Android</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t>Probado en dispositivo físico del cliente</w:t>
            </w:r>
          </w:p>
        </w:tc>
      </w:tr>
      <w:tr>
        <w:tc>
          <w:tcPr>
            <w:tcW w:type="dxa" w:w="2340"/>
            <w:vAlign w:val="center"/>
          </w:tcPr>
          <w:p>
            <w:pPr>
              <w:spacing w:line="240" w:lineRule="auto" w:before="0" w:after="0"/>
              <w:jc w:val="left"/>
            </w:pPr>
            <w:r>
              <w:rPr>
                <w:rFonts w:ascii="Times New Roman" w:hAnsi="Times New Roman" w:eastAsia="Times New Roman"/>
                <w:sz w:val="24"/>
              </w:rPr>
              <w:t>Seguridad</w:t>
            </w:r>
          </w:p>
        </w:tc>
        <w:tc>
          <w:tcPr>
            <w:tcW w:type="dxa" w:w="2340"/>
            <w:vAlign w:val="center"/>
          </w:tcPr>
          <w:p>
            <w:pPr>
              <w:spacing w:line="240" w:lineRule="auto" w:before="0" w:after="0"/>
              <w:jc w:val="left"/>
            </w:pPr>
            <w:r>
              <w:rPr>
                <w:rFonts w:ascii="Times New Roman" w:hAnsi="Times New Roman" w:eastAsia="Times New Roman"/>
                <w:sz w:val="24"/>
              </w:rPr>
              <w:t>Autenticación JWT, roles ADMIN/VENDEDOR, contraseñas encriptadas con BCrypt</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r>
          </w:p>
        </w:tc>
      </w:tr>
      <w:tr>
        <w:tc>
          <w:tcPr>
            <w:tcW w:type="dxa" w:w="2340"/>
            <w:vAlign w:val="center"/>
          </w:tcPr>
          <w:p>
            <w:pPr>
              <w:spacing w:line="240" w:lineRule="auto" w:before="0" w:after="0"/>
              <w:jc w:val="left"/>
            </w:pPr>
            <w:r>
              <w:rPr>
                <w:rFonts w:ascii="Times New Roman" w:hAnsi="Times New Roman" w:eastAsia="Times New Roman"/>
                <w:sz w:val="24"/>
              </w:rPr>
              <w:t>Documentación técnica</w:t>
            </w:r>
          </w:p>
        </w:tc>
        <w:tc>
          <w:tcPr>
            <w:tcW w:type="dxa" w:w="2340"/>
            <w:vAlign w:val="center"/>
          </w:tcPr>
          <w:p>
            <w:pPr>
              <w:spacing w:line="240" w:lineRule="auto" w:before="0" w:after="0"/>
              <w:jc w:val="left"/>
            </w:pPr>
            <w:r>
              <w:rPr>
                <w:rFonts w:ascii="Times New Roman" w:hAnsi="Times New Roman" w:eastAsia="Times New Roman"/>
                <w:sz w:val="24"/>
              </w:rPr>
              <w:t>Colección Postman, guía de pruebas, modelo de análisis</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r>
          </w:p>
        </w:tc>
      </w:tr>
      <w:tr>
        <w:tc>
          <w:tcPr>
            <w:tcW w:type="dxa" w:w="2340"/>
            <w:vAlign w:val="center"/>
          </w:tcPr>
          <w:p>
            <w:pPr>
              <w:spacing w:line="240" w:lineRule="auto" w:before="0" w:after="0"/>
              <w:jc w:val="left"/>
            </w:pPr>
            <w:r>
              <w:rPr>
                <w:rFonts w:ascii="Times New Roman" w:hAnsi="Times New Roman" w:eastAsia="Times New Roman"/>
                <w:sz w:val="24"/>
              </w:rPr>
              <w:t>Capacitación</w:t>
            </w:r>
          </w:p>
        </w:tc>
        <w:tc>
          <w:tcPr>
            <w:tcW w:type="dxa" w:w="2340"/>
            <w:vAlign w:val="center"/>
          </w:tcPr>
          <w:p>
            <w:pPr>
              <w:spacing w:line="240" w:lineRule="auto" w:before="0" w:after="0"/>
              <w:jc w:val="left"/>
            </w:pPr>
            <w:r>
              <w:rPr>
                <w:rFonts w:ascii="Times New Roman" w:hAnsi="Times New Roman" w:eastAsia="Times New Roman"/>
                <w:sz w:val="24"/>
              </w:rPr>
              <w:t>Sesión de capacitación de 2 horas al dueño y al empleado</w:t>
            </w:r>
          </w:p>
        </w:tc>
        <w:tc>
          <w:tcPr>
            <w:tcW w:type="dxa" w:w="2340"/>
            <w:vAlign w:val="center"/>
          </w:tcPr>
          <w:p>
            <w:pPr>
              <w:spacing w:line="240" w:lineRule="auto" w:before="0" w:after="0"/>
              <w:jc w:val="left"/>
            </w:pPr>
            <w:r>
              <w:rPr>
                <w:rFonts w:ascii="Times New Roman" w:hAnsi="Times New Roman" w:eastAsia="Times New Roman"/>
                <w:sz w:val="24"/>
              </w:rPr>
              <w:t>Sí</w:t>
            </w:r>
          </w:p>
        </w:tc>
        <w:tc>
          <w:tcPr>
            <w:tcW w:type="dxa" w:w="2340"/>
            <w:vAlign w:val="center"/>
          </w:tcPr>
          <w:p>
            <w:pPr>
              <w:spacing w:line="240" w:lineRule="auto" w:before="0" w:after="0"/>
              <w:jc w:val="left"/>
            </w:pPr>
            <w:r>
              <w:rPr>
                <w:rFonts w:ascii="Times New Roman" w:hAnsi="Times New Roman" w:eastAsia="Times New Roman"/>
                <w:sz w:val="24"/>
              </w:rPr>
              <w:t>Se entregó material de referencia rápida</w:t>
            </w:r>
          </w:p>
        </w:tc>
      </w:tr>
    </w:tbl>
    <w:p>
      <w:pPr>
        <w:spacing w:line="480" w:lineRule="auto" w:before="0" w:after="0"/>
        <w:ind w:firstLine="720"/>
        <w:jc w:val="left"/>
      </w:pPr>
      <w:r>
        <w:rPr>
          <w:rFonts w:ascii="Times New Roman" w:hAnsi="Times New Roman" w:eastAsia="Times New Roman"/>
          <w:sz w:val="24"/>
        </w:rPr>
        <w:t>El cliente manifestó su conformidad con el sistema entregado y firmó el acta de cierre del proyecto. Se acordó además un período de soporte post-entrega de 30 días para resolver cualquier duda o ajuste menor que surgiera en la operación real del negocio.</w:t>
      </w:r>
    </w:p>
    <w:p>
      <w:pPr>
        <w:spacing w:line="480" w:lineRule="auto" w:before="0" w:after="0"/>
        <w:jc w:val="left"/>
      </w:pPr>
      <w:r>
        <w:rPr>
          <w:rFonts w:ascii="Times New Roman" w:hAnsi="Times New Roman" w:eastAsia="Times New Roman"/>
          <w:b/>
          <w:i/>
          <w:sz w:val="24"/>
        </w:rPr>
        <w:t>Fin del Capítulo III.</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