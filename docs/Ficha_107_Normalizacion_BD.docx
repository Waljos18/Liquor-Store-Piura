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8532B" w14:textId="77777777" w:rsidR="00D0192F" w:rsidRPr="00665612" w:rsidRDefault="00D0192F"/>
    <w:p w14:paraId="2FDB8A24" w14:textId="77777777" w:rsidR="00D0192F" w:rsidRPr="00665612" w:rsidRDefault="00D0192F"/>
    <w:p w14:paraId="144F41C0" w14:textId="77777777" w:rsidR="00D0192F" w:rsidRPr="00665612" w:rsidRDefault="00D0192F"/>
    <w:p w14:paraId="3F9A1ED8" w14:textId="77777777" w:rsidR="00D0192F" w:rsidRPr="00665612" w:rsidRDefault="00667B6C">
      <w:pPr>
        <w:jc w:val="center"/>
      </w:pPr>
      <w:r w:rsidRPr="00665612">
        <w:rPr>
          <w:b/>
          <w:sz w:val="32"/>
        </w:rPr>
        <w:t>Desarrollo de Sistemas de Información</w:t>
      </w:r>
    </w:p>
    <w:p w14:paraId="169E11DF" w14:textId="77777777" w:rsidR="00D0192F" w:rsidRPr="00665612" w:rsidRDefault="00667B6C">
      <w:pPr>
        <w:jc w:val="center"/>
      </w:pPr>
      <w:r w:rsidRPr="00665612">
        <w:rPr>
          <w:sz w:val="24"/>
        </w:rPr>
        <w:t>(Sistema POS/ERP - Licorería Chilalo)</w:t>
      </w:r>
    </w:p>
    <w:p w14:paraId="492063D7" w14:textId="77777777" w:rsidR="00D0192F" w:rsidRPr="00665612" w:rsidRDefault="00667B6C">
      <w:pPr>
        <w:jc w:val="center"/>
      </w:pPr>
      <w:r w:rsidRPr="00665612">
        <w:rPr>
          <w:b/>
          <w:sz w:val="36"/>
        </w:rPr>
        <w:t>FPIPS -107 Normalización de la base de datos</w:t>
      </w:r>
    </w:p>
    <w:p w14:paraId="7AA3020C" w14:textId="77777777" w:rsidR="00D0192F" w:rsidRPr="00665612" w:rsidRDefault="00667B6C">
      <w:pPr>
        <w:jc w:val="center"/>
      </w:pPr>
      <w:r w:rsidRPr="00665612">
        <w:rPr>
          <w:sz w:val="24"/>
        </w:rPr>
        <w:t>Versión 1.1</w:t>
      </w:r>
    </w:p>
    <w:p w14:paraId="5A92897C" w14:textId="77777777" w:rsidR="00D0192F" w:rsidRPr="00665612" w:rsidRDefault="00667B6C">
      <w:pPr>
        <w:jc w:val="center"/>
      </w:pPr>
      <w:r w:rsidRPr="00665612">
        <w:rPr>
          <w:sz w:val="24"/>
        </w:rPr>
        <w:t>Marzo del 2026 - I</w:t>
      </w:r>
    </w:p>
    <w:p w14:paraId="42B12F17" w14:textId="77777777" w:rsidR="00D0192F" w:rsidRPr="00665612" w:rsidRDefault="00D0192F"/>
    <w:p w14:paraId="2268656A" w14:textId="77777777" w:rsidR="00D0192F" w:rsidRPr="00665612" w:rsidRDefault="00D0192F"/>
    <w:p w14:paraId="1A07681B" w14:textId="77777777" w:rsidR="00D0192F" w:rsidRPr="00665612" w:rsidRDefault="00D0192F"/>
    <w:p w14:paraId="29318A0F" w14:textId="77777777" w:rsidR="00D0192F" w:rsidRPr="00665612" w:rsidRDefault="00D0192F"/>
    <w:p w14:paraId="6C8A2867" w14:textId="77777777" w:rsidR="00D0192F" w:rsidRPr="00665612" w:rsidRDefault="00D0192F"/>
    <w:p w14:paraId="0B3CF826" w14:textId="77777777" w:rsidR="00D0192F" w:rsidRPr="00665612" w:rsidRDefault="00667B6C">
      <w:pPr>
        <w:jc w:val="center"/>
      </w:pPr>
      <w:r w:rsidRPr="00665612">
        <w:rPr>
          <w:b/>
          <w:sz w:val="22"/>
        </w:rPr>
        <w:t>Número    Apellidos y Nombres</w:t>
      </w:r>
    </w:p>
    <w:p w14:paraId="3D087FAE" w14:textId="77777777" w:rsidR="00D0192F" w:rsidRPr="00665612" w:rsidRDefault="00667B6C">
      <w:pPr>
        <w:jc w:val="center"/>
      </w:pPr>
      <w:r w:rsidRPr="00665612">
        <w:rPr>
          <w:sz w:val="22"/>
        </w:rPr>
        <w:t>1    Equipo de Desarrollo Chilalo</w:t>
      </w:r>
    </w:p>
    <w:p w14:paraId="3519F47F" w14:textId="77777777" w:rsidR="00D0192F" w:rsidRPr="00665612" w:rsidRDefault="00D0192F">
      <w:pPr>
        <w:sectPr w:rsidR="00D0192F" w:rsidRPr="00665612">
          <w:pgSz w:w="11906" w:h="16838"/>
          <w:pgMar w:top="1247" w:right="1134" w:bottom="1134" w:left="1247" w:header="720" w:footer="720" w:gutter="0"/>
          <w:cols w:space="720"/>
          <w:docGrid w:linePitch="360"/>
        </w:sectPr>
      </w:pPr>
    </w:p>
    <w:p w14:paraId="53F9B0DA" w14:textId="77777777" w:rsidR="00665612" w:rsidRPr="00665612" w:rsidRDefault="00665612" w:rsidP="00665612">
      <w:pPr>
        <w:spacing w:before="67"/>
        <w:ind w:left="120"/>
        <w:rPr>
          <w:rFonts w:ascii="Times New Roman" w:hAnsi="Times New Roman"/>
          <w:sz w:val="40"/>
        </w:rPr>
      </w:pPr>
      <w:proofErr w:type="spellStart"/>
      <w:r w:rsidRPr="00665612">
        <w:rPr>
          <w:rFonts w:ascii="Times New Roman" w:hAnsi="Times New Roman"/>
          <w:sz w:val="40"/>
        </w:rPr>
        <w:lastRenderedPageBreak/>
        <w:t>Índice</w:t>
      </w:r>
      <w:proofErr w:type="spellEnd"/>
    </w:p>
    <w:p w14:paraId="2D027170" w14:textId="77777777" w:rsidR="00665612" w:rsidRPr="00665612" w:rsidRDefault="00665612" w:rsidP="00665612">
      <w:pPr>
        <w:pStyle w:val="Ttulo1"/>
        <w:numPr>
          <w:ilvl w:val="0"/>
          <w:numId w:val="10"/>
        </w:numPr>
        <w:tabs>
          <w:tab w:val="left" w:pos="560"/>
          <w:tab w:val="left" w:pos="561"/>
          <w:tab w:val="num" w:pos="1080"/>
          <w:tab w:val="left" w:leader="dot" w:pos="8819"/>
        </w:tabs>
        <w:spacing w:before="149"/>
        <w:ind w:left="1080" w:hanging="360"/>
        <w:rPr>
          <w:rFonts w:ascii="Times New Roman"/>
          <w:color w:val="auto"/>
        </w:rPr>
      </w:pPr>
      <w:hyperlink w:anchor="_bookmark0" w:history="1">
        <w:r w:rsidRPr="00665612">
          <w:rPr>
            <w:rFonts w:ascii="Calibri"/>
            <w:color w:val="auto"/>
          </w:rPr>
          <w:t>HISTORIA</w:t>
        </w:r>
        <w:r w:rsidRPr="00665612">
          <w:rPr>
            <w:rFonts w:ascii="Calibri"/>
            <w:color w:val="auto"/>
          </w:rPr>
          <w:t>L</w:t>
        </w:r>
        <w:r w:rsidRPr="00665612">
          <w:rPr>
            <w:rFonts w:ascii="Calibri"/>
            <w:color w:val="auto"/>
            <w:spacing w:val="-5"/>
          </w:rPr>
          <w:t xml:space="preserve"> </w:t>
        </w:r>
        <w:r w:rsidRPr="00665612">
          <w:rPr>
            <w:rFonts w:ascii="Calibri"/>
            <w:color w:val="auto"/>
          </w:rPr>
          <w:t>DEL DOCUMENTO</w:t>
        </w:r>
        <w:r w:rsidRPr="00665612">
          <w:rPr>
            <w:rFonts w:ascii="Calibri"/>
            <w:color w:val="auto"/>
          </w:rPr>
          <w:tab/>
        </w:r>
        <w:r w:rsidRPr="00665612">
          <w:rPr>
            <w:rFonts w:ascii="Times New Roman"/>
            <w:color w:val="auto"/>
          </w:rPr>
          <w:t>3</w:t>
        </w:r>
      </w:hyperlink>
    </w:p>
    <w:p w14:paraId="51C6B226" w14:textId="77777777" w:rsidR="00665612" w:rsidRPr="00665612" w:rsidRDefault="00665612" w:rsidP="00665612">
      <w:pPr>
        <w:pStyle w:val="Ttulo1"/>
        <w:numPr>
          <w:ilvl w:val="0"/>
          <w:numId w:val="10"/>
        </w:numPr>
        <w:tabs>
          <w:tab w:val="left" w:pos="560"/>
          <w:tab w:val="left" w:pos="561"/>
          <w:tab w:val="num" w:pos="1080"/>
          <w:tab w:val="left" w:leader="dot" w:pos="8819"/>
        </w:tabs>
        <w:spacing w:before="122"/>
        <w:ind w:left="1080" w:hanging="360"/>
        <w:rPr>
          <w:rFonts w:ascii="Times New Roman" w:hAnsi="Times New Roman"/>
          <w:color w:val="auto"/>
        </w:rPr>
      </w:pPr>
      <w:hyperlink w:anchor="_bookmark1" w:history="1">
        <w:r w:rsidRPr="00665612">
          <w:rPr>
            <w:rFonts w:ascii="Calibri" w:hAnsi="Calibri"/>
            <w:color w:val="auto"/>
          </w:rPr>
          <w:t>INFORMACIÓN</w:t>
        </w:r>
        <w:r w:rsidRPr="00665612">
          <w:rPr>
            <w:rFonts w:ascii="Calibri" w:hAnsi="Calibri"/>
            <w:color w:val="auto"/>
            <w:spacing w:val="-2"/>
          </w:rPr>
          <w:t xml:space="preserve"> </w:t>
        </w:r>
        <w:r w:rsidRPr="00665612">
          <w:rPr>
            <w:rFonts w:ascii="Calibri" w:hAnsi="Calibri"/>
            <w:color w:val="auto"/>
          </w:rPr>
          <w:t>DEL</w:t>
        </w:r>
        <w:r w:rsidRPr="00665612">
          <w:rPr>
            <w:rFonts w:ascii="Calibri" w:hAnsi="Calibri"/>
            <w:color w:val="auto"/>
            <w:spacing w:val="-1"/>
          </w:rPr>
          <w:t xml:space="preserve"> </w:t>
        </w:r>
        <w:r w:rsidRPr="00665612">
          <w:rPr>
            <w:rFonts w:ascii="Calibri" w:hAnsi="Calibri"/>
            <w:color w:val="auto"/>
          </w:rPr>
          <w:t>DOCUMENTO</w:t>
        </w:r>
        <w:r w:rsidRPr="00665612">
          <w:rPr>
            <w:rFonts w:ascii="Calibri" w:hAnsi="Calibri"/>
            <w:color w:val="auto"/>
          </w:rPr>
          <w:tab/>
        </w:r>
        <w:r w:rsidRPr="00665612">
          <w:rPr>
            <w:rFonts w:ascii="Times New Roman" w:hAnsi="Times New Roman"/>
            <w:color w:val="auto"/>
          </w:rPr>
          <w:t>3</w:t>
        </w:r>
      </w:hyperlink>
    </w:p>
    <w:p w14:paraId="4EAD3B30" w14:textId="77777777" w:rsidR="00665612" w:rsidRPr="00665612" w:rsidRDefault="00665612" w:rsidP="00665612">
      <w:pPr>
        <w:pStyle w:val="Ttulo2"/>
        <w:numPr>
          <w:ilvl w:val="1"/>
          <w:numId w:val="10"/>
        </w:numPr>
        <w:tabs>
          <w:tab w:val="left" w:pos="1000"/>
          <w:tab w:val="left" w:pos="1001"/>
          <w:tab w:val="num" w:pos="1080"/>
          <w:tab w:val="left" w:leader="dot" w:pos="8819"/>
        </w:tabs>
        <w:spacing w:before="121"/>
        <w:ind w:left="1080" w:hanging="661"/>
        <w:rPr>
          <w:rFonts w:ascii="Times New Roman" w:hAnsi="Times New Roman"/>
          <w:color w:val="auto"/>
        </w:rPr>
      </w:pPr>
      <w:hyperlink w:anchor="_bookmark2" w:history="1">
        <w:proofErr w:type="spellStart"/>
        <w:r w:rsidRPr="00665612">
          <w:rPr>
            <w:rFonts w:ascii="Calibri" w:hAnsi="Calibri"/>
            <w:color w:val="auto"/>
          </w:rPr>
          <w:t>Situación</w:t>
        </w:r>
        <w:proofErr w:type="spellEnd"/>
        <w:r w:rsidRPr="00665612">
          <w:rPr>
            <w:rFonts w:ascii="Calibri" w:hAnsi="Calibri"/>
            <w:color w:val="auto"/>
            <w:spacing w:val="-3"/>
          </w:rPr>
          <w:t xml:space="preserve"> </w:t>
        </w:r>
        <w:r w:rsidRPr="00665612">
          <w:rPr>
            <w:rFonts w:ascii="Calibri" w:hAnsi="Calibri"/>
            <w:color w:val="auto"/>
          </w:rPr>
          <w:t>actual</w:t>
        </w:r>
        <w:r w:rsidRPr="00665612">
          <w:rPr>
            <w:rFonts w:ascii="Calibri" w:hAnsi="Calibri"/>
            <w:color w:val="auto"/>
          </w:rPr>
          <w:tab/>
        </w:r>
        <w:r w:rsidRPr="00665612">
          <w:rPr>
            <w:rFonts w:ascii="Times New Roman" w:hAnsi="Times New Roman"/>
            <w:color w:val="auto"/>
          </w:rPr>
          <w:t>3</w:t>
        </w:r>
      </w:hyperlink>
    </w:p>
    <w:p w14:paraId="66C4830B" w14:textId="77777777" w:rsidR="00665612" w:rsidRPr="00665612" w:rsidRDefault="00665612" w:rsidP="00665612">
      <w:pPr>
        <w:pStyle w:val="Ttulo1"/>
        <w:numPr>
          <w:ilvl w:val="0"/>
          <w:numId w:val="10"/>
        </w:numPr>
        <w:tabs>
          <w:tab w:val="left" w:pos="560"/>
          <w:tab w:val="left" w:pos="561"/>
          <w:tab w:val="num" w:pos="1080"/>
          <w:tab w:val="left" w:leader="dot" w:pos="8819"/>
        </w:tabs>
        <w:spacing w:before="122"/>
        <w:ind w:left="1080" w:hanging="360"/>
        <w:rPr>
          <w:rFonts w:ascii="Times New Roman" w:hAnsi="Times New Roman"/>
          <w:color w:val="auto"/>
        </w:rPr>
      </w:pPr>
      <w:hyperlink w:anchor="_bookmark3" w:history="1">
        <w:r w:rsidRPr="00665612">
          <w:rPr>
            <w:rFonts w:ascii="Calibri" w:hAnsi="Calibri"/>
            <w:color w:val="auto"/>
          </w:rPr>
          <w:t>NORMALIZACIÓN</w:t>
        </w:r>
        <w:r w:rsidRPr="00665612">
          <w:rPr>
            <w:rFonts w:ascii="Calibri" w:hAnsi="Calibri"/>
            <w:color w:val="auto"/>
          </w:rPr>
          <w:tab/>
        </w:r>
        <w:r w:rsidRPr="00665612">
          <w:rPr>
            <w:rFonts w:ascii="Times New Roman" w:hAnsi="Times New Roman"/>
            <w:color w:val="auto"/>
          </w:rPr>
          <w:t>3</w:t>
        </w:r>
      </w:hyperlink>
    </w:p>
    <w:p w14:paraId="1BE41856" w14:textId="77777777" w:rsidR="00665612" w:rsidRPr="00665612" w:rsidRDefault="00665612" w:rsidP="00665612">
      <w:pPr>
        <w:pStyle w:val="Ttulo2"/>
        <w:numPr>
          <w:ilvl w:val="1"/>
          <w:numId w:val="10"/>
        </w:numPr>
        <w:tabs>
          <w:tab w:val="left" w:pos="1000"/>
          <w:tab w:val="left" w:pos="1001"/>
          <w:tab w:val="num" w:pos="1080"/>
          <w:tab w:val="left" w:leader="dot" w:pos="8819"/>
        </w:tabs>
        <w:spacing w:before="116"/>
        <w:ind w:left="1080" w:hanging="661"/>
        <w:rPr>
          <w:rFonts w:ascii="Times New Roman" w:hAnsi="Times New Roman"/>
          <w:color w:val="auto"/>
        </w:rPr>
      </w:pPr>
      <w:hyperlink w:anchor="_bookmark4" w:history="1">
        <w:r w:rsidRPr="00665612">
          <w:rPr>
            <w:rFonts w:ascii="Calibri" w:hAnsi="Calibri"/>
            <w:color w:val="auto"/>
          </w:rPr>
          <w:t>Primera forma normal (</w:t>
        </w:r>
        <w:proofErr w:type="spellStart"/>
        <w:r w:rsidRPr="00665612">
          <w:rPr>
            <w:rFonts w:ascii="Calibri" w:hAnsi="Calibri"/>
            <w:color w:val="auto"/>
          </w:rPr>
          <w:t>incluye</w:t>
        </w:r>
        <w:proofErr w:type="spellEnd"/>
        <w:r w:rsidRPr="00665612">
          <w:rPr>
            <w:rFonts w:ascii="Calibri" w:hAnsi="Calibri"/>
            <w:color w:val="auto"/>
          </w:rPr>
          <w:t xml:space="preserve"> </w:t>
        </w:r>
        <w:proofErr w:type="spellStart"/>
        <w:r w:rsidRPr="00665612">
          <w:rPr>
            <w:rFonts w:ascii="Calibri" w:hAnsi="Calibri"/>
            <w:color w:val="auto"/>
          </w:rPr>
          <w:t>eliminación</w:t>
        </w:r>
        <w:proofErr w:type="spellEnd"/>
        <w:r w:rsidRPr="00665612">
          <w:rPr>
            <w:rFonts w:ascii="Calibri" w:hAnsi="Calibri"/>
            <w:color w:val="auto"/>
          </w:rPr>
          <w:t xml:space="preserve"> de los</w:t>
        </w:r>
        <w:r w:rsidRPr="00665612">
          <w:rPr>
            <w:rFonts w:ascii="Calibri" w:hAnsi="Calibri"/>
            <w:color w:val="auto"/>
            <w:spacing w:val="-21"/>
          </w:rPr>
          <w:t xml:space="preserve"> </w:t>
        </w:r>
        <w:proofErr w:type="spellStart"/>
        <w:r w:rsidRPr="00665612">
          <w:rPr>
            <w:rFonts w:ascii="Calibri" w:hAnsi="Calibri"/>
            <w:color w:val="auto"/>
          </w:rPr>
          <w:t>grupos</w:t>
        </w:r>
        <w:proofErr w:type="spellEnd"/>
        <w:r w:rsidRPr="00665612">
          <w:rPr>
            <w:rFonts w:ascii="Calibri" w:hAnsi="Calibri"/>
            <w:color w:val="auto"/>
          </w:rPr>
          <w:t xml:space="preserve"> </w:t>
        </w:r>
        <w:proofErr w:type="spellStart"/>
        <w:r w:rsidRPr="00665612">
          <w:rPr>
            <w:rFonts w:ascii="Calibri" w:hAnsi="Calibri"/>
            <w:color w:val="auto"/>
          </w:rPr>
          <w:t>repetitivos</w:t>
        </w:r>
        <w:proofErr w:type="spellEnd"/>
        <w:r w:rsidRPr="00665612">
          <w:rPr>
            <w:rFonts w:ascii="Calibri" w:hAnsi="Calibri"/>
            <w:color w:val="auto"/>
          </w:rPr>
          <w:t>)</w:t>
        </w:r>
        <w:r w:rsidRPr="00665612">
          <w:rPr>
            <w:rFonts w:ascii="Calibri" w:hAnsi="Calibri"/>
            <w:color w:val="auto"/>
          </w:rPr>
          <w:tab/>
        </w:r>
        <w:r w:rsidRPr="00665612">
          <w:rPr>
            <w:rFonts w:ascii="Times New Roman" w:hAnsi="Times New Roman"/>
            <w:color w:val="auto"/>
          </w:rPr>
          <w:t>3</w:t>
        </w:r>
      </w:hyperlink>
    </w:p>
    <w:p w14:paraId="18865ED5" w14:textId="77777777" w:rsidR="00665612" w:rsidRPr="00665612" w:rsidRDefault="00665612" w:rsidP="00665612">
      <w:pPr>
        <w:pStyle w:val="Ttulo2"/>
        <w:numPr>
          <w:ilvl w:val="1"/>
          <w:numId w:val="10"/>
        </w:numPr>
        <w:tabs>
          <w:tab w:val="left" w:pos="1000"/>
          <w:tab w:val="left" w:pos="1001"/>
          <w:tab w:val="num" w:pos="1080"/>
          <w:tab w:val="left" w:leader="dot" w:pos="8819"/>
        </w:tabs>
        <w:spacing w:line="242" w:lineRule="auto"/>
        <w:ind w:left="340" w:right="113" w:firstLine="0"/>
        <w:rPr>
          <w:rFonts w:ascii="Times New Roman"/>
          <w:color w:val="auto"/>
        </w:rPr>
      </w:pPr>
      <w:hyperlink w:anchor="_bookmark5" w:history="1">
        <w:r w:rsidRPr="00665612">
          <w:rPr>
            <w:rFonts w:ascii="Calibri"/>
            <w:color w:val="auto"/>
          </w:rPr>
          <w:t>Segunda forma normal (</w:t>
        </w:r>
        <w:proofErr w:type="spellStart"/>
        <w:r w:rsidRPr="00665612">
          <w:rPr>
            <w:rFonts w:ascii="Calibri"/>
            <w:color w:val="auto"/>
          </w:rPr>
          <w:t>Asegura</w:t>
        </w:r>
        <w:proofErr w:type="spellEnd"/>
        <w:r w:rsidRPr="00665612">
          <w:rPr>
            <w:rFonts w:ascii="Calibri"/>
            <w:color w:val="auto"/>
          </w:rPr>
          <w:t xml:space="preserve"> que </w:t>
        </w:r>
        <w:proofErr w:type="spellStart"/>
        <w:r w:rsidRPr="00665612">
          <w:rPr>
            <w:rFonts w:ascii="Calibri"/>
            <w:color w:val="auto"/>
          </w:rPr>
          <w:t>todas</w:t>
        </w:r>
        <w:proofErr w:type="spellEnd"/>
        <w:r w:rsidRPr="00665612">
          <w:rPr>
            <w:rFonts w:ascii="Calibri"/>
            <w:color w:val="auto"/>
          </w:rPr>
          <w:t xml:space="preserve"> las </w:t>
        </w:r>
        <w:proofErr w:type="spellStart"/>
        <w:r w:rsidRPr="00665612">
          <w:rPr>
            <w:rFonts w:ascii="Calibri"/>
            <w:color w:val="auto"/>
          </w:rPr>
          <w:t>columnas</w:t>
        </w:r>
        <w:proofErr w:type="spellEnd"/>
        <w:r w:rsidRPr="00665612">
          <w:rPr>
            <w:rFonts w:ascii="Calibri"/>
            <w:color w:val="auto"/>
          </w:rPr>
          <w:t xml:space="preserve"> que no son </w:t>
        </w:r>
        <w:proofErr w:type="spellStart"/>
        <w:r w:rsidRPr="00665612">
          <w:rPr>
            <w:rFonts w:ascii="Calibri"/>
            <w:color w:val="auto"/>
          </w:rPr>
          <w:t>llave</w:t>
        </w:r>
        <w:proofErr w:type="spellEnd"/>
        <w:r w:rsidRPr="00665612">
          <w:rPr>
            <w:rFonts w:ascii="Calibri"/>
            <w:color w:val="auto"/>
          </w:rPr>
          <w:t xml:space="preserve"> </w:t>
        </w:r>
        <w:proofErr w:type="spellStart"/>
        <w:r w:rsidRPr="00665612">
          <w:rPr>
            <w:rFonts w:ascii="Calibri"/>
            <w:color w:val="auto"/>
          </w:rPr>
          <w:t>sean</w:t>
        </w:r>
        <w:proofErr w:type="spellEnd"/>
      </w:hyperlink>
      <w:hyperlink w:anchor="_bookmark5" w:history="1">
        <w:r w:rsidRPr="00665612">
          <w:rPr>
            <w:rFonts w:ascii="Calibri"/>
            <w:color w:val="auto"/>
          </w:rPr>
          <w:t xml:space="preserve"> </w:t>
        </w:r>
        <w:proofErr w:type="spellStart"/>
        <w:r w:rsidRPr="00665612">
          <w:rPr>
            <w:rFonts w:ascii="Calibri"/>
            <w:color w:val="auto"/>
          </w:rPr>
          <w:t>completamente</w:t>
        </w:r>
        <w:proofErr w:type="spellEnd"/>
        <w:r w:rsidRPr="00665612">
          <w:rPr>
            <w:rFonts w:ascii="Calibri"/>
            <w:color w:val="auto"/>
          </w:rPr>
          <w:t xml:space="preserve"> </w:t>
        </w:r>
        <w:proofErr w:type="spellStart"/>
        <w:r w:rsidRPr="00665612">
          <w:rPr>
            <w:rFonts w:ascii="Calibri"/>
            <w:color w:val="auto"/>
          </w:rPr>
          <w:t>dependiente</w:t>
        </w:r>
        <w:proofErr w:type="spellEnd"/>
        <w:r w:rsidRPr="00665612">
          <w:rPr>
            <w:rFonts w:ascii="Calibri"/>
            <w:color w:val="auto"/>
          </w:rPr>
          <w:t xml:space="preserve"> de la</w:t>
        </w:r>
        <w:r w:rsidRPr="00665612">
          <w:rPr>
            <w:rFonts w:ascii="Calibri"/>
            <w:color w:val="auto"/>
            <w:spacing w:val="-14"/>
          </w:rPr>
          <w:t xml:space="preserve"> </w:t>
        </w:r>
        <w:proofErr w:type="spellStart"/>
        <w:r w:rsidRPr="00665612">
          <w:rPr>
            <w:rFonts w:ascii="Calibri"/>
            <w:color w:val="auto"/>
          </w:rPr>
          <w:t>llave</w:t>
        </w:r>
        <w:proofErr w:type="spellEnd"/>
        <w:r w:rsidRPr="00665612">
          <w:rPr>
            <w:rFonts w:ascii="Calibri"/>
            <w:color w:val="auto"/>
            <w:spacing w:val="-3"/>
          </w:rPr>
          <w:t xml:space="preserve"> </w:t>
        </w:r>
        <w:proofErr w:type="spellStart"/>
        <w:r w:rsidRPr="00665612">
          <w:rPr>
            <w:rFonts w:ascii="Calibri"/>
            <w:color w:val="auto"/>
          </w:rPr>
          <w:t>primaria</w:t>
        </w:r>
        <w:proofErr w:type="spellEnd"/>
        <w:r w:rsidRPr="00665612">
          <w:rPr>
            <w:rFonts w:ascii="Calibri"/>
            <w:color w:val="auto"/>
          </w:rPr>
          <w:tab/>
        </w:r>
        <w:r w:rsidRPr="00665612">
          <w:rPr>
            <w:rFonts w:ascii="Times New Roman"/>
            <w:color w:val="auto"/>
            <w:spacing w:val="-17"/>
          </w:rPr>
          <w:t>3</w:t>
        </w:r>
      </w:hyperlink>
    </w:p>
    <w:p w14:paraId="75F0BEB5" w14:textId="77777777" w:rsidR="00665612" w:rsidRPr="00665612" w:rsidRDefault="00665612" w:rsidP="00665612">
      <w:pPr>
        <w:pStyle w:val="Ttulo2"/>
        <w:numPr>
          <w:ilvl w:val="1"/>
          <w:numId w:val="10"/>
        </w:numPr>
        <w:tabs>
          <w:tab w:val="left" w:pos="1000"/>
          <w:tab w:val="left" w:pos="1001"/>
          <w:tab w:val="num" w:pos="1080"/>
          <w:tab w:val="left" w:leader="dot" w:pos="8819"/>
        </w:tabs>
        <w:spacing w:before="0" w:line="262" w:lineRule="exact"/>
        <w:ind w:left="1080" w:hanging="661"/>
        <w:rPr>
          <w:rFonts w:ascii="Times New Roman"/>
          <w:color w:val="auto"/>
        </w:rPr>
      </w:pPr>
      <w:hyperlink w:anchor="_bookmark6" w:history="1">
        <w:proofErr w:type="spellStart"/>
        <w:r w:rsidRPr="00665612">
          <w:rPr>
            <w:rFonts w:ascii="Calibri"/>
            <w:color w:val="auto"/>
          </w:rPr>
          <w:t>Tercera</w:t>
        </w:r>
        <w:proofErr w:type="spellEnd"/>
        <w:r w:rsidRPr="00665612">
          <w:rPr>
            <w:rFonts w:ascii="Calibri"/>
            <w:color w:val="auto"/>
          </w:rPr>
          <w:t xml:space="preserve"> forma normal (</w:t>
        </w:r>
        <w:proofErr w:type="spellStart"/>
        <w:r w:rsidRPr="00665612">
          <w:rPr>
            <w:rFonts w:ascii="Calibri"/>
            <w:color w:val="auto"/>
          </w:rPr>
          <w:t>Elimina</w:t>
        </w:r>
        <w:proofErr w:type="spellEnd"/>
        <w:r w:rsidRPr="00665612">
          <w:rPr>
            <w:rFonts w:ascii="Calibri"/>
            <w:color w:val="auto"/>
          </w:rPr>
          <w:t xml:space="preserve"> </w:t>
        </w:r>
        <w:proofErr w:type="spellStart"/>
        <w:r w:rsidRPr="00665612">
          <w:rPr>
            <w:rFonts w:ascii="Calibri"/>
            <w:color w:val="auto"/>
          </w:rPr>
          <w:t>cualquier</w:t>
        </w:r>
        <w:proofErr w:type="spellEnd"/>
        <w:r w:rsidRPr="00665612">
          <w:rPr>
            <w:rFonts w:ascii="Calibri"/>
            <w:color w:val="auto"/>
            <w:spacing w:val="-18"/>
          </w:rPr>
          <w:t xml:space="preserve"> </w:t>
        </w:r>
        <w:proofErr w:type="spellStart"/>
        <w:r w:rsidRPr="00665612">
          <w:rPr>
            <w:rFonts w:ascii="Calibri"/>
            <w:color w:val="auto"/>
          </w:rPr>
          <w:t>dependencia</w:t>
        </w:r>
        <w:proofErr w:type="spellEnd"/>
        <w:r w:rsidRPr="00665612">
          <w:rPr>
            <w:rFonts w:ascii="Calibri"/>
            <w:color w:val="auto"/>
            <w:spacing w:val="-4"/>
          </w:rPr>
          <w:t xml:space="preserve"> </w:t>
        </w:r>
        <w:proofErr w:type="spellStart"/>
        <w:r w:rsidRPr="00665612">
          <w:rPr>
            <w:rFonts w:ascii="Calibri"/>
            <w:color w:val="auto"/>
          </w:rPr>
          <w:t>transitiva</w:t>
        </w:r>
        <w:proofErr w:type="spellEnd"/>
        <w:r w:rsidRPr="00665612">
          <w:rPr>
            <w:rFonts w:ascii="Calibri"/>
            <w:color w:val="auto"/>
          </w:rPr>
          <w:t>)</w:t>
        </w:r>
        <w:r w:rsidRPr="00665612">
          <w:rPr>
            <w:rFonts w:ascii="Calibri"/>
            <w:color w:val="auto"/>
          </w:rPr>
          <w:tab/>
        </w:r>
        <w:r w:rsidRPr="00665612">
          <w:rPr>
            <w:rFonts w:ascii="Times New Roman"/>
            <w:color w:val="auto"/>
          </w:rPr>
          <w:t>4</w:t>
        </w:r>
      </w:hyperlink>
    </w:p>
    <w:p w14:paraId="2FD121D6" w14:textId="77777777" w:rsidR="00665612" w:rsidRPr="00665612" w:rsidRDefault="00665612" w:rsidP="00665612">
      <w:pPr>
        <w:pStyle w:val="Ttulo1"/>
        <w:numPr>
          <w:ilvl w:val="0"/>
          <w:numId w:val="10"/>
        </w:numPr>
        <w:tabs>
          <w:tab w:val="left" w:pos="560"/>
          <w:tab w:val="left" w:pos="561"/>
          <w:tab w:val="num" w:pos="1080"/>
          <w:tab w:val="left" w:leader="dot" w:pos="8819"/>
        </w:tabs>
        <w:spacing w:before="122"/>
        <w:ind w:left="1080" w:hanging="360"/>
        <w:rPr>
          <w:rFonts w:ascii="Times New Roman"/>
          <w:color w:val="auto"/>
        </w:rPr>
      </w:pPr>
      <w:hyperlink w:anchor="_bookmark7" w:history="1">
        <w:r w:rsidRPr="00665612">
          <w:rPr>
            <w:rFonts w:ascii="Calibri"/>
            <w:color w:val="auto"/>
          </w:rPr>
          <w:t>DIAGRAMA</w:t>
        </w:r>
        <w:r w:rsidRPr="00665612">
          <w:rPr>
            <w:rFonts w:ascii="Calibri"/>
            <w:color w:val="auto"/>
            <w:spacing w:val="-1"/>
          </w:rPr>
          <w:t xml:space="preserve"> </w:t>
        </w:r>
        <w:r w:rsidRPr="00665612">
          <w:rPr>
            <w:rFonts w:ascii="Calibri"/>
            <w:color w:val="auto"/>
          </w:rPr>
          <w:t>CONCEPTUAL</w:t>
        </w:r>
        <w:r w:rsidRPr="00665612">
          <w:rPr>
            <w:rFonts w:ascii="Calibri"/>
            <w:color w:val="auto"/>
          </w:rPr>
          <w:tab/>
        </w:r>
        <w:r w:rsidRPr="00665612">
          <w:rPr>
            <w:rFonts w:ascii="Times New Roman"/>
            <w:color w:val="auto"/>
          </w:rPr>
          <w:t>4</w:t>
        </w:r>
      </w:hyperlink>
    </w:p>
    <w:p w14:paraId="050BE0CB" w14:textId="77777777" w:rsidR="00665612" w:rsidRPr="00665612" w:rsidRDefault="00665612" w:rsidP="00665612">
      <w:pPr>
        <w:pStyle w:val="Ttulo1"/>
        <w:numPr>
          <w:ilvl w:val="0"/>
          <w:numId w:val="10"/>
        </w:numPr>
        <w:tabs>
          <w:tab w:val="left" w:pos="560"/>
          <w:tab w:val="left" w:pos="561"/>
          <w:tab w:val="num" w:pos="1080"/>
          <w:tab w:val="left" w:leader="dot" w:pos="8819"/>
        </w:tabs>
        <w:spacing w:before="121"/>
        <w:ind w:left="1080" w:hanging="360"/>
        <w:rPr>
          <w:rFonts w:ascii="Times New Roman"/>
          <w:color w:val="auto"/>
        </w:rPr>
      </w:pPr>
      <w:hyperlink w:anchor="_bookmark8" w:history="1">
        <w:r w:rsidRPr="00665612">
          <w:rPr>
            <w:rFonts w:ascii="Calibri"/>
            <w:color w:val="auto"/>
          </w:rPr>
          <w:t>DIAGRAMA</w:t>
        </w:r>
        <w:r w:rsidRPr="00665612">
          <w:rPr>
            <w:rFonts w:ascii="Calibri"/>
            <w:color w:val="auto"/>
            <w:spacing w:val="-1"/>
          </w:rPr>
          <w:t xml:space="preserve"> </w:t>
        </w:r>
        <w:r w:rsidRPr="00665612">
          <w:rPr>
            <w:rFonts w:ascii="Calibri"/>
            <w:color w:val="auto"/>
          </w:rPr>
          <w:t>FISICO</w:t>
        </w:r>
        <w:r w:rsidRPr="00665612">
          <w:rPr>
            <w:rFonts w:ascii="Calibri"/>
            <w:color w:val="auto"/>
          </w:rPr>
          <w:tab/>
        </w:r>
        <w:r w:rsidRPr="00665612">
          <w:rPr>
            <w:rFonts w:ascii="Times New Roman"/>
            <w:color w:val="auto"/>
          </w:rPr>
          <w:t>4</w:t>
        </w:r>
      </w:hyperlink>
    </w:p>
    <w:p w14:paraId="33BB7B40" w14:textId="77777777" w:rsidR="00665612" w:rsidRPr="00665612" w:rsidRDefault="00665612" w:rsidP="00665612">
      <w:pPr>
        <w:pStyle w:val="Ttulo1"/>
        <w:numPr>
          <w:ilvl w:val="0"/>
          <w:numId w:val="10"/>
        </w:numPr>
        <w:tabs>
          <w:tab w:val="left" w:pos="560"/>
          <w:tab w:val="left" w:pos="561"/>
          <w:tab w:val="num" w:pos="1080"/>
          <w:tab w:val="left" w:leader="dot" w:pos="8819"/>
        </w:tabs>
        <w:spacing w:before="122"/>
        <w:ind w:left="1080" w:hanging="360"/>
        <w:rPr>
          <w:rFonts w:ascii="Times New Roman"/>
          <w:color w:val="auto"/>
        </w:rPr>
      </w:pPr>
      <w:hyperlink w:anchor="_bookmark9" w:history="1">
        <w:r w:rsidRPr="00665612">
          <w:rPr>
            <w:rFonts w:ascii="Calibri"/>
            <w:color w:val="auto"/>
          </w:rPr>
          <w:t>DICCIONARIO DE</w:t>
        </w:r>
        <w:r w:rsidRPr="00665612">
          <w:rPr>
            <w:rFonts w:ascii="Calibri"/>
            <w:color w:val="auto"/>
            <w:spacing w:val="-4"/>
          </w:rPr>
          <w:t xml:space="preserve"> </w:t>
        </w:r>
        <w:r w:rsidRPr="00665612">
          <w:rPr>
            <w:rFonts w:ascii="Calibri"/>
            <w:color w:val="auto"/>
          </w:rPr>
          <w:t>DATOS</w:t>
        </w:r>
        <w:r w:rsidRPr="00665612">
          <w:rPr>
            <w:rFonts w:ascii="Calibri"/>
            <w:color w:val="auto"/>
          </w:rPr>
          <w:tab/>
        </w:r>
        <w:r w:rsidRPr="00665612">
          <w:rPr>
            <w:rFonts w:ascii="Times New Roman"/>
            <w:color w:val="auto"/>
          </w:rPr>
          <w:t>5</w:t>
        </w:r>
      </w:hyperlink>
    </w:p>
    <w:p w14:paraId="3A74263C" w14:textId="77777777" w:rsidR="00665612" w:rsidRPr="00665612" w:rsidRDefault="00665612" w:rsidP="00665612">
      <w:pPr>
        <w:pStyle w:val="Ttulo2"/>
        <w:tabs>
          <w:tab w:val="left" w:leader="dot" w:pos="8819"/>
        </w:tabs>
        <w:spacing w:before="117"/>
        <w:ind w:left="340"/>
        <w:rPr>
          <w:rFonts w:ascii="Times New Roman"/>
          <w:color w:val="auto"/>
        </w:rPr>
      </w:pPr>
      <w:hyperlink w:anchor="_bookmark10" w:history="1">
        <w:r w:rsidRPr="00665612">
          <w:rPr>
            <w:rFonts w:ascii="Calibri"/>
            <w:color w:val="auto"/>
          </w:rPr>
          <w:t>Lista</w:t>
        </w:r>
        <w:r w:rsidRPr="00665612">
          <w:rPr>
            <w:rFonts w:ascii="Calibri"/>
            <w:color w:val="auto"/>
            <w:spacing w:val="-3"/>
          </w:rPr>
          <w:t xml:space="preserve"> </w:t>
        </w:r>
        <w:r w:rsidRPr="00665612">
          <w:rPr>
            <w:rFonts w:ascii="Calibri"/>
            <w:color w:val="auto"/>
          </w:rPr>
          <w:t>de</w:t>
        </w:r>
        <w:r w:rsidRPr="00665612">
          <w:rPr>
            <w:rFonts w:ascii="Calibri"/>
            <w:color w:val="auto"/>
            <w:spacing w:val="-2"/>
          </w:rPr>
          <w:t xml:space="preserve"> </w:t>
        </w:r>
        <w:proofErr w:type="spellStart"/>
        <w:r w:rsidRPr="00665612">
          <w:rPr>
            <w:rFonts w:ascii="Calibri"/>
            <w:color w:val="auto"/>
          </w:rPr>
          <w:t>Tablas</w:t>
        </w:r>
        <w:proofErr w:type="spellEnd"/>
        <w:r w:rsidRPr="00665612">
          <w:rPr>
            <w:rFonts w:ascii="Calibri"/>
            <w:color w:val="auto"/>
          </w:rPr>
          <w:tab/>
        </w:r>
        <w:r w:rsidRPr="00665612">
          <w:rPr>
            <w:rFonts w:ascii="Times New Roman"/>
            <w:color w:val="auto"/>
          </w:rPr>
          <w:t>5</w:t>
        </w:r>
      </w:hyperlink>
    </w:p>
    <w:p w14:paraId="14EB996D" w14:textId="77777777" w:rsidR="00665612" w:rsidRPr="00665612" w:rsidRDefault="00665612" w:rsidP="00665612">
      <w:pPr>
        <w:pStyle w:val="Ttulo2"/>
        <w:tabs>
          <w:tab w:val="left" w:leader="dot" w:pos="8819"/>
        </w:tabs>
        <w:spacing w:line="266" w:lineRule="exact"/>
        <w:ind w:left="340"/>
        <w:rPr>
          <w:rFonts w:ascii="Times New Roman" w:hAnsi="Times New Roman"/>
          <w:color w:val="auto"/>
        </w:rPr>
      </w:pPr>
      <w:hyperlink w:anchor="_bookmark11" w:history="1">
        <w:proofErr w:type="spellStart"/>
        <w:r w:rsidRPr="00665612">
          <w:rPr>
            <w:rFonts w:ascii="Calibri" w:hAnsi="Calibri"/>
            <w:color w:val="auto"/>
          </w:rPr>
          <w:t>Descripción</w:t>
        </w:r>
        <w:proofErr w:type="spellEnd"/>
        <w:r w:rsidRPr="00665612">
          <w:rPr>
            <w:rFonts w:ascii="Calibri" w:hAnsi="Calibri"/>
            <w:color w:val="auto"/>
          </w:rPr>
          <w:t xml:space="preserve"> de</w:t>
        </w:r>
        <w:r w:rsidRPr="00665612">
          <w:rPr>
            <w:rFonts w:ascii="Calibri" w:hAnsi="Calibri"/>
            <w:color w:val="auto"/>
            <w:spacing w:val="-4"/>
          </w:rPr>
          <w:t xml:space="preserve"> </w:t>
        </w:r>
        <w:r w:rsidRPr="00665612">
          <w:rPr>
            <w:rFonts w:ascii="Calibri" w:hAnsi="Calibri"/>
            <w:color w:val="auto"/>
          </w:rPr>
          <w:t>las</w:t>
        </w:r>
        <w:r w:rsidRPr="00665612">
          <w:rPr>
            <w:rFonts w:ascii="Calibri" w:hAnsi="Calibri"/>
            <w:color w:val="auto"/>
            <w:spacing w:val="-4"/>
          </w:rPr>
          <w:t xml:space="preserve"> </w:t>
        </w:r>
        <w:proofErr w:type="spellStart"/>
        <w:r w:rsidRPr="00665612">
          <w:rPr>
            <w:rFonts w:ascii="Calibri" w:hAnsi="Calibri"/>
            <w:color w:val="auto"/>
          </w:rPr>
          <w:t>Tablas</w:t>
        </w:r>
        <w:proofErr w:type="spellEnd"/>
        <w:r w:rsidRPr="00665612">
          <w:rPr>
            <w:rFonts w:ascii="Calibri" w:hAnsi="Calibri"/>
            <w:color w:val="auto"/>
          </w:rPr>
          <w:tab/>
        </w:r>
        <w:r w:rsidRPr="00665612">
          <w:rPr>
            <w:rFonts w:ascii="Times New Roman" w:hAnsi="Times New Roman"/>
            <w:color w:val="auto"/>
          </w:rPr>
          <w:t>5</w:t>
        </w:r>
      </w:hyperlink>
    </w:p>
    <w:p w14:paraId="2D69A4F8" w14:textId="77777777" w:rsidR="00665612" w:rsidRPr="00665612" w:rsidRDefault="00665612" w:rsidP="00665612">
      <w:pPr>
        <w:tabs>
          <w:tab w:val="left" w:leader="dot" w:pos="8819"/>
        </w:tabs>
        <w:spacing w:line="247" w:lineRule="exact"/>
        <w:ind w:left="560"/>
        <w:rPr>
          <w:rFonts w:ascii="Times New Roman"/>
          <w:i/>
        </w:rPr>
      </w:pPr>
      <w:hyperlink w:anchor="_bookmark12" w:history="1">
        <w:r w:rsidRPr="00665612">
          <w:rPr>
            <w:i/>
            <w:sz w:val="22"/>
          </w:rPr>
          <w:t>&lt;</w:t>
        </w:r>
        <w:proofErr w:type="spellStart"/>
        <w:r w:rsidRPr="00665612">
          <w:rPr>
            <w:i/>
            <w:sz w:val="22"/>
          </w:rPr>
          <w:t>Nombre</w:t>
        </w:r>
        <w:proofErr w:type="spellEnd"/>
        <w:r w:rsidRPr="00665612">
          <w:rPr>
            <w:i/>
            <w:sz w:val="22"/>
          </w:rPr>
          <w:t xml:space="preserve"> de</w:t>
        </w:r>
        <w:r w:rsidRPr="00665612">
          <w:rPr>
            <w:i/>
            <w:spacing w:val="-3"/>
            <w:sz w:val="22"/>
          </w:rPr>
          <w:t xml:space="preserve"> </w:t>
        </w:r>
        <w:r w:rsidRPr="00665612">
          <w:rPr>
            <w:i/>
            <w:sz w:val="22"/>
          </w:rPr>
          <w:t>la</w:t>
        </w:r>
        <w:r w:rsidRPr="00665612">
          <w:rPr>
            <w:i/>
            <w:spacing w:val="-1"/>
            <w:sz w:val="22"/>
          </w:rPr>
          <w:t xml:space="preserve"> </w:t>
        </w:r>
        <w:proofErr w:type="spellStart"/>
        <w:r w:rsidRPr="00665612">
          <w:rPr>
            <w:i/>
            <w:sz w:val="22"/>
          </w:rPr>
          <w:t>tabla</w:t>
        </w:r>
        <w:proofErr w:type="spellEnd"/>
        <w:r w:rsidRPr="00665612">
          <w:rPr>
            <w:i/>
            <w:sz w:val="22"/>
          </w:rPr>
          <w:t>&gt;</w:t>
        </w:r>
        <w:r w:rsidRPr="00665612">
          <w:rPr>
            <w:i/>
            <w:sz w:val="22"/>
          </w:rPr>
          <w:tab/>
        </w:r>
        <w:r w:rsidRPr="00665612">
          <w:rPr>
            <w:rFonts w:ascii="Times New Roman"/>
            <w:i/>
            <w:sz w:val="22"/>
          </w:rPr>
          <w:t>5</w:t>
        </w:r>
      </w:hyperlink>
    </w:p>
    <w:p w14:paraId="48EA84AD" w14:textId="77777777" w:rsidR="00665612" w:rsidRPr="00665612" w:rsidRDefault="00665612" w:rsidP="00665612">
      <w:pPr>
        <w:tabs>
          <w:tab w:val="left" w:leader="dot" w:pos="6143"/>
        </w:tabs>
        <w:spacing w:line="248" w:lineRule="exact"/>
        <w:ind w:left="560"/>
        <w:rPr>
          <w:rFonts w:ascii="Times New Roman" w:hAnsi="Times New Roman"/>
          <w:b/>
          <w:i/>
        </w:rPr>
      </w:pPr>
      <w:r w:rsidRPr="00665612">
        <w:rPr>
          <w:i/>
          <w:sz w:val="22"/>
        </w:rPr>
        <w:t>&lt;</w:t>
      </w:r>
      <w:proofErr w:type="spellStart"/>
      <w:r w:rsidRPr="00665612">
        <w:rPr>
          <w:i/>
          <w:sz w:val="22"/>
        </w:rPr>
        <w:t>Nombre</w:t>
      </w:r>
      <w:proofErr w:type="spellEnd"/>
      <w:r w:rsidRPr="00665612">
        <w:rPr>
          <w:i/>
          <w:sz w:val="22"/>
        </w:rPr>
        <w:t xml:space="preserve"> de</w:t>
      </w:r>
      <w:r w:rsidRPr="00665612">
        <w:rPr>
          <w:i/>
          <w:spacing w:val="-3"/>
          <w:sz w:val="22"/>
        </w:rPr>
        <w:t xml:space="preserve"> </w:t>
      </w:r>
      <w:r w:rsidRPr="00665612">
        <w:rPr>
          <w:i/>
          <w:sz w:val="22"/>
        </w:rPr>
        <w:t>la</w:t>
      </w:r>
      <w:r w:rsidRPr="00665612">
        <w:rPr>
          <w:i/>
          <w:spacing w:val="-1"/>
          <w:sz w:val="22"/>
        </w:rPr>
        <w:t xml:space="preserve"> </w:t>
      </w:r>
      <w:proofErr w:type="spellStart"/>
      <w:r w:rsidRPr="00665612">
        <w:rPr>
          <w:i/>
          <w:sz w:val="22"/>
        </w:rPr>
        <w:t>tabla</w:t>
      </w:r>
      <w:proofErr w:type="spellEnd"/>
      <w:r w:rsidRPr="00665612">
        <w:rPr>
          <w:i/>
          <w:sz w:val="22"/>
        </w:rPr>
        <w:t>&gt;</w:t>
      </w:r>
      <w:r w:rsidRPr="00665612">
        <w:rPr>
          <w:i/>
          <w:sz w:val="22"/>
        </w:rPr>
        <w:tab/>
      </w:r>
      <w:r w:rsidRPr="00665612">
        <w:rPr>
          <w:rFonts w:ascii="Times New Roman" w:hAnsi="Times New Roman"/>
          <w:b/>
          <w:i/>
          <w:sz w:val="22"/>
        </w:rPr>
        <w:t xml:space="preserve">¡Error! </w:t>
      </w:r>
      <w:proofErr w:type="spellStart"/>
      <w:r w:rsidRPr="00665612">
        <w:rPr>
          <w:rFonts w:ascii="Times New Roman" w:hAnsi="Times New Roman"/>
          <w:b/>
          <w:i/>
          <w:sz w:val="22"/>
        </w:rPr>
        <w:t>Marcador</w:t>
      </w:r>
      <w:proofErr w:type="spellEnd"/>
      <w:r w:rsidRPr="00665612">
        <w:rPr>
          <w:rFonts w:ascii="Times New Roman" w:hAnsi="Times New Roman"/>
          <w:b/>
          <w:i/>
          <w:sz w:val="22"/>
        </w:rPr>
        <w:t xml:space="preserve"> no</w:t>
      </w:r>
      <w:r w:rsidRPr="00665612">
        <w:rPr>
          <w:rFonts w:ascii="Times New Roman" w:hAnsi="Times New Roman"/>
          <w:b/>
          <w:i/>
          <w:spacing w:val="-6"/>
          <w:sz w:val="22"/>
        </w:rPr>
        <w:t xml:space="preserve"> </w:t>
      </w:r>
      <w:proofErr w:type="spellStart"/>
      <w:r w:rsidRPr="00665612">
        <w:rPr>
          <w:rFonts w:ascii="Times New Roman" w:hAnsi="Times New Roman"/>
          <w:b/>
          <w:i/>
          <w:sz w:val="22"/>
        </w:rPr>
        <w:t>definido</w:t>
      </w:r>
      <w:proofErr w:type="spellEnd"/>
      <w:r w:rsidRPr="00665612">
        <w:rPr>
          <w:rFonts w:ascii="Times New Roman" w:hAnsi="Times New Roman"/>
          <w:b/>
          <w:i/>
          <w:sz w:val="22"/>
        </w:rPr>
        <w:t>.</w:t>
      </w:r>
    </w:p>
    <w:p w14:paraId="67F0BEBB" w14:textId="77777777" w:rsidR="00665612" w:rsidRPr="00665612" w:rsidRDefault="00665612" w:rsidP="00665612">
      <w:pPr>
        <w:tabs>
          <w:tab w:val="left" w:leader="dot" w:pos="6143"/>
        </w:tabs>
        <w:spacing w:line="248" w:lineRule="exact"/>
        <w:ind w:left="560"/>
        <w:rPr>
          <w:rFonts w:ascii="Times New Roman" w:hAnsi="Times New Roman"/>
          <w:b/>
          <w:i/>
        </w:rPr>
      </w:pPr>
      <w:r w:rsidRPr="00665612">
        <w:rPr>
          <w:i/>
          <w:sz w:val="22"/>
        </w:rPr>
        <w:t>&lt;</w:t>
      </w:r>
      <w:proofErr w:type="spellStart"/>
      <w:r w:rsidRPr="00665612">
        <w:rPr>
          <w:i/>
          <w:sz w:val="22"/>
        </w:rPr>
        <w:t>Nombre</w:t>
      </w:r>
      <w:proofErr w:type="spellEnd"/>
      <w:r w:rsidRPr="00665612">
        <w:rPr>
          <w:i/>
          <w:sz w:val="22"/>
        </w:rPr>
        <w:t xml:space="preserve"> de</w:t>
      </w:r>
      <w:r w:rsidRPr="00665612">
        <w:rPr>
          <w:i/>
          <w:spacing w:val="-3"/>
          <w:sz w:val="22"/>
        </w:rPr>
        <w:t xml:space="preserve"> </w:t>
      </w:r>
      <w:r w:rsidRPr="00665612">
        <w:rPr>
          <w:i/>
          <w:sz w:val="22"/>
        </w:rPr>
        <w:t>la</w:t>
      </w:r>
      <w:r w:rsidRPr="00665612">
        <w:rPr>
          <w:i/>
          <w:spacing w:val="-1"/>
          <w:sz w:val="22"/>
        </w:rPr>
        <w:t xml:space="preserve"> </w:t>
      </w:r>
      <w:proofErr w:type="spellStart"/>
      <w:r w:rsidRPr="00665612">
        <w:rPr>
          <w:i/>
          <w:sz w:val="22"/>
        </w:rPr>
        <w:t>tabla</w:t>
      </w:r>
      <w:proofErr w:type="spellEnd"/>
      <w:r w:rsidRPr="00665612">
        <w:rPr>
          <w:i/>
          <w:sz w:val="22"/>
        </w:rPr>
        <w:t>&gt;</w:t>
      </w:r>
      <w:r w:rsidRPr="00665612">
        <w:rPr>
          <w:i/>
          <w:sz w:val="22"/>
        </w:rPr>
        <w:tab/>
      </w:r>
      <w:r w:rsidRPr="00665612">
        <w:rPr>
          <w:rFonts w:ascii="Times New Roman" w:hAnsi="Times New Roman"/>
          <w:b/>
          <w:i/>
          <w:sz w:val="22"/>
        </w:rPr>
        <w:t xml:space="preserve">¡Error! </w:t>
      </w:r>
      <w:proofErr w:type="spellStart"/>
      <w:r w:rsidRPr="00665612">
        <w:rPr>
          <w:rFonts w:ascii="Times New Roman" w:hAnsi="Times New Roman"/>
          <w:b/>
          <w:i/>
          <w:sz w:val="22"/>
        </w:rPr>
        <w:t>Marcador</w:t>
      </w:r>
      <w:proofErr w:type="spellEnd"/>
      <w:r w:rsidRPr="00665612">
        <w:rPr>
          <w:rFonts w:ascii="Times New Roman" w:hAnsi="Times New Roman"/>
          <w:b/>
          <w:i/>
          <w:sz w:val="22"/>
        </w:rPr>
        <w:t xml:space="preserve"> no</w:t>
      </w:r>
      <w:r w:rsidRPr="00665612">
        <w:rPr>
          <w:rFonts w:ascii="Times New Roman" w:hAnsi="Times New Roman"/>
          <w:b/>
          <w:i/>
          <w:spacing w:val="-6"/>
          <w:sz w:val="22"/>
        </w:rPr>
        <w:t xml:space="preserve"> </w:t>
      </w:r>
      <w:proofErr w:type="spellStart"/>
      <w:r w:rsidRPr="00665612">
        <w:rPr>
          <w:rFonts w:ascii="Times New Roman" w:hAnsi="Times New Roman"/>
          <w:b/>
          <w:i/>
          <w:sz w:val="22"/>
        </w:rPr>
        <w:t>definido</w:t>
      </w:r>
      <w:proofErr w:type="spellEnd"/>
      <w:r w:rsidRPr="00665612">
        <w:rPr>
          <w:rFonts w:ascii="Times New Roman" w:hAnsi="Times New Roman"/>
          <w:b/>
          <w:i/>
          <w:sz w:val="22"/>
        </w:rPr>
        <w:t>.</w:t>
      </w:r>
    </w:p>
    <w:p w14:paraId="19D1FCA1" w14:textId="77777777" w:rsidR="00665612" w:rsidRPr="00665612" w:rsidRDefault="00665612" w:rsidP="00665612">
      <w:pPr>
        <w:tabs>
          <w:tab w:val="left" w:leader="dot" w:pos="6143"/>
        </w:tabs>
        <w:spacing w:line="249" w:lineRule="exact"/>
        <w:ind w:left="560"/>
        <w:rPr>
          <w:rFonts w:ascii="Times New Roman" w:hAnsi="Times New Roman"/>
          <w:b/>
          <w:i/>
        </w:rPr>
      </w:pPr>
      <w:r w:rsidRPr="00665612">
        <w:rPr>
          <w:i/>
          <w:sz w:val="22"/>
        </w:rPr>
        <w:t>&lt;</w:t>
      </w:r>
      <w:proofErr w:type="spellStart"/>
      <w:r w:rsidRPr="00665612">
        <w:rPr>
          <w:i/>
          <w:sz w:val="22"/>
        </w:rPr>
        <w:t>Nombre</w:t>
      </w:r>
      <w:proofErr w:type="spellEnd"/>
      <w:r w:rsidRPr="00665612">
        <w:rPr>
          <w:i/>
          <w:sz w:val="22"/>
        </w:rPr>
        <w:t xml:space="preserve"> de</w:t>
      </w:r>
      <w:r w:rsidRPr="00665612">
        <w:rPr>
          <w:i/>
          <w:spacing w:val="-3"/>
          <w:sz w:val="22"/>
        </w:rPr>
        <w:t xml:space="preserve"> </w:t>
      </w:r>
      <w:r w:rsidRPr="00665612">
        <w:rPr>
          <w:i/>
          <w:sz w:val="22"/>
        </w:rPr>
        <w:t>la</w:t>
      </w:r>
      <w:r w:rsidRPr="00665612">
        <w:rPr>
          <w:i/>
          <w:spacing w:val="-1"/>
          <w:sz w:val="22"/>
        </w:rPr>
        <w:t xml:space="preserve"> </w:t>
      </w:r>
      <w:proofErr w:type="spellStart"/>
      <w:r w:rsidRPr="00665612">
        <w:rPr>
          <w:i/>
          <w:sz w:val="22"/>
        </w:rPr>
        <w:t>tabla</w:t>
      </w:r>
      <w:proofErr w:type="spellEnd"/>
      <w:r w:rsidRPr="00665612">
        <w:rPr>
          <w:i/>
          <w:sz w:val="22"/>
        </w:rPr>
        <w:t>&gt;</w:t>
      </w:r>
      <w:r w:rsidRPr="00665612">
        <w:rPr>
          <w:i/>
          <w:sz w:val="22"/>
        </w:rPr>
        <w:tab/>
      </w:r>
      <w:r w:rsidRPr="00665612">
        <w:rPr>
          <w:rFonts w:ascii="Times New Roman" w:hAnsi="Times New Roman"/>
          <w:b/>
          <w:i/>
          <w:sz w:val="22"/>
        </w:rPr>
        <w:t xml:space="preserve">¡Error! </w:t>
      </w:r>
      <w:proofErr w:type="spellStart"/>
      <w:r w:rsidRPr="00665612">
        <w:rPr>
          <w:rFonts w:ascii="Times New Roman" w:hAnsi="Times New Roman"/>
          <w:b/>
          <w:i/>
          <w:sz w:val="22"/>
        </w:rPr>
        <w:t>Marcador</w:t>
      </w:r>
      <w:proofErr w:type="spellEnd"/>
      <w:r w:rsidRPr="00665612">
        <w:rPr>
          <w:rFonts w:ascii="Times New Roman" w:hAnsi="Times New Roman"/>
          <w:b/>
          <w:i/>
          <w:sz w:val="22"/>
        </w:rPr>
        <w:t xml:space="preserve"> no</w:t>
      </w:r>
      <w:r w:rsidRPr="00665612">
        <w:rPr>
          <w:rFonts w:ascii="Times New Roman" w:hAnsi="Times New Roman"/>
          <w:b/>
          <w:i/>
          <w:spacing w:val="-6"/>
          <w:sz w:val="22"/>
        </w:rPr>
        <w:t xml:space="preserve"> </w:t>
      </w:r>
      <w:proofErr w:type="spellStart"/>
      <w:r w:rsidRPr="00665612">
        <w:rPr>
          <w:rFonts w:ascii="Times New Roman" w:hAnsi="Times New Roman"/>
          <w:b/>
          <w:i/>
          <w:sz w:val="22"/>
        </w:rPr>
        <w:t>definido</w:t>
      </w:r>
      <w:proofErr w:type="spellEnd"/>
      <w:r w:rsidRPr="00665612">
        <w:rPr>
          <w:rFonts w:ascii="Times New Roman" w:hAnsi="Times New Roman"/>
          <w:b/>
          <w:i/>
          <w:sz w:val="22"/>
        </w:rPr>
        <w:t>.</w:t>
      </w:r>
    </w:p>
    <w:p w14:paraId="6071C938" w14:textId="4C244AD9" w:rsidR="00D0192F" w:rsidRPr="00665612" w:rsidRDefault="00667B6C" w:rsidP="00665612">
      <w:r w:rsidRPr="00665612">
        <w:fldChar w:fldCharType="begin"/>
      </w:r>
      <w:r w:rsidRPr="00665612">
        <w:instrText>TOC \o "1-3" \h \z \u</w:instrText>
      </w:r>
      <w:r w:rsidRPr="00665612">
        <w:fldChar w:fldCharType="separate"/>
      </w:r>
      <w:r w:rsidRPr="00665612">
        <w:fldChar w:fldCharType="end"/>
      </w:r>
    </w:p>
    <w:p w14:paraId="084149DB" w14:textId="77777777" w:rsidR="00D0192F" w:rsidRPr="00665612" w:rsidRDefault="00667B6C">
      <w:r w:rsidRPr="00665612">
        <w:br w:type="page"/>
      </w:r>
    </w:p>
    <w:p w14:paraId="4BBB083C" w14:textId="77777777" w:rsidR="00D0192F" w:rsidRPr="00665612" w:rsidRDefault="00D0192F"/>
    <w:p w14:paraId="6137D00B" w14:textId="77777777" w:rsidR="00D0192F" w:rsidRPr="00665612" w:rsidRDefault="00D0192F"/>
    <w:p w14:paraId="35352591" w14:textId="77777777" w:rsidR="00D0192F" w:rsidRPr="00665612" w:rsidRDefault="00667B6C">
      <w:pPr>
        <w:pStyle w:val="Ttulo1"/>
        <w:rPr>
          <w:color w:val="auto"/>
        </w:rPr>
      </w:pPr>
      <w:r w:rsidRPr="00665612">
        <w:rPr>
          <w:b w:val="0"/>
          <w:color w:val="auto"/>
        </w:rPr>
        <w:t>1. HISTORIAL DEL DOCUMENTO</w:t>
      </w:r>
    </w:p>
    <w:p w14:paraId="52EEF0E9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665612" w:rsidRPr="00665612" w14:paraId="2A8F20F0" w14:textId="77777777">
        <w:trPr>
          <w:jc w:val="center"/>
        </w:trPr>
        <w:tc>
          <w:tcPr>
            <w:tcW w:w="2381" w:type="dxa"/>
          </w:tcPr>
          <w:p w14:paraId="339CEE31" w14:textId="77777777" w:rsidR="00D0192F" w:rsidRPr="00665612" w:rsidRDefault="00667B6C">
            <w:r w:rsidRPr="00665612">
              <w:rPr>
                <w:b/>
              </w:rPr>
              <w:t>Versión</w:t>
            </w:r>
          </w:p>
        </w:tc>
        <w:tc>
          <w:tcPr>
            <w:tcW w:w="2381" w:type="dxa"/>
          </w:tcPr>
          <w:p w14:paraId="266A9595" w14:textId="77777777" w:rsidR="00D0192F" w:rsidRPr="00665612" w:rsidRDefault="00667B6C">
            <w:r w:rsidRPr="00665612">
              <w:rPr>
                <w:b/>
              </w:rPr>
              <w:t>Fecha</w:t>
            </w:r>
          </w:p>
        </w:tc>
        <w:tc>
          <w:tcPr>
            <w:tcW w:w="2381" w:type="dxa"/>
          </w:tcPr>
          <w:p w14:paraId="61F94F6A" w14:textId="77777777" w:rsidR="00D0192F" w:rsidRPr="00665612" w:rsidRDefault="00667B6C">
            <w:r w:rsidRPr="00665612">
              <w:rPr>
                <w:b/>
              </w:rPr>
              <w:t>Modificado por</w:t>
            </w:r>
          </w:p>
        </w:tc>
        <w:tc>
          <w:tcPr>
            <w:tcW w:w="2381" w:type="dxa"/>
          </w:tcPr>
          <w:p w14:paraId="346890FE" w14:textId="77777777" w:rsidR="00D0192F" w:rsidRPr="00665612" w:rsidRDefault="00667B6C">
            <w:r w:rsidRPr="00665612">
              <w:rPr>
                <w:b/>
              </w:rPr>
              <w:t>Observaciones</w:t>
            </w:r>
          </w:p>
        </w:tc>
      </w:tr>
      <w:tr w:rsidR="00665612" w:rsidRPr="00665612" w14:paraId="49203D5D" w14:textId="77777777">
        <w:trPr>
          <w:jc w:val="center"/>
        </w:trPr>
        <w:tc>
          <w:tcPr>
            <w:tcW w:w="2381" w:type="dxa"/>
          </w:tcPr>
          <w:p w14:paraId="4FEF67A9" w14:textId="77777777" w:rsidR="00D0192F" w:rsidRPr="00665612" w:rsidRDefault="00667B6C">
            <w:r w:rsidRPr="00665612">
              <w:t>1.0</w:t>
            </w:r>
          </w:p>
        </w:tc>
        <w:tc>
          <w:tcPr>
            <w:tcW w:w="2381" w:type="dxa"/>
          </w:tcPr>
          <w:p w14:paraId="2E689B62" w14:textId="77777777" w:rsidR="00D0192F" w:rsidRPr="00665612" w:rsidRDefault="00667B6C">
            <w:r w:rsidRPr="00665612">
              <w:t>04/03/2025</w:t>
            </w:r>
          </w:p>
        </w:tc>
        <w:tc>
          <w:tcPr>
            <w:tcW w:w="2381" w:type="dxa"/>
          </w:tcPr>
          <w:p w14:paraId="7E1DC209" w14:textId="77777777" w:rsidR="00D0192F" w:rsidRPr="00665612" w:rsidRDefault="00667B6C">
            <w:r w:rsidRPr="00665612">
              <w:t>IDAT</w:t>
            </w:r>
          </w:p>
        </w:tc>
        <w:tc>
          <w:tcPr>
            <w:tcW w:w="2381" w:type="dxa"/>
          </w:tcPr>
          <w:p w14:paraId="56A9BF64" w14:textId="77777777" w:rsidR="00D0192F" w:rsidRPr="00665612" w:rsidRDefault="00667B6C">
            <w:r w:rsidRPr="00665612">
              <w:t>Creación inicial del documento</w:t>
            </w:r>
          </w:p>
        </w:tc>
      </w:tr>
      <w:tr w:rsidR="00D0192F" w:rsidRPr="00665612" w14:paraId="450B8277" w14:textId="77777777">
        <w:trPr>
          <w:jc w:val="center"/>
        </w:trPr>
        <w:tc>
          <w:tcPr>
            <w:tcW w:w="2381" w:type="dxa"/>
          </w:tcPr>
          <w:p w14:paraId="74DEF10C" w14:textId="77777777" w:rsidR="00D0192F" w:rsidRPr="00665612" w:rsidRDefault="00667B6C">
            <w:r w:rsidRPr="00665612">
              <w:t>1.1</w:t>
            </w:r>
          </w:p>
        </w:tc>
        <w:tc>
          <w:tcPr>
            <w:tcW w:w="2381" w:type="dxa"/>
          </w:tcPr>
          <w:p w14:paraId="27D25884" w14:textId="77777777" w:rsidR="00D0192F" w:rsidRPr="00665612" w:rsidRDefault="00667B6C">
            <w:r w:rsidRPr="00665612">
              <w:t>17/03/2026</w:t>
            </w:r>
          </w:p>
        </w:tc>
        <w:tc>
          <w:tcPr>
            <w:tcW w:w="2381" w:type="dxa"/>
          </w:tcPr>
          <w:p w14:paraId="4B9A7CDF" w14:textId="77777777" w:rsidR="00D0192F" w:rsidRPr="00665612" w:rsidRDefault="00667B6C">
            <w:r w:rsidRPr="00665612">
              <w:t>Equipo Chilalo</w:t>
            </w:r>
          </w:p>
        </w:tc>
        <w:tc>
          <w:tcPr>
            <w:tcW w:w="2381" w:type="dxa"/>
          </w:tcPr>
          <w:p w14:paraId="00B54458" w14:textId="77777777" w:rsidR="00D0192F" w:rsidRPr="00665612" w:rsidRDefault="00667B6C">
            <w:r w:rsidRPr="00665612">
              <w:t>Actualización con esquema completo (V1–V18)</w:t>
            </w:r>
          </w:p>
        </w:tc>
      </w:tr>
    </w:tbl>
    <w:p w14:paraId="6598E64C" w14:textId="77777777" w:rsidR="00D0192F" w:rsidRPr="00665612" w:rsidRDefault="00D0192F"/>
    <w:p w14:paraId="35C7D976" w14:textId="77777777" w:rsidR="00D0192F" w:rsidRPr="00665612" w:rsidRDefault="00D0192F"/>
    <w:p w14:paraId="4EEE5444" w14:textId="77777777" w:rsidR="00D0192F" w:rsidRPr="00665612" w:rsidRDefault="00D0192F"/>
    <w:p w14:paraId="28238AB9" w14:textId="77777777" w:rsidR="00D0192F" w:rsidRPr="00665612" w:rsidRDefault="00667B6C">
      <w:pPr>
        <w:pStyle w:val="Ttulo1"/>
        <w:rPr>
          <w:color w:val="auto"/>
        </w:rPr>
      </w:pPr>
      <w:r w:rsidRPr="00665612">
        <w:rPr>
          <w:b w:val="0"/>
          <w:color w:val="auto"/>
        </w:rPr>
        <w:t>2. INFORMACIÓN DEL DOCUMENTO</w:t>
      </w:r>
    </w:p>
    <w:p w14:paraId="768DA2C3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762"/>
      </w:tblGrid>
      <w:tr w:rsidR="00665612" w:rsidRPr="00665612" w14:paraId="0090731B" w14:textId="77777777">
        <w:trPr>
          <w:jc w:val="center"/>
        </w:trPr>
        <w:tc>
          <w:tcPr>
            <w:tcW w:w="4762" w:type="dxa"/>
          </w:tcPr>
          <w:p w14:paraId="32A9FE96" w14:textId="77777777" w:rsidR="00D0192F" w:rsidRPr="00665612" w:rsidRDefault="00667B6C">
            <w:r w:rsidRPr="00665612">
              <w:rPr>
                <w:b/>
              </w:rPr>
              <w:t>Campo</w:t>
            </w:r>
          </w:p>
        </w:tc>
        <w:tc>
          <w:tcPr>
            <w:tcW w:w="4762" w:type="dxa"/>
          </w:tcPr>
          <w:p w14:paraId="3E98A220" w14:textId="77777777" w:rsidR="00D0192F" w:rsidRPr="00665612" w:rsidRDefault="00667B6C">
            <w:r w:rsidRPr="00665612">
              <w:rPr>
                <w:b/>
              </w:rPr>
              <w:t>Detalle</w:t>
            </w:r>
          </w:p>
        </w:tc>
      </w:tr>
      <w:tr w:rsidR="00665612" w:rsidRPr="00665612" w14:paraId="3F7A0AEF" w14:textId="77777777">
        <w:trPr>
          <w:jc w:val="center"/>
        </w:trPr>
        <w:tc>
          <w:tcPr>
            <w:tcW w:w="4762" w:type="dxa"/>
          </w:tcPr>
          <w:p w14:paraId="409C7F3E" w14:textId="77777777" w:rsidR="00D0192F" w:rsidRPr="00665612" w:rsidRDefault="00667B6C">
            <w:r w:rsidRPr="00665612">
              <w:rPr>
                <w:b/>
              </w:rPr>
              <w:t>Proyecto</w:t>
            </w:r>
          </w:p>
        </w:tc>
        <w:tc>
          <w:tcPr>
            <w:tcW w:w="4762" w:type="dxa"/>
          </w:tcPr>
          <w:p w14:paraId="4ECA3C59" w14:textId="77777777" w:rsidR="00D0192F" w:rsidRPr="00665612" w:rsidRDefault="00667B6C">
            <w:r w:rsidRPr="00665612">
              <w:t xml:space="preserve">Sistema POS/ERP — </w:t>
            </w:r>
            <w:r w:rsidRPr="00665612">
              <w:t>Licorería Chilalo</w:t>
            </w:r>
          </w:p>
        </w:tc>
      </w:tr>
      <w:tr w:rsidR="00665612" w:rsidRPr="00665612" w14:paraId="528F4067" w14:textId="77777777">
        <w:trPr>
          <w:jc w:val="center"/>
        </w:trPr>
        <w:tc>
          <w:tcPr>
            <w:tcW w:w="4762" w:type="dxa"/>
          </w:tcPr>
          <w:p w14:paraId="48023C2E" w14:textId="77777777" w:rsidR="00D0192F" w:rsidRPr="00665612" w:rsidRDefault="00667B6C">
            <w:proofErr w:type="spellStart"/>
            <w:r w:rsidRPr="00665612">
              <w:rPr>
                <w:b/>
              </w:rPr>
              <w:t>Versión</w:t>
            </w:r>
            <w:proofErr w:type="spellEnd"/>
          </w:p>
        </w:tc>
        <w:tc>
          <w:tcPr>
            <w:tcW w:w="4762" w:type="dxa"/>
          </w:tcPr>
          <w:p w14:paraId="18CB83E2" w14:textId="77777777" w:rsidR="00D0192F" w:rsidRPr="00665612" w:rsidRDefault="00667B6C">
            <w:r w:rsidRPr="00665612">
              <w:t>1.1</w:t>
            </w:r>
          </w:p>
        </w:tc>
      </w:tr>
      <w:tr w:rsidR="00665612" w:rsidRPr="00665612" w14:paraId="457446F8" w14:textId="77777777">
        <w:trPr>
          <w:jc w:val="center"/>
        </w:trPr>
        <w:tc>
          <w:tcPr>
            <w:tcW w:w="4762" w:type="dxa"/>
          </w:tcPr>
          <w:p w14:paraId="5CA69E4F" w14:textId="77777777" w:rsidR="00D0192F" w:rsidRPr="00665612" w:rsidRDefault="00667B6C">
            <w:proofErr w:type="spellStart"/>
            <w:r w:rsidRPr="00665612">
              <w:rPr>
                <w:b/>
              </w:rPr>
              <w:t>Fecha</w:t>
            </w:r>
            <w:proofErr w:type="spellEnd"/>
            <w:r w:rsidRPr="00665612">
              <w:rPr>
                <w:b/>
              </w:rPr>
              <w:t xml:space="preserve"> de </w:t>
            </w:r>
            <w:proofErr w:type="spellStart"/>
            <w:r w:rsidRPr="00665612">
              <w:rPr>
                <w:b/>
              </w:rPr>
              <w:t>actualización</w:t>
            </w:r>
            <w:proofErr w:type="spellEnd"/>
          </w:p>
        </w:tc>
        <w:tc>
          <w:tcPr>
            <w:tcW w:w="4762" w:type="dxa"/>
          </w:tcPr>
          <w:p w14:paraId="7F14364E" w14:textId="77777777" w:rsidR="00D0192F" w:rsidRPr="00665612" w:rsidRDefault="00667B6C">
            <w:r w:rsidRPr="00665612">
              <w:t>17/03/2026</w:t>
            </w:r>
          </w:p>
        </w:tc>
      </w:tr>
      <w:tr w:rsidR="00665612" w:rsidRPr="00665612" w14:paraId="51FDC399" w14:textId="77777777">
        <w:trPr>
          <w:jc w:val="center"/>
        </w:trPr>
        <w:tc>
          <w:tcPr>
            <w:tcW w:w="4762" w:type="dxa"/>
          </w:tcPr>
          <w:p w14:paraId="18D38305" w14:textId="77777777" w:rsidR="00D0192F" w:rsidRPr="00665612" w:rsidRDefault="00667B6C">
            <w:proofErr w:type="spellStart"/>
            <w:r w:rsidRPr="00665612">
              <w:rPr>
                <w:b/>
              </w:rPr>
              <w:t>Preparado</w:t>
            </w:r>
            <w:proofErr w:type="spellEnd"/>
            <w:r w:rsidRPr="00665612">
              <w:rPr>
                <w:b/>
              </w:rPr>
              <w:t xml:space="preserve"> por</w:t>
            </w:r>
          </w:p>
        </w:tc>
        <w:tc>
          <w:tcPr>
            <w:tcW w:w="4762" w:type="dxa"/>
          </w:tcPr>
          <w:p w14:paraId="05561203" w14:textId="77777777" w:rsidR="00D0192F" w:rsidRPr="00665612" w:rsidRDefault="00667B6C">
            <w:r w:rsidRPr="00665612">
              <w:t>Equipo de Desarrollo Chilalo</w:t>
            </w:r>
          </w:p>
        </w:tc>
      </w:tr>
      <w:tr w:rsidR="00665612" w:rsidRPr="00665612" w14:paraId="3B4D89EF" w14:textId="77777777">
        <w:trPr>
          <w:jc w:val="center"/>
        </w:trPr>
        <w:tc>
          <w:tcPr>
            <w:tcW w:w="4762" w:type="dxa"/>
          </w:tcPr>
          <w:p w14:paraId="0F459B81" w14:textId="77777777" w:rsidR="00D0192F" w:rsidRPr="00665612" w:rsidRDefault="00667B6C">
            <w:r w:rsidRPr="00665612">
              <w:rPr>
                <w:b/>
              </w:rPr>
              <w:t>Stack de BD</w:t>
            </w:r>
          </w:p>
        </w:tc>
        <w:tc>
          <w:tcPr>
            <w:tcW w:w="4762" w:type="dxa"/>
          </w:tcPr>
          <w:p w14:paraId="7C6B4BF2" w14:textId="77777777" w:rsidR="00D0192F" w:rsidRPr="00665612" w:rsidRDefault="00667B6C">
            <w:r w:rsidRPr="00665612">
              <w:t>PostgreSQL 15</w:t>
            </w:r>
          </w:p>
        </w:tc>
      </w:tr>
      <w:tr w:rsidR="00D0192F" w:rsidRPr="00665612" w14:paraId="0F87916C" w14:textId="77777777">
        <w:trPr>
          <w:jc w:val="center"/>
        </w:trPr>
        <w:tc>
          <w:tcPr>
            <w:tcW w:w="4762" w:type="dxa"/>
          </w:tcPr>
          <w:p w14:paraId="28B17BF4" w14:textId="77777777" w:rsidR="00D0192F" w:rsidRPr="00665612" w:rsidRDefault="00667B6C">
            <w:r w:rsidRPr="00665612">
              <w:rPr>
                <w:b/>
              </w:rPr>
              <w:t>ORM</w:t>
            </w:r>
          </w:p>
        </w:tc>
        <w:tc>
          <w:tcPr>
            <w:tcW w:w="4762" w:type="dxa"/>
          </w:tcPr>
          <w:p w14:paraId="3BED0939" w14:textId="77777777" w:rsidR="00D0192F" w:rsidRPr="00665612" w:rsidRDefault="00667B6C">
            <w:r w:rsidRPr="00665612">
              <w:t>Spring Data JPA / Hibernate</w:t>
            </w:r>
          </w:p>
        </w:tc>
      </w:tr>
    </w:tbl>
    <w:p w14:paraId="5EE29B2C" w14:textId="77777777" w:rsidR="00D0192F" w:rsidRPr="00665612" w:rsidRDefault="00D0192F"/>
    <w:p w14:paraId="3667D701" w14:textId="77777777" w:rsidR="00D0192F" w:rsidRPr="00665612" w:rsidRDefault="00D0192F"/>
    <w:p w14:paraId="48B00A0B" w14:textId="77777777" w:rsidR="00D0192F" w:rsidRPr="00665612" w:rsidRDefault="00D0192F"/>
    <w:p w14:paraId="247E292E" w14:textId="77777777" w:rsidR="00D0192F" w:rsidRPr="00665612" w:rsidRDefault="00667B6C">
      <w:pPr>
        <w:pStyle w:val="Ttulo1"/>
        <w:rPr>
          <w:color w:val="auto"/>
        </w:rPr>
      </w:pPr>
      <w:r w:rsidRPr="00665612">
        <w:rPr>
          <w:b w:val="0"/>
          <w:color w:val="auto"/>
        </w:rPr>
        <w:t>2.1 Situación Actual</w:t>
      </w:r>
    </w:p>
    <w:p w14:paraId="16FE93BE" w14:textId="77777777" w:rsidR="00D0192F" w:rsidRPr="00665612" w:rsidRDefault="00D0192F"/>
    <w:p w14:paraId="3F76A52F" w14:textId="77777777" w:rsidR="00D0192F" w:rsidRPr="00665612" w:rsidRDefault="00667B6C">
      <w:r w:rsidRPr="00665612">
        <w:t xml:space="preserve">La </w:t>
      </w:r>
      <w:r w:rsidRPr="00665612">
        <w:rPr>
          <w:b/>
        </w:rPr>
        <w:t>Licorería Chilalo</w:t>
      </w:r>
      <w:r w:rsidRPr="00665612">
        <w:t xml:space="preserve"> ubicada en Piura requiere un sistema integral de Punto de Venta (POS) y ERP para gestionar:</w:t>
      </w:r>
    </w:p>
    <w:p w14:paraId="45ABC8A7" w14:textId="77777777" w:rsidR="00D0192F" w:rsidRPr="00665612" w:rsidRDefault="00D0192F"/>
    <w:p w14:paraId="6A3D7A91" w14:textId="77777777" w:rsidR="00D0192F" w:rsidRPr="00665612" w:rsidRDefault="00667B6C">
      <w:pPr>
        <w:pStyle w:val="Listaconvietas"/>
      </w:pPr>
      <w:r w:rsidRPr="00665612">
        <w:t>Ventas al mostrador con emisión de boleta/factura electrónica (SUNAT)</w:t>
      </w:r>
    </w:p>
    <w:p w14:paraId="53940CF4" w14:textId="77777777" w:rsidR="00D0192F" w:rsidRPr="00665612" w:rsidRDefault="00667B6C">
      <w:pPr>
        <w:pStyle w:val="Listaconvietas"/>
      </w:pPr>
      <w:r w:rsidRPr="00665612">
        <w:t>Control de inventario con stock mínimo y alertas de vencimiento</w:t>
      </w:r>
    </w:p>
    <w:p w14:paraId="71C1C547" w14:textId="77777777" w:rsidR="00D0192F" w:rsidRPr="00665612" w:rsidRDefault="00667B6C">
      <w:pPr>
        <w:pStyle w:val="Listaconvietas"/>
      </w:pPr>
      <w:r w:rsidRPr="00665612">
        <w:t>Compras a proveedores con re</w:t>
      </w:r>
      <w:r w:rsidRPr="00665612">
        <w:t>cepción parcial de mercadería</w:t>
      </w:r>
    </w:p>
    <w:p w14:paraId="31BA306D" w14:textId="77777777" w:rsidR="00D0192F" w:rsidRPr="00665612" w:rsidRDefault="00667B6C">
      <w:pPr>
        <w:pStyle w:val="Listaconvietas"/>
      </w:pPr>
      <w:r w:rsidRPr="00665612">
        <w:t>Devoluciones de productos con restauración automática de stock</w:t>
      </w:r>
    </w:p>
    <w:p w14:paraId="4EE09459" w14:textId="77777777" w:rsidR="00D0192F" w:rsidRPr="00665612" w:rsidRDefault="00667B6C">
      <w:pPr>
        <w:pStyle w:val="Listaconvietas"/>
      </w:pPr>
      <w:r w:rsidRPr="00665612">
        <w:t>Crédito/fiado con cuentas por cobrar y pagos parciales</w:t>
      </w:r>
    </w:p>
    <w:p w14:paraId="18A7F081" w14:textId="77777777" w:rsidR="00D0192F" w:rsidRPr="00665612" w:rsidRDefault="00667B6C">
      <w:pPr>
        <w:pStyle w:val="Listaconvietas"/>
      </w:pPr>
      <w:r w:rsidRPr="00665612">
        <w:t>Apertura y cierre formal de caja diaria</w:t>
      </w:r>
    </w:p>
    <w:p w14:paraId="7DC233FD" w14:textId="77777777" w:rsidR="00D0192F" w:rsidRPr="00665612" w:rsidRDefault="00667B6C">
      <w:pPr>
        <w:pStyle w:val="Listaconvietas"/>
      </w:pPr>
      <w:r w:rsidRPr="00665612">
        <w:t>Gastos operativos categorizados</w:t>
      </w:r>
    </w:p>
    <w:p w14:paraId="1E517AC8" w14:textId="77777777" w:rsidR="00D0192F" w:rsidRPr="00665612" w:rsidRDefault="00667B6C">
      <w:pPr>
        <w:pStyle w:val="Listaconvietas"/>
      </w:pPr>
      <w:r w:rsidRPr="00665612">
        <w:t>Control de mermas (deterioro, rotura</w:t>
      </w:r>
      <w:r w:rsidRPr="00665612">
        <w:t>, vencimiento, robo)</w:t>
      </w:r>
    </w:p>
    <w:p w14:paraId="36E00686" w14:textId="77777777" w:rsidR="00D0192F" w:rsidRPr="00665612" w:rsidRDefault="00667B6C">
      <w:pPr>
        <w:pStyle w:val="Listaconvietas"/>
      </w:pPr>
      <w:r w:rsidRPr="00665612">
        <w:t>Programa de fidelización con acumulación y canje de puntos</w:t>
      </w:r>
    </w:p>
    <w:p w14:paraId="4B67218A" w14:textId="77777777" w:rsidR="00D0192F" w:rsidRPr="00665612" w:rsidRDefault="00667B6C">
      <w:pPr>
        <w:pStyle w:val="Listaconvietas"/>
      </w:pPr>
      <w:r w:rsidRPr="00665612">
        <w:t>Autenticación segura con recuperación de contraseña por email</w:t>
      </w:r>
    </w:p>
    <w:p w14:paraId="4E7E8353" w14:textId="77777777" w:rsidR="00D0192F" w:rsidRPr="00665612" w:rsidRDefault="00D0192F"/>
    <w:p w14:paraId="6680D8F9" w14:textId="77777777" w:rsidR="00D0192F" w:rsidRPr="00665612" w:rsidRDefault="00667B6C">
      <w:r w:rsidRPr="00665612">
        <w:rPr>
          <w:b/>
        </w:rPr>
        <w:t>Problema previo a normalizar:</w:t>
      </w:r>
    </w:p>
    <w:p w14:paraId="7810AFC8" w14:textId="77777777" w:rsidR="00D0192F" w:rsidRPr="00665612" w:rsidRDefault="00667B6C">
      <w:r w:rsidRPr="00665612">
        <w:t>Un documento de venta sin normalizar podría tener la siguiente forma plana:</w:t>
      </w:r>
    </w:p>
    <w:p w14:paraId="33347801" w14:textId="77777777" w:rsidR="00D0192F" w:rsidRPr="00665612" w:rsidRDefault="00D0192F"/>
    <w:p w14:paraId="7EEC8B03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VENTA_</w:t>
      </w:r>
      <w:r w:rsidRPr="00665612">
        <w:t>PLANA(</w:t>
      </w:r>
    </w:p>
    <w:p w14:paraId="539DEB53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num_venta, fecha,</w:t>
      </w:r>
    </w:p>
    <w:p w14:paraId="6C59A518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nombre_vendedor, email_vendedor, rol_vendedor,        ← datos del vendedor</w:t>
      </w:r>
    </w:p>
    <w:p w14:paraId="461F70AC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nombre_cliente, doc_cliente, tipo_doc, tel_cliente,   ← datos del cliente</w:t>
      </w:r>
    </w:p>
    <w:p w14:paraId="3F324024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cod_prod1, nombre_prod1, categ_prod1, precio1, cant1, ← ítem repetitivo</w:t>
      </w:r>
    </w:p>
    <w:p w14:paraId="05D36DC3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</w:t>
      </w:r>
      <w:r w:rsidRPr="00665612">
        <w:t>cod_prod2, nombre_prod2, categ_prod2, precio2, cant2, ← ítem repetitivo</w:t>
      </w:r>
    </w:p>
    <w:p w14:paraId="1B268CA9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...</w:t>
      </w:r>
    </w:p>
    <w:p w14:paraId="30EEF96D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subtotal, descuento, impuesto, total, forma_pago</w:t>
      </w:r>
    </w:p>
    <w:p w14:paraId="5AE38FC1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670ED20D" w14:textId="77777777" w:rsidR="00D0192F" w:rsidRPr="00665612" w:rsidRDefault="00D0192F"/>
    <w:p w14:paraId="3E9D2EFD" w14:textId="77777777" w:rsidR="00D0192F" w:rsidRPr="00665612" w:rsidRDefault="00D0192F"/>
    <w:p w14:paraId="2F2079D3" w14:textId="77777777" w:rsidR="00D0192F" w:rsidRPr="00665612" w:rsidRDefault="00667B6C">
      <w:r w:rsidRPr="00665612">
        <w:t>Esta estructura presenta redundancia de datos, grupos repetitivos y dependencias parciales/transitivas que deben eliminarse</w:t>
      </w:r>
      <w:r w:rsidRPr="00665612">
        <w:t xml:space="preserve"> mediante el proceso de normalización.</w:t>
      </w:r>
    </w:p>
    <w:p w14:paraId="0BEE6C4C" w14:textId="77777777" w:rsidR="00D0192F" w:rsidRPr="00665612" w:rsidRDefault="00D0192F"/>
    <w:p w14:paraId="54BD4E83" w14:textId="77777777" w:rsidR="00D0192F" w:rsidRPr="00665612" w:rsidRDefault="00D0192F"/>
    <w:p w14:paraId="7D79EC8D" w14:textId="77777777" w:rsidR="00D0192F" w:rsidRPr="00665612" w:rsidRDefault="00667B6C">
      <w:pPr>
        <w:pStyle w:val="Ttulo1"/>
        <w:rPr>
          <w:color w:val="auto"/>
        </w:rPr>
      </w:pPr>
      <w:r w:rsidRPr="00665612">
        <w:rPr>
          <w:b w:val="0"/>
          <w:color w:val="auto"/>
        </w:rPr>
        <w:t>3. NORMALIZACIÓN</w:t>
      </w:r>
    </w:p>
    <w:p w14:paraId="4974CBD1" w14:textId="77777777" w:rsidR="00D0192F" w:rsidRPr="00665612" w:rsidRDefault="00D0192F"/>
    <w:p w14:paraId="20BBEEAA" w14:textId="77777777" w:rsidR="00D0192F" w:rsidRPr="00665612" w:rsidRDefault="00667B6C">
      <w:pPr>
        <w:pStyle w:val="Ttulo2"/>
        <w:rPr>
          <w:color w:val="auto"/>
        </w:rPr>
      </w:pPr>
      <w:r w:rsidRPr="00665612">
        <w:rPr>
          <w:b w:val="0"/>
          <w:color w:val="auto"/>
        </w:rPr>
        <w:t>3.1 Primera Forma Normal — 1FN</w:t>
      </w:r>
    </w:p>
    <w:p w14:paraId="64BFAC26" w14:textId="77777777" w:rsidR="00D0192F" w:rsidRPr="00665612" w:rsidRDefault="00667B6C">
      <w:r w:rsidRPr="00665612">
        <w:rPr>
          <w:i/>
        </w:rPr>
        <w:t>(Incluye eliminación de los grupos repetitivos)</w:t>
      </w:r>
    </w:p>
    <w:p w14:paraId="283C1715" w14:textId="77777777" w:rsidR="00D0192F" w:rsidRPr="00665612" w:rsidRDefault="00D0192F"/>
    <w:p w14:paraId="244E3BF9" w14:textId="77777777" w:rsidR="00D0192F" w:rsidRPr="00665612" w:rsidRDefault="00667B6C">
      <w:r w:rsidRPr="00665612">
        <w:rPr>
          <w:b/>
        </w:rPr>
        <w:t>Regla:</w:t>
      </w:r>
      <w:r w:rsidRPr="00665612">
        <w:t xml:space="preserve"> Cada celda debe contener un único valor atómico; no deben existir grupos repetitivos ni columnas multivaluadas.</w:t>
      </w:r>
    </w:p>
    <w:p w14:paraId="685F93E6" w14:textId="77777777" w:rsidR="00D0192F" w:rsidRPr="00665612" w:rsidRDefault="00D0192F"/>
    <w:p w14:paraId="35B9D398" w14:textId="77777777" w:rsidR="00D0192F" w:rsidRPr="00665612" w:rsidRDefault="00667B6C">
      <w:r w:rsidRPr="00665612">
        <w:rPr>
          <w:b/>
        </w:rPr>
        <w:t>Acción aplicada:</w:t>
      </w:r>
      <w:r w:rsidRPr="00665612">
        <w:t xml:space="preserve"> Se extrae la lista de ítems de la venta a una tabla separada, eliminando las columnas repetidas </w:t>
      </w:r>
      <w:r w:rsidRPr="00665612">
        <w:rPr>
          <w:rFonts w:ascii="Consolas" w:hAnsi="Consolas"/>
          <w:sz w:val="18"/>
        </w:rPr>
        <w:t>(cod_prodN, nombre_prodN, can</w:t>
      </w:r>
      <w:r w:rsidRPr="00665612">
        <w:rPr>
          <w:rFonts w:ascii="Consolas" w:hAnsi="Consolas"/>
          <w:sz w:val="18"/>
        </w:rPr>
        <w:t>tN, precioN)</w:t>
      </w:r>
      <w:r w:rsidRPr="00665612">
        <w:t>.</w:t>
      </w:r>
    </w:p>
    <w:p w14:paraId="34F73D6B" w14:textId="77777777" w:rsidR="00D0192F" w:rsidRPr="00665612" w:rsidRDefault="00D0192F"/>
    <w:p w14:paraId="0BFC0B7D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VENTA_1FN(</w:t>
      </w:r>
    </w:p>
    <w:p w14:paraId="5F51772D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num_venta, fecha,</w:t>
      </w:r>
    </w:p>
    <w:p w14:paraId="5355DF19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nombre_vendedor, email_vendedor, rol_vendedor,</w:t>
      </w:r>
    </w:p>
    <w:p w14:paraId="205CB58C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nombre_cliente, doc_cliente, tipo_doc, tel_cliente,</w:t>
      </w:r>
    </w:p>
    <w:p w14:paraId="1FAD922E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subtotal, descuento, impuesto, total, forma_pago</w:t>
      </w:r>
    </w:p>
    <w:p w14:paraId="60CDABC7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4D43CC8E" w14:textId="77777777" w:rsidR="00D0192F" w:rsidRPr="00665612" w:rsidRDefault="00D0192F">
      <w:pPr>
        <w:pStyle w:val="CodeBlock"/>
        <w:spacing w:after="0"/>
        <w:rPr>
          <w:rFonts w:hint="eastAsia"/>
        </w:rPr>
      </w:pPr>
    </w:p>
    <w:p w14:paraId="3D0B4691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DETALLE_VENTA_1FN(</w:t>
      </w:r>
    </w:p>
    <w:p w14:paraId="749F007D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num_venta,      ← parte de la clave compuesta</w:t>
      </w:r>
    </w:p>
    <w:p w14:paraId="12E2B71F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cod_producto,   ← parte de la clave compuesta</w:t>
      </w:r>
    </w:p>
    <w:p w14:paraId="1E97CF8B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nombre_producto, nombre_categoria,</w:t>
      </w:r>
    </w:p>
    <w:p w14:paraId="4101D293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precio_venta, cantidad, subtotal_item</w:t>
      </w:r>
    </w:p>
    <w:p w14:paraId="7DF82B63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lastRenderedPageBreak/>
        <w:t>)</w:t>
      </w:r>
    </w:p>
    <w:p w14:paraId="34A57AF0" w14:textId="77777777" w:rsidR="00D0192F" w:rsidRPr="00665612" w:rsidRDefault="00D0192F"/>
    <w:p w14:paraId="4B6A1A56" w14:textId="77777777" w:rsidR="00D0192F" w:rsidRPr="00665612" w:rsidRDefault="00D0192F"/>
    <w:p w14:paraId="40812438" w14:textId="77777777" w:rsidR="00D0192F" w:rsidRPr="00665612" w:rsidRDefault="00667B6C">
      <w:r w:rsidRPr="00665612">
        <w:rPr>
          <w:b/>
        </w:rPr>
        <w:t>Resultado:</w:t>
      </w:r>
      <w:r w:rsidRPr="00665612">
        <w:t xml:space="preserve"> Se eliminan los grupos repetitivos. La clave de </w:t>
      </w:r>
      <w:r w:rsidRPr="00665612">
        <w:rPr>
          <w:rFonts w:ascii="Consolas" w:hAnsi="Consolas"/>
          <w:sz w:val="18"/>
        </w:rPr>
        <w:t>DETALLE_VENTA_1FN</w:t>
      </w:r>
      <w:r w:rsidRPr="00665612">
        <w:t xml:space="preserve"> es</w:t>
      </w:r>
      <w:r w:rsidRPr="00665612">
        <w:t xml:space="preserve"> compuesta: </w:t>
      </w:r>
      <w:r w:rsidRPr="00665612">
        <w:rPr>
          <w:b/>
        </w:rPr>
        <w:t>(num_venta, cod_producto)</w:t>
      </w:r>
      <w:r w:rsidRPr="00665612">
        <w:t>.</w:t>
      </w:r>
    </w:p>
    <w:p w14:paraId="35573D0E" w14:textId="77777777" w:rsidR="00D0192F" w:rsidRPr="00665612" w:rsidRDefault="00D0192F"/>
    <w:p w14:paraId="6ECE0B37" w14:textId="77777777" w:rsidR="00D0192F" w:rsidRPr="00665612" w:rsidRDefault="00D0192F"/>
    <w:p w14:paraId="7191219B" w14:textId="77777777" w:rsidR="00D0192F" w:rsidRPr="00665612" w:rsidRDefault="00667B6C">
      <w:pPr>
        <w:pStyle w:val="Ttulo2"/>
        <w:rPr>
          <w:color w:val="auto"/>
        </w:rPr>
      </w:pPr>
      <w:r w:rsidRPr="00665612">
        <w:rPr>
          <w:b w:val="0"/>
          <w:color w:val="auto"/>
        </w:rPr>
        <w:t>3.2 Segunda Forma Normal — 2FN</w:t>
      </w:r>
    </w:p>
    <w:p w14:paraId="67C33569" w14:textId="77777777" w:rsidR="00D0192F" w:rsidRPr="00665612" w:rsidRDefault="00667B6C">
      <w:r w:rsidRPr="00665612">
        <w:rPr>
          <w:i/>
        </w:rPr>
        <w:t>(Asegura que todas las columnas que no son llave sean completamente dependientes de la llave primaria)</w:t>
      </w:r>
    </w:p>
    <w:p w14:paraId="46E4F1F5" w14:textId="77777777" w:rsidR="00D0192F" w:rsidRPr="00665612" w:rsidRDefault="00D0192F"/>
    <w:p w14:paraId="582324A9" w14:textId="77777777" w:rsidR="00D0192F" w:rsidRPr="00665612" w:rsidRDefault="00667B6C">
      <w:r w:rsidRPr="00665612">
        <w:rPr>
          <w:b/>
        </w:rPr>
        <w:t>Regla:</w:t>
      </w:r>
      <w:r w:rsidRPr="00665612">
        <w:t xml:space="preserve"> Aplica sólo a tablas con clave compuesta. Cada atributo no clave debe depender de </w:t>
      </w:r>
      <w:r w:rsidRPr="00665612">
        <w:rPr>
          <w:b/>
        </w:rPr>
        <w:t>toda</w:t>
      </w:r>
      <w:r w:rsidRPr="00665612">
        <w:t xml:space="preserve"> la clave, no de una parte de ella.</w:t>
      </w:r>
    </w:p>
    <w:p w14:paraId="57424D5F" w14:textId="77777777" w:rsidR="00D0192F" w:rsidRPr="00665612" w:rsidRDefault="00D0192F"/>
    <w:p w14:paraId="259F1785" w14:textId="77777777" w:rsidR="00D0192F" w:rsidRPr="00665612" w:rsidRDefault="00667B6C">
      <w:r w:rsidRPr="00665612">
        <w:rPr>
          <w:b/>
        </w:rPr>
        <w:t>Problema detectado en `DETALLE_VENTA_1FN`:</w:t>
      </w:r>
    </w:p>
    <w:p w14:paraId="63561345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1"/>
      </w:tblGrid>
      <w:tr w:rsidR="00665612" w:rsidRPr="00665612" w14:paraId="1CB2E2C3" w14:textId="77777777">
        <w:trPr>
          <w:jc w:val="center"/>
        </w:trPr>
        <w:tc>
          <w:tcPr>
            <w:tcW w:w="2381" w:type="dxa"/>
          </w:tcPr>
          <w:p w14:paraId="782E229E" w14:textId="77777777" w:rsidR="00D0192F" w:rsidRPr="00665612" w:rsidRDefault="00667B6C">
            <w:r w:rsidRPr="00665612">
              <w:rPr>
                <w:b/>
              </w:rPr>
              <w:t>Columna</w:t>
            </w:r>
          </w:p>
        </w:tc>
        <w:tc>
          <w:tcPr>
            <w:tcW w:w="2381" w:type="dxa"/>
          </w:tcPr>
          <w:p w14:paraId="1CF2FE76" w14:textId="77777777" w:rsidR="00D0192F" w:rsidRPr="00665612" w:rsidRDefault="00667B6C">
            <w:r w:rsidRPr="00665612">
              <w:rPr>
                <w:b/>
              </w:rPr>
              <w:t xml:space="preserve">Depende de </w:t>
            </w:r>
            <w:r w:rsidRPr="00665612">
              <w:rPr>
                <w:rFonts w:ascii="Consolas" w:hAnsi="Consolas"/>
                <w:b/>
                <w:sz w:val="18"/>
              </w:rPr>
              <w:t>num_venta</w:t>
            </w:r>
          </w:p>
        </w:tc>
        <w:tc>
          <w:tcPr>
            <w:tcW w:w="2381" w:type="dxa"/>
          </w:tcPr>
          <w:p w14:paraId="3118C079" w14:textId="77777777" w:rsidR="00D0192F" w:rsidRPr="00665612" w:rsidRDefault="00667B6C">
            <w:r w:rsidRPr="00665612">
              <w:rPr>
                <w:b/>
              </w:rPr>
              <w:t xml:space="preserve">Depende de </w:t>
            </w:r>
            <w:r w:rsidRPr="00665612">
              <w:rPr>
                <w:rFonts w:ascii="Consolas" w:hAnsi="Consolas"/>
                <w:b/>
                <w:sz w:val="18"/>
              </w:rPr>
              <w:t>cod_producto</w:t>
            </w:r>
          </w:p>
        </w:tc>
        <w:tc>
          <w:tcPr>
            <w:tcW w:w="2381" w:type="dxa"/>
          </w:tcPr>
          <w:p w14:paraId="1D9CA000" w14:textId="77777777" w:rsidR="00D0192F" w:rsidRPr="00665612" w:rsidRDefault="00667B6C">
            <w:r w:rsidRPr="00665612">
              <w:rPr>
                <w:b/>
              </w:rPr>
              <w:t>Depende de la clave completa</w:t>
            </w:r>
          </w:p>
        </w:tc>
      </w:tr>
      <w:tr w:rsidR="00665612" w:rsidRPr="00665612" w14:paraId="2AA0A5DE" w14:textId="77777777">
        <w:trPr>
          <w:jc w:val="center"/>
        </w:trPr>
        <w:tc>
          <w:tcPr>
            <w:tcW w:w="2381" w:type="dxa"/>
          </w:tcPr>
          <w:p w14:paraId="15B2269D" w14:textId="77777777" w:rsidR="00D0192F" w:rsidRPr="00665612" w:rsidRDefault="00667B6C">
            <w:proofErr w:type="spellStart"/>
            <w:r w:rsidRPr="00665612">
              <w:t>nombr</w:t>
            </w:r>
            <w:r w:rsidRPr="00665612">
              <w:t>e_producto</w:t>
            </w:r>
            <w:proofErr w:type="spellEnd"/>
          </w:p>
        </w:tc>
        <w:tc>
          <w:tcPr>
            <w:tcW w:w="2381" w:type="dxa"/>
          </w:tcPr>
          <w:p w14:paraId="6E800B5B" w14:textId="77777777" w:rsidR="00D0192F" w:rsidRPr="00665612" w:rsidRDefault="00667B6C">
            <w:r w:rsidRPr="00665612">
              <w:t>✗</w:t>
            </w:r>
          </w:p>
        </w:tc>
        <w:tc>
          <w:tcPr>
            <w:tcW w:w="2381" w:type="dxa"/>
          </w:tcPr>
          <w:p w14:paraId="41409659" w14:textId="77777777" w:rsidR="00D0192F" w:rsidRPr="00665612" w:rsidRDefault="00667B6C">
            <w:r w:rsidRPr="00665612">
              <w:t>✓</w:t>
            </w:r>
          </w:p>
        </w:tc>
        <w:tc>
          <w:tcPr>
            <w:tcW w:w="2381" w:type="dxa"/>
          </w:tcPr>
          <w:p w14:paraId="65D4AA93" w14:textId="77777777" w:rsidR="00D0192F" w:rsidRPr="00665612" w:rsidRDefault="00667B6C">
            <w:r w:rsidRPr="00665612">
              <w:t>✗</w:t>
            </w:r>
            <w:r w:rsidRPr="00665612">
              <w:t xml:space="preserve"> — dependencia parcial</w:t>
            </w:r>
          </w:p>
        </w:tc>
      </w:tr>
      <w:tr w:rsidR="00665612" w:rsidRPr="00665612" w14:paraId="6416A2FF" w14:textId="77777777">
        <w:trPr>
          <w:jc w:val="center"/>
        </w:trPr>
        <w:tc>
          <w:tcPr>
            <w:tcW w:w="2381" w:type="dxa"/>
          </w:tcPr>
          <w:p w14:paraId="7007EEAB" w14:textId="77777777" w:rsidR="00D0192F" w:rsidRPr="00665612" w:rsidRDefault="00667B6C">
            <w:proofErr w:type="spellStart"/>
            <w:r w:rsidRPr="00665612">
              <w:t>nombre_categoria</w:t>
            </w:r>
            <w:proofErr w:type="spellEnd"/>
          </w:p>
        </w:tc>
        <w:tc>
          <w:tcPr>
            <w:tcW w:w="2381" w:type="dxa"/>
          </w:tcPr>
          <w:p w14:paraId="7B5BF8B9" w14:textId="77777777" w:rsidR="00D0192F" w:rsidRPr="00665612" w:rsidRDefault="00667B6C">
            <w:r w:rsidRPr="00665612">
              <w:t>✗</w:t>
            </w:r>
          </w:p>
        </w:tc>
        <w:tc>
          <w:tcPr>
            <w:tcW w:w="2381" w:type="dxa"/>
          </w:tcPr>
          <w:p w14:paraId="1261D2E9" w14:textId="77777777" w:rsidR="00D0192F" w:rsidRPr="00665612" w:rsidRDefault="00667B6C">
            <w:r w:rsidRPr="00665612">
              <w:t>✓</w:t>
            </w:r>
          </w:p>
        </w:tc>
        <w:tc>
          <w:tcPr>
            <w:tcW w:w="2381" w:type="dxa"/>
          </w:tcPr>
          <w:p w14:paraId="4DE4F84E" w14:textId="77777777" w:rsidR="00D0192F" w:rsidRPr="00665612" w:rsidRDefault="00667B6C">
            <w:r w:rsidRPr="00665612">
              <w:t>✗</w:t>
            </w:r>
            <w:r w:rsidRPr="00665612">
              <w:t xml:space="preserve"> — dependencia parcial</w:t>
            </w:r>
          </w:p>
        </w:tc>
      </w:tr>
      <w:tr w:rsidR="00665612" w:rsidRPr="00665612" w14:paraId="696404A2" w14:textId="77777777">
        <w:trPr>
          <w:jc w:val="center"/>
        </w:trPr>
        <w:tc>
          <w:tcPr>
            <w:tcW w:w="2381" w:type="dxa"/>
          </w:tcPr>
          <w:p w14:paraId="53780899" w14:textId="77777777" w:rsidR="00D0192F" w:rsidRPr="00665612" w:rsidRDefault="00667B6C">
            <w:proofErr w:type="spellStart"/>
            <w:r w:rsidRPr="00665612">
              <w:t>precio_venta</w:t>
            </w:r>
            <w:proofErr w:type="spellEnd"/>
          </w:p>
        </w:tc>
        <w:tc>
          <w:tcPr>
            <w:tcW w:w="2381" w:type="dxa"/>
          </w:tcPr>
          <w:p w14:paraId="3EEEA801" w14:textId="77777777" w:rsidR="00D0192F" w:rsidRPr="00665612" w:rsidRDefault="00667B6C">
            <w:r w:rsidRPr="00665612">
              <w:t>✗</w:t>
            </w:r>
          </w:p>
        </w:tc>
        <w:tc>
          <w:tcPr>
            <w:tcW w:w="2381" w:type="dxa"/>
          </w:tcPr>
          <w:p w14:paraId="64B000B5" w14:textId="77777777" w:rsidR="00D0192F" w:rsidRPr="00665612" w:rsidRDefault="00667B6C">
            <w:r w:rsidRPr="00665612">
              <w:t>✓</w:t>
            </w:r>
          </w:p>
        </w:tc>
        <w:tc>
          <w:tcPr>
            <w:tcW w:w="2381" w:type="dxa"/>
          </w:tcPr>
          <w:p w14:paraId="4F18117F" w14:textId="77777777" w:rsidR="00D0192F" w:rsidRPr="00665612" w:rsidRDefault="00667B6C">
            <w:r w:rsidRPr="00665612">
              <w:t>✗</w:t>
            </w:r>
            <w:r w:rsidRPr="00665612">
              <w:t xml:space="preserve"> — dependencia parcial</w:t>
            </w:r>
          </w:p>
        </w:tc>
      </w:tr>
      <w:tr w:rsidR="00665612" w:rsidRPr="00665612" w14:paraId="0AC9595D" w14:textId="77777777">
        <w:trPr>
          <w:jc w:val="center"/>
        </w:trPr>
        <w:tc>
          <w:tcPr>
            <w:tcW w:w="2381" w:type="dxa"/>
          </w:tcPr>
          <w:p w14:paraId="3D12B057" w14:textId="77777777" w:rsidR="00D0192F" w:rsidRPr="00665612" w:rsidRDefault="00667B6C">
            <w:proofErr w:type="spellStart"/>
            <w:r w:rsidRPr="00665612">
              <w:t>cantidad</w:t>
            </w:r>
            <w:proofErr w:type="spellEnd"/>
          </w:p>
        </w:tc>
        <w:tc>
          <w:tcPr>
            <w:tcW w:w="2381" w:type="dxa"/>
          </w:tcPr>
          <w:p w14:paraId="1103CC41" w14:textId="77777777" w:rsidR="00D0192F" w:rsidRPr="00665612" w:rsidRDefault="00667B6C">
            <w:r w:rsidRPr="00665612">
              <w:t>✓</w:t>
            </w:r>
          </w:p>
        </w:tc>
        <w:tc>
          <w:tcPr>
            <w:tcW w:w="2381" w:type="dxa"/>
          </w:tcPr>
          <w:p w14:paraId="59BF9A80" w14:textId="77777777" w:rsidR="00D0192F" w:rsidRPr="00665612" w:rsidRDefault="00667B6C">
            <w:r w:rsidRPr="00665612">
              <w:t>✓</w:t>
            </w:r>
          </w:p>
        </w:tc>
        <w:tc>
          <w:tcPr>
            <w:tcW w:w="2381" w:type="dxa"/>
          </w:tcPr>
          <w:p w14:paraId="269705E1" w14:textId="77777777" w:rsidR="00D0192F" w:rsidRPr="00665612" w:rsidRDefault="00667B6C">
            <w:r w:rsidRPr="00665612">
              <w:t>✓</w:t>
            </w:r>
            <w:r w:rsidRPr="00665612">
              <w:t xml:space="preserve"> — depende de ambas</w:t>
            </w:r>
          </w:p>
        </w:tc>
      </w:tr>
      <w:tr w:rsidR="00D0192F" w:rsidRPr="00665612" w14:paraId="09A9A27A" w14:textId="77777777">
        <w:trPr>
          <w:jc w:val="center"/>
        </w:trPr>
        <w:tc>
          <w:tcPr>
            <w:tcW w:w="2381" w:type="dxa"/>
          </w:tcPr>
          <w:p w14:paraId="69760958" w14:textId="77777777" w:rsidR="00D0192F" w:rsidRPr="00665612" w:rsidRDefault="00667B6C">
            <w:proofErr w:type="spellStart"/>
            <w:r w:rsidRPr="00665612">
              <w:t>subtotal_item</w:t>
            </w:r>
            <w:proofErr w:type="spellEnd"/>
          </w:p>
        </w:tc>
        <w:tc>
          <w:tcPr>
            <w:tcW w:w="2381" w:type="dxa"/>
          </w:tcPr>
          <w:p w14:paraId="70515686" w14:textId="77777777" w:rsidR="00D0192F" w:rsidRPr="00665612" w:rsidRDefault="00667B6C">
            <w:r w:rsidRPr="00665612">
              <w:t>✓</w:t>
            </w:r>
          </w:p>
        </w:tc>
        <w:tc>
          <w:tcPr>
            <w:tcW w:w="2381" w:type="dxa"/>
          </w:tcPr>
          <w:p w14:paraId="7B713F8C" w14:textId="77777777" w:rsidR="00D0192F" w:rsidRPr="00665612" w:rsidRDefault="00667B6C">
            <w:r w:rsidRPr="00665612">
              <w:t>✓</w:t>
            </w:r>
          </w:p>
        </w:tc>
        <w:tc>
          <w:tcPr>
            <w:tcW w:w="2381" w:type="dxa"/>
          </w:tcPr>
          <w:p w14:paraId="429FDB37" w14:textId="77777777" w:rsidR="00D0192F" w:rsidRPr="00665612" w:rsidRDefault="00667B6C">
            <w:r w:rsidRPr="00665612">
              <w:t>✓</w:t>
            </w:r>
            <w:r w:rsidRPr="00665612">
              <w:t xml:space="preserve"> — depende de ambas</w:t>
            </w:r>
          </w:p>
        </w:tc>
      </w:tr>
    </w:tbl>
    <w:p w14:paraId="4BCADF76" w14:textId="77777777" w:rsidR="00D0192F" w:rsidRPr="00665612" w:rsidRDefault="00D0192F"/>
    <w:p w14:paraId="40EB9419" w14:textId="77777777" w:rsidR="00D0192F" w:rsidRPr="00665612" w:rsidRDefault="00D0192F"/>
    <w:p w14:paraId="289D61F1" w14:textId="77777777" w:rsidR="00D0192F" w:rsidRPr="00665612" w:rsidRDefault="00667B6C">
      <w:r w:rsidRPr="00665612">
        <w:rPr>
          <w:b/>
        </w:rPr>
        <w:t>Acción aplicada:</w:t>
      </w:r>
      <w:r w:rsidRPr="00665612">
        <w:t xml:space="preserve"> Los atributos con dependencia parcial de </w:t>
      </w:r>
      <w:r w:rsidRPr="00665612">
        <w:rPr>
          <w:rFonts w:ascii="Consolas" w:hAnsi="Consolas"/>
          <w:sz w:val="18"/>
        </w:rPr>
        <w:t>cod_producto</w:t>
      </w:r>
      <w:r w:rsidRPr="00665612">
        <w:t xml:space="preserve"> se extraen a la tabla </w:t>
      </w:r>
      <w:r w:rsidRPr="00665612">
        <w:rPr>
          <w:rFonts w:ascii="Consolas" w:hAnsi="Consolas"/>
          <w:sz w:val="18"/>
        </w:rPr>
        <w:t>PRODUCTO_2FN</w:t>
      </w:r>
      <w:r w:rsidRPr="00665612">
        <w:t>.</w:t>
      </w:r>
    </w:p>
    <w:p w14:paraId="38C332BE" w14:textId="77777777" w:rsidR="00D0192F" w:rsidRPr="00665612" w:rsidRDefault="00D0192F"/>
    <w:p w14:paraId="337E74D9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VENTA_2FN(</w:t>
      </w:r>
    </w:p>
    <w:p w14:paraId="155569CC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num_venta, fecha,</w:t>
      </w:r>
    </w:p>
    <w:p w14:paraId="08C87D19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nombre_vendedor, email_vendedor, rol_vendedor,</w:t>
      </w:r>
    </w:p>
    <w:p w14:paraId="0E73CE39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nombre_cliente, doc_cliente, tipo_doc, tel_cliente,</w:t>
      </w:r>
    </w:p>
    <w:p w14:paraId="0BBB25A5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subtotal, descuento, impuest</w:t>
      </w:r>
      <w:r w:rsidRPr="00665612">
        <w:t>o, total, forma_pago</w:t>
      </w:r>
    </w:p>
    <w:p w14:paraId="259FE29D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01C5794E" w14:textId="77777777" w:rsidR="00D0192F" w:rsidRPr="00665612" w:rsidRDefault="00D0192F">
      <w:pPr>
        <w:pStyle w:val="CodeBlock"/>
        <w:spacing w:after="0"/>
        <w:rPr>
          <w:rFonts w:hint="eastAsia"/>
        </w:rPr>
      </w:pPr>
    </w:p>
    <w:p w14:paraId="0FCB57C4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DETALLE_VENTA_2FN(</w:t>
      </w:r>
    </w:p>
    <w:p w14:paraId="06F2B70D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num_venta (FK),</w:t>
      </w:r>
    </w:p>
    <w:p w14:paraId="286524B9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cod_producto (FK),</w:t>
      </w:r>
    </w:p>
    <w:p w14:paraId="4B3E8D1F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cantidad, precio_unitario, subtotal_item</w:t>
      </w:r>
    </w:p>
    <w:p w14:paraId="39B8B5C7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7E22731F" w14:textId="77777777" w:rsidR="00D0192F" w:rsidRPr="00665612" w:rsidRDefault="00D0192F">
      <w:pPr>
        <w:pStyle w:val="CodeBlock"/>
        <w:spacing w:after="0"/>
        <w:rPr>
          <w:rFonts w:hint="eastAsia"/>
        </w:rPr>
      </w:pPr>
    </w:p>
    <w:p w14:paraId="0AA778AE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PRODUCTO_2FN(</w:t>
      </w:r>
    </w:p>
    <w:p w14:paraId="55CD6DF9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cod_producto (PK),</w:t>
      </w:r>
    </w:p>
    <w:p w14:paraId="4500BD3A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nombre_producto, nombre_categoria, precio_venta</w:t>
      </w:r>
    </w:p>
    <w:p w14:paraId="486836C2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61097E66" w14:textId="77777777" w:rsidR="00D0192F" w:rsidRPr="00665612" w:rsidRDefault="00D0192F"/>
    <w:p w14:paraId="44430BA9" w14:textId="77777777" w:rsidR="00D0192F" w:rsidRPr="00665612" w:rsidRDefault="00D0192F"/>
    <w:p w14:paraId="5B232EDB" w14:textId="77777777" w:rsidR="00D0192F" w:rsidRPr="00665612" w:rsidRDefault="00667B6C">
      <w:r w:rsidRPr="00665612">
        <w:rPr>
          <w:b/>
        </w:rPr>
        <w:t>Resultado:</w:t>
      </w:r>
      <w:r w:rsidRPr="00665612">
        <w:t xml:space="preserve"> Se eliminan las dependencias parciales. </w:t>
      </w:r>
      <w:r w:rsidRPr="00665612">
        <w:rPr>
          <w:rFonts w:ascii="Consolas" w:hAnsi="Consolas"/>
          <w:sz w:val="18"/>
        </w:rPr>
        <w:t>DETALLE_VENTA_2FN</w:t>
      </w:r>
      <w:r w:rsidRPr="00665612">
        <w:t xml:space="preserve"> solo contiene atributos que dependen de la clave compuesta completa.</w:t>
      </w:r>
    </w:p>
    <w:p w14:paraId="6FC966F1" w14:textId="77777777" w:rsidR="00D0192F" w:rsidRPr="00665612" w:rsidRDefault="00D0192F"/>
    <w:p w14:paraId="1C7F0E29" w14:textId="77777777" w:rsidR="00D0192F" w:rsidRPr="00665612" w:rsidRDefault="00D0192F"/>
    <w:p w14:paraId="514EEFDE" w14:textId="77777777" w:rsidR="00D0192F" w:rsidRPr="00665612" w:rsidRDefault="00667B6C">
      <w:pPr>
        <w:pStyle w:val="Ttulo2"/>
        <w:rPr>
          <w:color w:val="auto"/>
        </w:rPr>
      </w:pPr>
      <w:r w:rsidRPr="00665612">
        <w:rPr>
          <w:b w:val="0"/>
          <w:color w:val="auto"/>
        </w:rPr>
        <w:t>3.3 Tercera Forma Normal — 3FN</w:t>
      </w:r>
    </w:p>
    <w:p w14:paraId="5C550198" w14:textId="77777777" w:rsidR="00D0192F" w:rsidRPr="00665612" w:rsidRDefault="00667B6C">
      <w:r w:rsidRPr="00665612">
        <w:rPr>
          <w:i/>
        </w:rPr>
        <w:t xml:space="preserve">(Elimina cualquier dependencia </w:t>
      </w:r>
      <w:r w:rsidRPr="00665612">
        <w:rPr>
          <w:i/>
        </w:rPr>
        <w:t>transitiva)</w:t>
      </w:r>
    </w:p>
    <w:p w14:paraId="442B1E47" w14:textId="77777777" w:rsidR="00D0192F" w:rsidRPr="00665612" w:rsidRDefault="00D0192F"/>
    <w:p w14:paraId="45355F83" w14:textId="77777777" w:rsidR="00D0192F" w:rsidRPr="00665612" w:rsidRDefault="00667B6C">
      <w:r w:rsidRPr="00665612">
        <w:rPr>
          <w:b/>
        </w:rPr>
        <w:t>Regla:</w:t>
      </w:r>
      <w:r w:rsidRPr="00665612">
        <w:t xml:space="preserve"> Un atributo no clave no debe depender de otro atributo no clave. Es decir: </w:t>
      </w:r>
      <w:r w:rsidRPr="00665612">
        <w:rPr>
          <w:b/>
        </w:rPr>
        <w:t>PK → atributo_no_clave → otro_atributo_no_clave</w:t>
      </w:r>
      <w:r w:rsidRPr="00665612">
        <w:t xml:space="preserve"> está prohibido.</w:t>
      </w:r>
    </w:p>
    <w:p w14:paraId="2B9DF6A3" w14:textId="77777777" w:rsidR="00D0192F" w:rsidRPr="00665612" w:rsidRDefault="00D0192F"/>
    <w:p w14:paraId="660BA115" w14:textId="77777777" w:rsidR="00D0192F" w:rsidRPr="00665612" w:rsidRDefault="00667B6C">
      <w:r w:rsidRPr="00665612">
        <w:rPr>
          <w:b/>
        </w:rPr>
        <w:t>Dependencias transitivas detectadas:</w:t>
      </w:r>
    </w:p>
    <w:p w14:paraId="672F829C" w14:textId="77777777" w:rsidR="00D0192F" w:rsidRPr="00665612" w:rsidRDefault="00D0192F"/>
    <w:p w14:paraId="24B28EAA" w14:textId="77777777" w:rsidR="00D0192F" w:rsidRPr="00665612" w:rsidRDefault="00667B6C">
      <w:r w:rsidRPr="00665612">
        <w:t xml:space="preserve">En </w:t>
      </w:r>
      <w:r w:rsidRPr="00665612">
        <w:rPr>
          <w:rFonts w:ascii="Consolas" w:hAnsi="Consolas"/>
          <w:sz w:val="18"/>
        </w:rPr>
        <w:t>VENTA_2FN</w:t>
      </w:r>
      <w:r w:rsidRPr="00665612">
        <w:t>:</w:t>
      </w:r>
    </w:p>
    <w:p w14:paraId="7117CA20" w14:textId="77777777" w:rsidR="00D0192F" w:rsidRPr="00665612" w:rsidRDefault="00667B6C">
      <w:pPr>
        <w:pStyle w:val="Listaconvietas"/>
      </w:pPr>
      <w:r w:rsidRPr="00665612">
        <w:rPr>
          <w:rFonts w:ascii="Consolas" w:hAnsi="Consolas"/>
          <w:sz w:val="18"/>
        </w:rPr>
        <w:t>num_venta → nombre_vendedor → email_vendedor</w:t>
      </w:r>
      <w:r w:rsidRPr="00665612">
        <w:rPr>
          <w:rFonts w:ascii="Consolas" w:hAnsi="Consolas"/>
          <w:sz w:val="18"/>
        </w:rPr>
        <w:t>, rol_vendedor</w:t>
      </w:r>
    </w:p>
    <w:p w14:paraId="38B21A92" w14:textId="77777777" w:rsidR="00D0192F" w:rsidRPr="00665612" w:rsidRDefault="00667B6C">
      <w:r w:rsidRPr="00665612">
        <w:t>→ Los datos del vendedor dependen del vendedor, no de la venta.</w:t>
      </w:r>
    </w:p>
    <w:p w14:paraId="23B23113" w14:textId="77777777" w:rsidR="00D0192F" w:rsidRPr="00665612" w:rsidRDefault="00667B6C">
      <w:pPr>
        <w:pStyle w:val="Listaconvietas"/>
      </w:pPr>
      <w:r w:rsidRPr="00665612">
        <w:rPr>
          <w:rFonts w:ascii="Consolas" w:hAnsi="Consolas"/>
          <w:sz w:val="18"/>
        </w:rPr>
        <w:t>num_venta → doc_cliente → nombre_cliente, tipo_doc, tel_cliente</w:t>
      </w:r>
    </w:p>
    <w:p w14:paraId="06117E2C" w14:textId="77777777" w:rsidR="00D0192F" w:rsidRPr="00665612" w:rsidRDefault="00667B6C">
      <w:r w:rsidRPr="00665612">
        <w:t>→ Los datos del cliente dependen del cliente, no de la venta.</w:t>
      </w:r>
    </w:p>
    <w:p w14:paraId="68221069" w14:textId="77777777" w:rsidR="00D0192F" w:rsidRPr="00665612" w:rsidRDefault="00D0192F"/>
    <w:p w14:paraId="7DDC6F59" w14:textId="77777777" w:rsidR="00D0192F" w:rsidRPr="00665612" w:rsidRDefault="00667B6C">
      <w:r w:rsidRPr="00665612">
        <w:t xml:space="preserve">En </w:t>
      </w:r>
      <w:r w:rsidRPr="00665612">
        <w:rPr>
          <w:rFonts w:ascii="Consolas" w:hAnsi="Consolas"/>
          <w:sz w:val="18"/>
        </w:rPr>
        <w:t>PRODUCTO_2FN</w:t>
      </w:r>
      <w:r w:rsidRPr="00665612">
        <w:t>:</w:t>
      </w:r>
    </w:p>
    <w:p w14:paraId="0CA8960E" w14:textId="77777777" w:rsidR="00D0192F" w:rsidRPr="00665612" w:rsidRDefault="00667B6C">
      <w:pPr>
        <w:pStyle w:val="Listaconvietas"/>
      </w:pPr>
      <w:r w:rsidRPr="00665612">
        <w:rPr>
          <w:rFonts w:ascii="Consolas" w:hAnsi="Consolas"/>
          <w:sz w:val="18"/>
        </w:rPr>
        <w:t xml:space="preserve">cod_producto → </w:t>
      </w:r>
      <w:r w:rsidRPr="00665612">
        <w:rPr>
          <w:rFonts w:ascii="Consolas" w:hAnsi="Consolas"/>
          <w:sz w:val="18"/>
        </w:rPr>
        <w:t>nombre_categoria → descripcion_categoria</w:t>
      </w:r>
    </w:p>
    <w:p w14:paraId="3A916024" w14:textId="77777777" w:rsidR="00D0192F" w:rsidRPr="00665612" w:rsidRDefault="00667B6C">
      <w:r w:rsidRPr="00665612">
        <w:t>→ Los datos de la categoría dependen de la categoría, no del producto.</w:t>
      </w:r>
    </w:p>
    <w:p w14:paraId="762222BC" w14:textId="77777777" w:rsidR="00D0192F" w:rsidRPr="00665612" w:rsidRDefault="00D0192F"/>
    <w:p w14:paraId="169B8873" w14:textId="77777777" w:rsidR="00D0192F" w:rsidRPr="00665612" w:rsidRDefault="00667B6C">
      <w:r w:rsidRPr="00665612">
        <w:rPr>
          <w:b/>
        </w:rPr>
        <w:t>Acción aplicada:</w:t>
      </w:r>
      <w:r w:rsidRPr="00665612">
        <w:t xml:space="preserve"> Se extraen las dependencias transitivas en tablas propias.</w:t>
      </w:r>
    </w:p>
    <w:p w14:paraId="67CE6AE2" w14:textId="77777777" w:rsidR="00D0192F" w:rsidRPr="00665612" w:rsidRDefault="00D0192F"/>
    <w:p w14:paraId="74E74866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USUARIO(</w:t>
      </w:r>
    </w:p>
    <w:p w14:paraId="67D16B43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id_usuario (PK), username, email, password,</w:t>
      </w:r>
    </w:p>
    <w:p w14:paraId="680CCD11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nombre, r</w:t>
      </w:r>
      <w:r w:rsidRPr="00665612">
        <w:t>ol, activo</w:t>
      </w:r>
    </w:p>
    <w:p w14:paraId="4E23FC50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55935B8F" w14:textId="77777777" w:rsidR="00D0192F" w:rsidRPr="00665612" w:rsidRDefault="00D0192F">
      <w:pPr>
        <w:pStyle w:val="CodeBlock"/>
        <w:spacing w:after="0"/>
        <w:rPr>
          <w:rFonts w:hint="eastAsia"/>
        </w:rPr>
      </w:pPr>
    </w:p>
    <w:p w14:paraId="112C5644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CLIENTE(</w:t>
      </w:r>
    </w:p>
    <w:p w14:paraId="6CF635F5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lastRenderedPageBreak/>
        <w:t xml:space="preserve">  id_cliente (PK), tipo_documento, numero_documento,</w:t>
      </w:r>
    </w:p>
    <w:p w14:paraId="3C80EE3E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nombre, telefono, email, puntos_fidelizacion</w:t>
      </w:r>
    </w:p>
    <w:p w14:paraId="39408C47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7C524BC4" w14:textId="77777777" w:rsidR="00D0192F" w:rsidRPr="00665612" w:rsidRDefault="00D0192F">
      <w:pPr>
        <w:pStyle w:val="CodeBlock"/>
        <w:spacing w:after="0"/>
        <w:rPr>
          <w:rFonts w:hint="eastAsia"/>
        </w:rPr>
      </w:pPr>
    </w:p>
    <w:p w14:paraId="7C31A572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CATEGORIA(</w:t>
      </w:r>
    </w:p>
    <w:p w14:paraId="17A50160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id_categoria (PK), nombre, descripcion, activa</w:t>
      </w:r>
    </w:p>
    <w:p w14:paraId="30327633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1AED5075" w14:textId="77777777" w:rsidR="00D0192F" w:rsidRPr="00665612" w:rsidRDefault="00D0192F">
      <w:pPr>
        <w:pStyle w:val="CodeBlock"/>
        <w:spacing w:after="0"/>
        <w:rPr>
          <w:rFonts w:hint="eastAsia"/>
        </w:rPr>
      </w:pPr>
    </w:p>
    <w:p w14:paraId="1D344863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PRODUCTO(</w:t>
      </w:r>
    </w:p>
    <w:p w14:paraId="79C9B40F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id_producto (PK), codigo_barras, nombre, marca,</w:t>
      </w:r>
    </w:p>
    <w:p w14:paraId="4A0DA932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id_categoria (FK→CATEGORIA),</w:t>
      </w:r>
    </w:p>
    <w:p w14:paraId="0920C5D9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precio_compra, precio_venta, stock_actual,</w:t>
      </w:r>
    </w:p>
    <w:p w14:paraId="4952D1C6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stock_minimo, fecha_vencimiento, activo</w:t>
      </w:r>
    </w:p>
    <w:p w14:paraId="09467EC3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7079AC8B" w14:textId="77777777" w:rsidR="00D0192F" w:rsidRPr="00665612" w:rsidRDefault="00D0192F">
      <w:pPr>
        <w:pStyle w:val="CodeBlock"/>
        <w:spacing w:after="0"/>
        <w:rPr>
          <w:rFonts w:hint="eastAsia"/>
        </w:rPr>
      </w:pPr>
    </w:p>
    <w:p w14:paraId="06DD490F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VENTA(</w:t>
      </w:r>
    </w:p>
    <w:p w14:paraId="724881F6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id_venta (PK), numero_venta, fecha,</w:t>
      </w:r>
    </w:p>
    <w:p w14:paraId="62AEBF70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id_usuario (FK→USUARIO), id_cliente (FK→CLIENTE),</w:t>
      </w:r>
    </w:p>
    <w:p w14:paraId="64F31C4E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subtotal, descuento, impuesto, total,</w:t>
      </w:r>
    </w:p>
    <w:p w14:paraId="5D91B666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forma_pago, estado, observaciones</w:t>
      </w:r>
    </w:p>
    <w:p w14:paraId="3A0F4DA2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78220CE0" w14:textId="77777777" w:rsidR="00D0192F" w:rsidRPr="00665612" w:rsidRDefault="00D0192F">
      <w:pPr>
        <w:pStyle w:val="CodeBlock"/>
        <w:spacing w:after="0"/>
        <w:rPr>
          <w:rFonts w:hint="eastAsia"/>
        </w:rPr>
      </w:pPr>
    </w:p>
    <w:p w14:paraId="4D54E316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DETALLE_VENTA(</w:t>
      </w:r>
    </w:p>
    <w:p w14:paraId="4C98AA9E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id_detalle (PK),</w:t>
      </w:r>
    </w:p>
    <w:p w14:paraId="17D65142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id_venta (FK→VENTA), id_producto (FK→PRODUCTO),</w:t>
      </w:r>
    </w:p>
    <w:p w14:paraId="13F80CFF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 xml:space="preserve">  cantidad, precio_unitario, descuento, s</w:t>
      </w:r>
      <w:r w:rsidRPr="00665612">
        <w:t>ubtotal</w:t>
      </w:r>
    </w:p>
    <w:p w14:paraId="2E175912" w14:textId="77777777" w:rsidR="00D0192F" w:rsidRPr="00665612" w:rsidRDefault="00667B6C">
      <w:pPr>
        <w:pStyle w:val="CodeBlock"/>
        <w:spacing w:after="0"/>
        <w:rPr>
          <w:rFonts w:hint="eastAsia"/>
        </w:rPr>
      </w:pPr>
      <w:r w:rsidRPr="00665612">
        <w:t>)</w:t>
      </w:r>
    </w:p>
    <w:p w14:paraId="50C0D77D" w14:textId="77777777" w:rsidR="00D0192F" w:rsidRPr="00665612" w:rsidRDefault="00D0192F"/>
    <w:p w14:paraId="1117A8FC" w14:textId="77777777" w:rsidR="00D0192F" w:rsidRPr="00665612" w:rsidRDefault="00D0192F"/>
    <w:p w14:paraId="53BA8577" w14:textId="77777777" w:rsidR="00D0192F" w:rsidRPr="00665612" w:rsidRDefault="00667B6C">
      <w:r w:rsidRPr="00665612">
        <w:rPr>
          <w:b/>
        </w:rPr>
        <w:t>Resultado:</w:t>
      </w:r>
      <w:r w:rsidRPr="00665612">
        <w:t xml:space="preserve"> El esquema está en 3FN. Cada atributo no clave depende únicamente de la llave primaria de su tabla.</w:t>
      </w:r>
    </w:p>
    <w:p w14:paraId="359F0FBB" w14:textId="77777777" w:rsidR="00D0192F" w:rsidRPr="00665612" w:rsidRDefault="00D0192F"/>
    <w:p w14:paraId="322B492F" w14:textId="77777777" w:rsidR="00D0192F" w:rsidRPr="00665612" w:rsidRDefault="00667B6C">
      <w:r w:rsidRPr="00665612">
        <w:rPr>
          <w:b/>
        </w:rPr>
        <w:t>Tablas finales del sistema completo en 3FN:</w:t>
      </w:r>
      <w:r w:rsidRPr="00665612">
        <w:t xml:space="preserve"> </w:t>
      </w:r>
      <w:r w:rsidRPr="00665612">
        <w:rPr>
          <w:rFonts w:ascii="Consolas" w:hAnsi="Consolas"/>
          <w:sz w:val="18"/>
        </w:rPr>
        <w:t>USUARIOS, CATEGORIAS, PRODUCTOS, CLIENTES, VENTAS, DETALLE_VENTAS, VENTA_PAGOS, COMPROBA</w:t>
      </w:r>
      <w:r w:rsidRPr="00665612">
        <w:rPr>
          <w:rFonts w:ascii="Consolas" w:hAnsi="Consolas"/>
          <w:sz w:val="18"/>
        </w:rPr>
        <w:t>NTES_ELECTRONICOS, PROVEEDORES, COMPRAS, DETALLE_COMPRAS, MOVIMIENTOS_INVENTARIO, PACKS, PACK_PRODUCTOS, PROMOCIONES, PROMOCION_PRODUCTOS, DEVOLUCIONES, DETALLE_DEVOLUCIONES, CUENTAS_POR_COBRAR, PAGOS_CUENTA, APERTURAS_CAJA, GASTOS, MERMAS, CONFIG_FIDELIZA</w:t>
      </w:r>
      <w:r w:rsidRPr="00665612">
        <w:rPr>
          <w:rFonts w:ascii="Consolas" w:hAnsi="Consolas"/>
          <w:sz w:val="18"/>
        </w:rPr>
        <w:t>CION, PUNTOS_MOVIMIENTOS, PASSWORD_RESET_TOKENS</w:t>
      </w:r>
    </w:p>
    <w:p w14:paraId="41A35828" w14:textId="77777777" w:rsidR="00D0192F" w:rsidRPr="00665612" w:rsidRDefault="00D0192F"/>
    <w:p w14:paraId="3279C655" w14:textId="77777777" w:rsidR="00D0192F" w:rsidRPr="00665612" w:rsidRDefault="00D0192F"/>
    <w:p w14:paraId="04BA6F84" w14:textId="77777777" w:rsidR="00D0192F" w:rsidRPr="00665612" w:rsidRDefault="00667B6C">
      <w:r w:rsidRPr="00665612">
        <w:br w:type="page"/>
      </w:r>
    </w:p>
    <w:p w14:paraId="7F54DD1C" w14:textId="543B77DE" w:rsidR="00D0192F" w:rsidRPr="00665612" w:rsidRDefault="00667B6C">
      <w:pPr>
        <w:pStyle w:val="Ttulo1"/>
        <w:rPr>
          <w:color w:val="auto"/>
        </w:rPr>
      </w:pPr>
      <w:r w:rsidRPr="00665612">
        <w:rPr>
          <w:b w:val="0"/>
          <w:color w:val="auto"/>
        </w:rPr>
        <w:lastRenderedPageBreak/>
        <w:t>4. DIAGRAMA CONCEPTUAL (Modelo Entidad–Relación)</w:t>
      </w:r>
    </w:p>
    <w:p w14:paraId="75B38A48" w14:textId="77777777" w:rsidR="00D0192F" w:rsidRPr="00665612" w:rsidRDefault="00D0192F"/>
    <w:p w14:paraId="6B70D206" w14:textId="0077443B" w:rsidR="00D0192F" w:rsidRPr="00665612" w:rsidRDefault="00D0192F"/>
    <w:p w14:paraId="623624D7" w14:textId="7A814CB1" w:rsidR="00D0192F" w:rsidRPr="00665612" w:rsidRDefault="00D4463E">
      <w:r>
        <w:rPr>
          <w:noProof/>
        </w:rPr>
        <w:drawing>
          <wp:anchor distT="0" distB="0" distL="114300" distR="114300" simplePos="0" relativeHeight="251661824" behindDoc="0" locked="0" layoutInCell="1" allowOverlap="1" wp14:anchorId="69F74C02" wp14:editId="76CDA03F">
            <wp:simplePos x="0" y="0"/>
            <wp:positionH relativeFrom="column">
              <wp:posOffset>-236855</wp:posOffset>
            </wp:positionH>
            <wp:positionV relativeFrom="paragraph">
              <wp:posOffset>330200</wp:posOffset>
            </wp:positionV>
            <wp:extent cx="6730365" cy="381508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36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04544" w14:textId="77777777" w:rsidR="00D0192F" w:rsidRPr="00665612" w:rsidRDefault="00D0192F"/>
    <w:p w14:paraId="20DE1088" w14:textId="77777777" w:rsidR="00D0192F" w:rsidRPr="00665612" w:rsidRDefault="00667B6C">
      <w:r w:rsidRPr="00665612">
        <w:br w:type="page"/>
      </w:r>
    </w:p>
    <w:p w14:paraId="022CE82F" w14:textId="15CF48B0" w:rsidR="00D0192F" w:rsidRPr="00665612" w:rsidRDefault="00665612">
      <w:pPr>
        <w:pStyle w:val="Ttulo1"/>
        <w:rPr>
          <w:color w:val="auto"/>
        </w:rPr>
      </w:pPr>
      <w:r w:rsidRPr="00665612">
        <w:rPr>
          <w:noProof/>
          <w:color w:val="auto"/>
        </w:rPr>
        <w:lastRenderedPageBreak/>
        <w:drawing>
          <wp:anchor distT="0" distB="0" distL="114300" distR="114300" simplePos="0" relativeHeight="251659776" behindDoc="0" locked="0" layoutInCell="1" allowOverlap="1" wp14:anchorId="7B0C12DE" wp14:editId="1C8A4519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4819650" cy="918210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18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67B6C" w:rsidRPr="00665612">
        <w:rPr>
          <w:b w:val="0"/>
          <w:color w:val="auto"/>
        </w:rPr>
        <w:t>5. DIAGRAMA FÍSICO (Modelo Relacional)</w:t>
      </w:r>
    </w:p>
    <w:p w14:paraId="0FD3FE16" w14:textId="77777777" w:rsidR="00D0192F" w:rsidRPr="00665612" w:rsidRDefault="00D0192F"/>
    <w:p w14:paraId="6EFB0BF5" w14:textId="0E3802C7" w:rsidR="00D0192F" w:rsidRPr="00665612" w:rsidRDefault="00D0192F"/>
    <w:p w14:paraId="300697DD" w14:textId="77777777" w:rsidR="00D0192F" w:rsidRPr="00665612" w:rsidRDefault="00667B6C">
      <w:r w:rsidRPr="00665612">
        <w:br w:type="page"/>
      </w:r>
    </w:p>
    <w:p w14:paraId="07FCB575" w14:textId="77777777" w:rsidR="00D0192F" w:rsidRPr="00665612" w:rsidRDefault="00667B6C">
      <w:pPr>
        <w:pStyle w:val="Ttulo1"/>
        <w:rPr>
          <w:color w:val="auto"/>
        </w:rPr>
      </w:pPr>
      <w:r w:rsidRPr="00665612">
        <w:rPr>
          <w:b w:val="0"/>
          <w:color w:val="auto"/>
        </w:rPr>
        <w:lastRenderedPageBreak/>
        <w:t>6. DICCIONARIO DE DATOS</w:t>
      </w:r>
    </w:p>
    <w:p w14:paraId="04C9F784" w14:textId="77777777" w:rsidR="00D0192F" w:rsidRPr="00665612" w:rsidRDefault="00D0192F"/>
    <w:p w14:paraId="5329244C" w14:textId="77777777" w:rsidR="00D0192F" w:rsidRPr="00665612" w:rsidRDefault="00667B6C">
      <w:pPr>
        <w:pStyle w:val="Ttulo2"/>
        <w:rPr>
          <w:color w:val="auto"/>
        </w:rPr>
      </w:pPr>
      <w:r w:rsidRPr="00665612">
        <w:rPr>
          <w:b w:val="0"/>
          <w:color w:val="auto"/>
        </w:rPr>
        <w:t>6.1 Lista de Tablas</w:t>
      </w:r>
    </w:p>
    <w:p w14:paraId="6C624AED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0"/>
        <w:gridCol w:w="3606"/>
        <w:gridCol w:w="3095"/>
      </w:tblGrid>
      <w:tr w:rsidR="00665612" w:rsidRPr="00665612" w14:paraId="08DB4B60" w14:textId="77777777">
        <w:trPr>
          <w:jc w:val="center"/>
        </w:trPr>
        <w:tc>
          <w:tcPr>
            <w:tcW w:w="3175" w:type="dxa"/>
          </w:tcPr>
          <w:p w14:paraId="11E165B4" w14:textId="77777777" w:rsidR="00D0192F" w:rsidRPr="00665612" w:rsidRDefault="00667B6C">
            <w:r w:rsidRPr="00665612">
              <w:rPr>
                <w:b/>
              </w:rPr>
              <w:t>ITEM</w:t>
            </w:r>
          </w:p>
        </w:tc>
        <w:tc>
          <w:tcPr>
            <w:tcW w:w="3175" w:type="dxa"/>
          </w:tcPr>
          <w:p w14:paraId="0F076AC2" w14:textId="77777777" w:rsidR="00D0192F" w:rsidRPr="00665612" w:rsidRDefault="00667B6C">
            <w:r w:rsidRPr="00665612">
              <w:rPr>
                <w:b/>
              </w:rPr>
              <w:t>NOMBRE DE LA TABLA</w:t>
            </w:r>
          </w:p>
        </w:tc>
        <w:tc>
          <w:tcPr>
            <w:tcW w:w="3175" w:type="dxa"/>
          </w:tcPr>
          <w:p w14:paraId="2A974914" w14:textId="77777777" w:rsidR="00D0192F" w:rsidRPr="00665612" w:rsidRDefault="00667B6C">
            <w:r w:rsidRPr="00665612">
              <w:rPr>
                <w:b/>
              </w:rPr>
              <w:t>DESCRIPCIÓN</w:t>
            </w:r>
          </w:p>
        </w:tc>
      </w:tr>
      <w:tr w:rsidR="00665612" w:rsidRPr="00665612" w14:paraId="7E16AD7D" w14:textId="77777777">
        <w:trPr>
          <w:jc w:val="center"/>
        </w:trPr>
        <w:tc>
          <w:tcPr>
            <w:tcW w:w="3175" w:type="dxa"/>
          </w:tcPr>
          <w:p w14:paraId="5FE763CF" w14:textId="77777777" w:rsidR="00D0192F" w:rsidRPr="00665612" w:rsidRDefault="00667B6C">
            <w:r w:rsidRPr="00665612">
              <w:t>1</w:t>
            </w:r>
          </w:p>
        </w:tc>
        <w:tc>
          <w:tcPr>
            <w:tcW w:w="3175" w:type="dxa"/>
          </w:tcPr>
          <w:p w14:paraId="4AECF668" w14:textId="77777777" w:rsidR="00D0192F" w:rsidRPr="00665612" w:rsidRDefault="00667B6C">
            <w:r w:rsidRPr="00665612">
              <w:t>USUARIOS</w:t>
            </w:r>
          </w:p>
        </w:tc>
        <w:tc>
          <w:tcPr>
            <w:tcW w:w="3175" w:type="dxa"/>
          </w:tcPr>
          <w:p w14:paraId="7FB5D76F" w14:textId="77777777" w:rsidR="00D0192F" w:rsidRPr="00665612" w:rsidRDefault="00667B6C">
            <w:r w:rsidRPr="00665612">
              <w:t>Almacena los datos de los trabajadores del sistema (administradores y vendedores)</w:t>
            </w:r>
          </w:p>
        </w:tc>
      </w:tr>
      <w:tr w:rsidR="00665612" w:rsidRPr="00665612" w14:paraId="3AA50C0B" w14:textId="77777777">
        <w:trPr>
          <w:jc w:val="center"/>
        </w:trPr>
        <w:tc>
          <w:tcPr>
            <w:tcW w:w="3175" w:type="dxa"/>
          </w:tcPr>
          <w:p w14:paraId="470A9177" w14:textId="77777777" w:rsidR="00D0192F" w:rsidRPr="00665612" w:rsidRDefault="00667B6C">
            <w:r w:rsidRPr="00665612">
              <w:t>2</w:t>
            </w:r>
          </w:p>
        </w:tc>
        <w:tc>
          <w:tcPr>
            <w:tcW w:w="3175" w:type="dxa"/>
          </w:tcPr>
          <w:p w14:paraId="7B7B6236" w14:textId="77777777" w:rsidR="00D0192F" w:rsidRPr="00665612" w:rsidRDefault="00667B6C">
            <w:r w:rsidRPr="00665612">
              <w:t>CATEGORIAS</w:t>
            </w:r>
          </w:p>
        </w:tc>
        <w:tc>
          <w:tcPr>
            <w:tcW w:w="3175" w:type="dxa"/>
          </w:tcPr>
          <w:p w14:paraId="4773A59B" w14:textId="77777777" w:rsidR="00D0192F" w:rsidRPr="00665612" w:rsidRDefault="00667B6C">
            <w:r w:rsidRPr="00665612">
              <w:t xml:space="preserve">Clasifica los productos por tipo </w:t>
            </w:r>
            <w:r w:rsidRPr="00665612">
              <w:t>(Cervezas, Vinos, Licores, etc.)</w:t>
            </w:r>
          </w:p>
        </w:tc>
      </w:tr>
      <w:tr w:rsidR="00665612" w:rsidRPr="00665612" w14:paraId="0FAD32AC" w14:textId="77777777">
        <w:trPr>
          <w:jc w:val="center"/>
        </w:trPr>
        <w:tc>
          <w:tcPr>
            <w:tcW w:w="3175" w:type="dxa"/>
          </w:tcPr>
          <w:p w14:paraId="68CBC894" w14:textId="77777777" w:rsidR="00D0192F" w:rsidRPr="00665612" w:rsidRDefault="00667B6C">
            <w:r w:rsidRPr="00665612">
              <w:t>3</w:t>
            </w:r>
          </w:p>
        </w:tc>
        <w:tc>
          <w:tcPr>
            <w:tcW w:w="3175" w:type="dxa"/>
          </w:tcPr>
          <w:p w14:paraId="6CDAB3A6" w14:textId="77777777" w:rsidR="00D0192F" w:rsidRPr="00665612" w:rsidRDefault="00667B6C">
            <w:r w:rsidRPr="00665612">
              <w:t>PRODUCTOS</w:t>
            </w:r>
          </w:p>
        </w:tc>
        <w:tc>
          <w:tcPr>
            <w:tcW w:w="3175" w:type="dxa"/>
          </w:tcPr>
          <w:p w14:paraId="1D2AD800" w14:textId="77777777" w:rsidR="00D0192F" w:rsidRPr="00665612" w:rsidRDefault="00667B6C">
            <w:r w:rsidRPr="00665612">
              <w:t>Registra el catálogo de productos con precios, stock e información de vencimiento</w:t>
            </w:r>
          </w:p>
        </w:tc>
      </w:tr>
      <w:tr w:rsidR="00665612" w:rsidRPr="00665612" w14:paraId="31C3BDBA" w14:textId="77777777">
        <w:trPr>
          <w:jc w:val="center"/>
        </w:trPr>
        <w:tc>
          <w:tcPr>
            <w:tcW w:w="3175" w:type="dxa"/>
          </w:tcPr>
          <w:p w14:paraId="027DAC95" w14:textId="77777777" w:rsidR="00D0192F" w:rsidRPr="00665612" w:rsidRDefault="00667B6C">
            <w:r w:rsidRPr="00665612">
              <w:t>4</w:t>
            </w:r>
          </w:p>
        </w:tc>
        <w:tc>
          <w:tcPr>
            <w:tcW w:w="3175" w:type="dxa"/>
          </w:tcPr>
          <w:p w14:paraId="2A52772B" w14:textId="77777777" w:rsidR="00D0192F" w:rsidRPr="00665612" w:rsidRDefault="00667B6C">
            <w:r w:rsidRPr="00665612">
              <w:t>CLIENTES</w:t>
            </w:r>
          </w:p>
        </w:tc>
        <w:tc>
          <w:tcPr>
            <w:tcW w:w="3175" w:type="dxa"/>
          </w:tcPr>
          <w:p w14:paraId="38B27874" w14:textId="77777777" w:rsidR="00D0192F" w:rsidRPr="00665612" w:rsidRDefault="00667B6C">
            <w:r w:rsidRPr="00665612">
              <w:t>Almacena datos de clientes con soporte DNI/RUC/CE y puntos de fidelización</w:t>
            </w:r>
          </w:p>
        </w:tc>
      </w:tr>
      <w:tr w:rsidR="00665612" w:rsidRPr="00665612" w14:paraId="5FC47F06" w14:textId="77777777">
        <w:trPr>
          <w:jc w:val="center"/>
        </w:trPr>
        <w:tc>
          <w:tcPr>
            <w:tcW w:w="3175" w:type="dxa"/>
          </w:tcPr>
          <w:p w14:paraId="3D525C44" w14:textId="77777777" w:rsidR="00D0192F" w:rsidRPr="00665612" w:rsidRDefault="00667B6C">
            <w:r w:rsidRPr="00665612">
              <w:t>5</w:t>
            </w:r>
          </w:p>
        </w:tc>
        <w:tc>
          <w:tcPr>
            <w:tcW w:w="3175" w:type="dxa"/>
          </w:tcPr>
          <w:p w14:paraId="1BAA726C" w14:textId="77777777" w:rsidR="00D0192F" w:rsidRPr="00665612" w:rsidRDefault="00667B6C">
            <w:r w:rsidRPr="00665612">
              <w:t>VENTAS</w:t>
            </w:r>
          </w:p>
        </w:tc>
        <w:tc>
          <w:tcPr>
            <w:tcW w:w="3175" w:type="dxa"/>
          </w:tcPr>
          <w:p w14:paraId="74F46B47" w14:textId="77777777" w:rsidR="00D0192F" w:rsidRPr="00665612" w:rsidRDefault="00667B6C">
            <w:r w:rsidRPr="00665612">
              <w:t xml:space="preserve">Registra la cabecera de </w:t>
            </w:r>
            <w:r w:rsidRPr="00665612">
              <w:t>cada transacción de venta realizada en el POS</w:t>
            </w:r>
          </w:p>
        </w:tc>
      </w:tr>
      <w:tr w:rsidR="00665612" w:rsidRPr="00665612" w14:paraId="4F23E3CE" w14:textId="77777777">
        <w:trPr>
          <w:jc w:val="center"/>
        </w:trPr>
        <w:tc>
          <w:tcPr>
            <w:tcW w:w="3175" w:type="dxa"/>
          </w:tcPr>
          <w:p w14:paraId="1049E951" w14:textId="77777777" w:rsidR="00D0192F" w:rsidRPr="00665612" w:rsidRDefault="00667B6C">
            <w:r w:rsidRPr="00665612">
              <w:t>6</w:t>
            </w:r>
          </w:p>
        </w:tc>
        <w:tc>
          <w:tcPr>
            <w:tcW w:w="3175" w:type="dxa"/>
          </w:tcPr>
          <w:p w14:paraId="7E887D9F" w14:textId="77777777" w:rsidR="00D0192F" w:rsidRPr="00665612" w:rsidRDefault="00667B6C">
            <w:r w:rsidRPr="00665612">
              <w:t>DETALLE_VENTAS</w:t>
            </w:r>
          </w:p>
        </w:tc>
        <w:tc>
          <w:tcPr>
            <w:tcW w:w="3175" w:type="dxa"/>
          </w:tcPr>
          <w:p w14:paraId="55483B9D" w14:textId="77777777" w:rsidR="00D0192F" w:rsidRPr="00665612" w:rsidRDefault="00667B6C">
            <w:r w:rsidRPr="00665612">
              <w:t>Almacena los ítems individuales (productos o packs) de cada venta</w:t>
            </w:r>
          </w:p>
        </w:tc>
      </w:tr>
      <w:tr w:rsidR="00665612" w:rsidRPr="00665612" w14:paraId="7453ECDF" w14:textId="77777777">
        <w:trPr>
          <w:jc w:val="center"/>
        </w:trPr>
        <w:tc>
          <w:tcPr>
            <w:tcW w:w="3175" w:type="dxa"/>
          </w:tcPr>
          <w:p w14:paraId="2EE733A6" w14:textId="77777777" w:rsidR="00D0192F" w:rsidRPr="00665612" w:rsidRDefault="00667B6C">
            <w:r w:rsidRPr="00665612">
              <w:t>7</w:t>
            </w:r>
          </w:p>
        </w:tc>
        <w:tc>
          <w:tcPr>
            <w:tcW w:w="3175" w:type="dxa"/>
          </w:tcPr>
          <w:p w14:paraId="76B52AAA" w14:textId="77777777" w:rsidR="00D0192F" w:rsidRPr="00665612" w:rsidRDefault="00667B6C">
            <w:r w:rsidRPr="00665612">
              <w:t>COMPROBANTES_ELECTRONICOS</w:t>
            </w:r>
          </w:p>
        </w:tc>
        <w:tc>
          <w:tcPr>
            <w:tcW w:w="3175" w:type="dxa"/>
          </w:tcPr>
          <w:p w14:paraId="1F32A0EA" w14:textId="77777777" w:rsidR="00D0192F" w:rsidRPr="00665612" w:rsidRDefault="00667B6C">
            <w:r w:rsidRPr="00665612">
              <w:t>Gestiona los comprobantes electrónicos (boleta/factura) enviados a SUNAT</w:t>
            </w:r>
          </w:p>
        </w:tc>
      </w:tr>
      <w:tr w:rsidR="00665612" w:rsidRPr="00665612" w14:paraId="0A2AC90B" w14:textId="77777777">
        <w:trPr>
          <w:jc w:val="center"/>
        </w:trPr>
        <w:tc>
          <w:tcPr>
            <w:tcW w:w="3175" w:type="dxa"/>
          </w:tcPr>
          <w:p w14:paraId="52B32C3C" w14:textId="77777777" w:rsidR="00D0192F" w:rsidRPr="00665612" w:rsidRDefault="00667B6C">
            <w:r w:rsidRPr="00665612">
              <w:t>8</w:t>
            </w:r>
          </w:p>
        </w:tc>
        <w:tc>
          <w:tcPr>
            <w:tcW w:w="3175" w:type="dxa"/>
          </w:tcPr>
          <w:p w14:paraId="3EB4D223" w14:textId="77777777" w:rsidR="00D0192F" w:rsidRPr="00665612" w:rsidRDefault="00667B6C">
            <w:r w:rsidRPr="00665612">
              <w:t>PROVEEDORES</w:t>
            </w:r>
          </w:p>
        </w:tc>
        <w:tc>
          <w:tcPr>
            <w:tcW w:w="3175" w:type="dxa"/>
          </w:tcPr>
          <w:p w14:paraId="39EE6879" w14:textId="77777777" w:rsidR="00D0192F" w:rsidRPr="00665612" w:rsidRDefault="00667B6C">
            <w:r w:rsidRPr="00665612">
              <w:t xml:space="preserve">Registra </w:t>
            </w:r>
            <w:r w:rsidRPr="00665612">
              <w:t>los datos de los proveedores de mercadería</w:t>
            </w:r>
          </w:p>
        </w:tc>
      </w:tr>
      <w:tr w:rsidR="00665612" w:rsidRPr="00665612" w14:paraId="71802012" w14:textId="77777777">
        <w:trPr>
          <w:jc w:val="center"/>
        </w:trPr>
        <w:tc>
          <w:tcPr>
            <w:tcW w:w="3175" w:type="dxa"/>
          </w:tcPr>
          <w:p w14:paraId="266F71BB" w14:textId="77777777" w:rsidR="00D0192F" w:rsidRPr="00665612" w:rsidRDefault="00667B6C">
            <w:r w:rsidRPr="00665612">
              <w:t>9</w:t>
            </w:r>
          </w:p>
        </w:tc>
        <w:tc>
          <w:tcPr>
            <w:tcW w:w="3175" w:type="dxa"/>
          </w:tcPr>
          <w:p w14:paraId="1C6AD865" w14:textId="77777777" w:rsidR="00D0192F" w:rsidRPr="00665612" w:rsidRDefault="00667B6C">
            <w:r w:rsidRPr="00665612">
              <w:t>COMPRAS</w:t>
            </w:r>
          </w:p>
        </w:tc>
        <w:tc>
          <w:tcPr>
            <w:tcW w:w="3175" w:type="dxa"/>
          </w:tcPr>
          <w:p w14:paraId="49FC5CC7" w14:textId="77777777" w:rsidR="00D0192F" w:rsidRPr="00665612" w:rsidRDefault="00667B6C">
            <w:r w:rsidRPr="00665612">
              <w:t>Registra las órdenes de compra a proveedores con su estado de recepción</w:t>
            </w:r>
          </w:p>
        </w:tc>
      </w:tr>
      <w:tr w:rsidR="00665612" w:rsidRPr="00665612" w14:paraId="5776DD91" w14:textId="77777777">
        <w:trPr>
          <w:jc w:val="center"/>
        </w:trPr>
        <w:tc>
          <w:tcPr>
            <w:tcW w:w="3175" w:type="dxa"/>
          </w:tcPr>
          <w:p w14:paraId="5B5B5450" w14:textId="77777777" w:rsidR="00D0192F" w:rsidRPr="00665612" w:rsidRDefault="00667B6C">
            <w:r w:rsidRPr="00665612">
              <w:t>10</w:t>
            </w:r>
          </w:p>
        </w:tc>
        <w:tc>
          <w:tcPr>
            <w:tcW w:w="3175" w:type="dxa"/>
          </w:tcPr>
          <w:p w14:paraId="59BE71FA" w14:textId="77777777" w:rsidR="00D0192F" w:rsidRPr="00665612" w:rsidRDefault="00667B6C">
            <w:r w:rsidRPr="00665612">
              <w:t>DETALLE_COMPRAS</w:t>
            </w:r>
          </w:p>
        </w:tc>
        <w:tc>
          <w:tcPr>
            <w:tcW w:w="3175" w:type="dxa"/>
          </w:tcPr>
          <w:p w14:paraId="7A2779C1" w14:textId="77777777" w:rsidR="00D0192F" w:rsidRPr="00665612" w:rsidRDefault="00667B6C">
            <w:r w:rsidRPr="00665612">
              <w:t>Almacena los productos solicitados en cada orden de compra</w:t>
            </w:r>
          </w:p>
        </w:tc>
      </w:tr>
      <w:tr w:rsidR="00665612" w:rsidRPr="00665612" w14:paraId="7F8C18A7" w14:textId="77777777">
        <w:trPr>
          <w:jc w:val="center"/>
        </w:trPr>
        <w:tc>
          <w:tcPr>
            <w:tcW w:w="3175" w:type="dxa"/>
          </w:tcPr>
          <w:p w14:paraId="061EF8A5" w14:textId="77777777" w:rsidR="00D0192F" w:rsidRPr="00665612" w:rsidRDefault="00667B6C">
            <w:r w:rsidRPr="00665612">
              <w:t>11</w:t>
            </w:r>
          </w:p>
        </w:tc>
        <w:tc>
          <w:tcPr>
            <w:tcW w:w="3175" w:type="dxa"/>
          </w:tcPr>
          <w:p w14:paraId="6D3573CE" w14:textId="77777777" w:rsidR="00D0192F" w:rsidRPr="00665612" w:rsidRDefault="00667B6C">
            <w:r w:rsidRPr="00665612">
              <w:t>MOVIMIENTOS_INVENTARIO</w:t>
            </w:r>
          </w:p>
        </w:tc>
        <w:tc>
          <w:tcPr>
            <w:tcW w:w="3175" w:type="dxa"/>
          </w:tcPr>
          <w:p w14:paraId="36A8A9EF" w14:textId="77777777" w:rsidR="00D0192F" w:rsidRPr="00665612" w:rsidRDefault="00667B6C">
            <w:r w:rsidRPr="00665612">
              <w:t xml:space="preserve">Audita cada </w:t>
            </w:r>
            <w:r w:rsidRPr="00665612">
              <w:t>entrada, salida o ajuste de stock de los productos</w:t>
            </w:r>
          </w:p>
        </w:tc>
      </w:tr>
    </w:tbl>
    <w:p w14:paraId="3C9AAEE9" w14:textId="77777777" w:rsidR="00D0192F" w:rsidRPr="00665612" w:rsidRDefault="00D0192F"/>
    <w:p w14:paraId="1534FE62" w14:textId="77777777" w:rsidR="00D0192F" w:rsidRPr="00665612" w:rsidRDefault="00D0192F"/>
    <w:p w14:paraId="2D0FB1FF" w14:textId="77777777" w:rsidR="00D0192F" w:rsidRPr="00665612" w:rsidRDefault="00D0192F"/>
    <w:p w14:paraId="4E2C468C" w14:textId="77777777" w:rsidR="00D0192F" w:rsidRPr="00665612" w:rsidRDefault="00667B6C">
      <w:pPr>
        <w:pStyle w:val="Ttulo2"/>
        <w:rPr>
          <w:color w:val="auto"/>
        </w:rPr>
      </w:pPr>
      <w:r w:rsidRPr="00665612">
        <w:rPr>
          <w:b w:val="0"/>
          <w:color w:val="auto"/>
        </w:rPr>
        <w:t>6.2 Descripción de las Tablas</w:t>
      </w:r>
    </w:p>
    <w:p w14:paraId="139B4A92" w14:textId="77777777" w:rsidR="00D0192F" w:rsidRPr="00665612" w:rsidRDefault="00D0192F"/>
    <w:p w14:paraId="4788711F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>6.2.1 USUARIOS</w:t>
      </w:r>
    </w:p>
    <w:p w14:paraId="586880EF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9"/>
        <w:gridCol w:w="1973"/>
        <w:gridCol w:w="1573"/>
        <w:gridCol w:w="1575"/>
        <w:gridCol w:w="1556"/>
        <w:gridCol w:w="1535"/>
      </w:tblGrid>
      <w:tr w:rsidR="00665612" w:rsidRPr="00665612" w14:paraId="64A022FF" w14:textId="77777777">
        <w:trPr>
          <w:jc w:val="center"/>
        </w:trPr>
        <w:tc>
          <w:tcPr>
            <w:tcW w:w="1587" w:type="dxa"/>
          </w:tcPr>
          <w:p w14:paraId="3C274663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49C41D94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03AF99E6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02AFCBF3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2D2FD004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1E4BFFC6" w14:textId="77777777" w:rsidR="00D0192F" w:rsidRPr="00665612" w:rsidRDefault="00667B6C">
            <w:r w:rsidRPr="00665612">
              <w:rPr>
                <w:b/>
              </w:rPr>
              <w:t>Tipo de Llave</w:t>
            </w:r>
          </w:p>
        </w:tc>
      </w:tr>
      <w:tr w:rsidR="00665612" w:rsidRPr="00665612" w14:paraId="63714D7C" w14:textId="77777777">
        <w:trPr>
          <w:jc w:val="center"/>
        </w:trPr>
        <w:tc>
          <w:tcPr>
            <w:tcW w:w="1587" w:type="dxa"/>
          </w:tcPr>
          <w:p w14:paraId="6E6B8932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2E7B26F8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4592CFD6" w14:textId="77777777" w:rsidR="00D0192F" w:rsidRPr="00665612" w:rsidRDefault="00667B6C">
            <w:r w:rsidRPr="00665612">
              <w:t>Identificador único del usuario</w:t>
            </w:r>
          </w:p>
        </w:tc>
        <w:tc>
          <w:tcPr>
            <w:tcW w:w="1587" w:type="dxa"/>
          </w:tcPr>
          <w:p w14:paraId="2C3C131E" w14:textId="77777777" w:rsidR="00D0192F" w:rsidRPr="00665612" w:rsidRDefault="00667B6C">
            <w:r w:rsidRPr="00665612">
              <w:t>BIGSERIAL</w:t>
            </w:r>
          </w:p>
        </w:tc>
        <w:tc>
          <w:tcPr>
            <w:tcW w:w="1587" w:type="dxa"/>
          </w:tcPr>
          <w:p w14:paraId="17B63F97" w14:textId="77777777" w:rsidR="00D0192F" w:rsidRPr="00665612" w:rsidRDefault="00667B6C">
            <w:r w:rsidRPr="00665612">
              <w:t xml:space="preserve">8 </w:t>
            </w:r>
            <w:r w:rsidRPr="00665612">
              <w:t>bytes</w:t>
            </w:r>
          </w:p>
        </w:tc>
        <w:tc>
          <w:tcPr>
            <w:tcW w:w="1587" w:type="dxa"/>
          </w:tcPr>
          <w:p w14:paraId="45B24797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501B1302" w14:textId="77777777">
        <w:trPr>
          <w:jc w:val="center"/>
        </w:trPr>
        <w:tc>
          <w:tcPr>
            <w:tcW w:w="1587" w:type="dxa"/>
          </w:tcPr>
          <w:p w14:paraId="0CB681E4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50A1B443" w14:textId="77777777" w:rsidR="00D0192F" w:rsidRPr="00665612" w:rsidRDefault="00667B6C">
            <w:r w:rsidRPr="00665612">
              <w:t>username</w:t>
            </w:r>
          </w:p>
        </w:tc>
        <w:tc>
          <w:tcPr>
            <w:tcW w:w="1587" w:type="dxa"/>
          </w:tcPr>
          <w:p w14:paraId="668D3D2A" w14:textId="77777777" w:rsidR="00D0192F" w:rsidRPr="00665612" w:rsidRDefault="00667B6C">
            <w:r w:rsidRPr="00665612">
              <w:t>Nombre de usuario para inicio de sesión</w:t>
            </w:r>
          </w:p>
        </w:tc>
        <w:tc>
          <w:tcPr>
            <w:tcW w:w="1587" w:type="dxa"/>
          </w:tcPr>
          <w:p w14:paraId="53705165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16EF6111" w14:textId="77777777" w:rsidR="00D0192F" w:rsidRPr="00665612" w:rsidRDefault="00667B6C">
            <w:r w:rsidRPr="00665612">
              <w:t>50</w:t>
            </w:r>
          </w:p>
        </w:tc>
        <w:tc>
          <w:tcPr>
            <w:tcW w:w="1587" w:type="dxa"/>
          </w:tcPr>
          <w:p w14:paraId="786B86B0" w14:textId="77777777" w:rsidR="00D0192F" w:rsidRPr="00665612" w:rsidRDefault="00667B6C">
            <w:r w:rsidRPr="00665612">
              <w:t>UK</w:t>
            </w:r>
          </w:p>
        </w:tc>
      </w:tr>
      <w:tr w:rsidR="00665612" w:rsidRPr="00665612" w14:paraId="2DCCAA91" w14:textId="77777777">
        <w:trPr>
          <w:jc w:val="center"/>
        </w:trPr>
        <w:tc>
          <w:tcPr>
            <w:tcW w:w="1587" w:type="dxa"/>
          </w:tcPr>
          <w:p w14:paraId="39B52458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75401E08" w14:textId="77777777" w:rsidR="00D0192F" w:rsidRPr="00665612" w:rsidRDefault="00667B6C">
            <w:r w:rsidRPr="00665612">
              <w:t>email</w:t>
            </w:r>
          </w:p>
        </w:tc>
        <w:tc>
          <w:tcPr>
            <w:tcW w:w="1587" w:type="dxa"/>
          </w:tcPr>
          <w:p w14:paraId="37CCFF7C" w14:textId="77777777" w:rsidR="00D0192F" w:rsidRPr="00665612" w:rsidRDefault="00667B6C">
            <w:r w:rsidRPr="00665612">
              <w:t xml:space="preserve">Correo </w:t>
            </w:r>
            <w:r w:rsidRPr="00665612">
              <w:lastRenderedPageBreak/>
              <w:t>electrónico del usuario</w:t>
            </w:r>
          </w:p>
        </w:tc>
        <w:tc>
          <w:tcPr>
            <w:tcW w:w="1587" w:type="dxa"/>
          </w:tcPr>
          <w:p w14:paraId="4E720526" w14:textId="77777777" w:rsidR="00D0192F" w:rsidRPr="00665612" w:rsidRDefault="00667B6C">
            <w:r w:rsidRPr="00665612">
              <w:lastRenderedPageBreak/>
              <w:t>VARCHAR</w:t>
            </w:r>
          </w:p>
        </w:tc>
        <w:tc>
          <w:tcPr>
            <w:tcW w:w="1587" w:type="dxa"/>
          </w:tcPr>
          <w:p w14:paraId="073C5920" w14:textId="77777777" w:rsidR="00D0192F" w:rsidRPr="00665612" w:rsidRDefault="00667B6C">
            <w:r w:rsidRPr="00665612">
              <w:t>100</w:t>
            </w:r>
          </w:p>
        </w:tc>
        <w:tc>
          <w:tcPr>
            <w:tcW w:w="1587" w:type="dxa"/>
          </w:tcPr>
          <w:p w14:paraId="3133DDB1" w14:textId="77777777" w:rsidR="00D0192F" w:rsidRPr="00665612" w:rsidRDefault="00667B6C">
            <w:r w:rsidRPr="00665612">
              <w:t>UK</w:t>
            </w:r>
          </w:p>
        </w:tc>
      </w:tr>
      <w:tr w:rsidR="00665612" w:rsidRPr="00665612" w14:paraId="1DAB98DD" w14:textId="77777777">
        <w:trPr>
          <w:jc w:val="center"/>
        </w:trPr>
        <w:tc>
          <w:tcPr>
            <w:tcW w:w="1587" w:type="dxa"/>
          </w:tcPr>
          <w:p w14:paraId="1FB8394C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797ACA0F" w14:textId="77777777" w:rsidR="00D0192F" w:rsidRPr="00665612" w:rsidRDefault="00667B6C">
            <w:r w:rsidRPr="00665612">
              <w:t>password</w:t>
            </w:r>
          </w:p>
        </w:tc>
        <w:tc>
          <w:tcPr>
            <w:tcW w:w="1587" w:type="dxa"/>
          </w:tcPr>
          <w:p w14:paraId="76A69D27" w14:textId="77777777" w:rsidR="00D0192F" w:rsidRPr="00665612" w:rsidRDefault="00667B6C">
            <w:r w:rsidRPr="00665612">
              <w:t>Contraseña encriptada (BCrypt)</w:t>
            </w:r>
          </w:p>
        </w:tc>
        <w:tc>
          <w:tcPr>
            <w:tcW w:w="1587" w:type="dxa"/>
          </w:tcPr>
          <w:p w14:paraId="70E7DD2C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0A1CD281" w14:textId="77777777" w:rsidR="00D0192F" w:rsidRPr="00665612" w:rsidRDefault="00667B6C">
            <w:r w:rsidRPr="00665612">
              <w:t>255</w:t>
            </w:r>
          </w:p>
        </w:tc>
        <w:tc>
          <w:tcPr>
            <w:tcW w:w="1587" w:type="dxa"/>
          </w:tcPr>
          <w:p w14:paraId="0EC45989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291121BB" w14:textId="77777777">
        <w:trPr>
          <w:jc w:val="center"/>
        </w:trPr>
        <w:tc>
          <w:tcPr>
            <w:tcW w:w="1587" w:type="dxa"/>
          </w:tcPr>
          <w:p w14:paraId="5B1423AF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2EA9E2C4" w14:textId="77777777" w:rsidR="00D0192F" w:rsidRPr="00665612" w:rsidRDefault="00667B6C">
            <w:r w:rsidRPr="00665612">
              <w:t>nombre</w:t>
            </w:r>
          </w:p>
        </w:tc>
        <w:tc>
          <w:tcPr>
            <w:tcW w:w="1587" w:type="dxa"/>
          </w:tcPr>
          <w:p w14:paraId="466D4C26" w14:textId="77777777" w:rsidR="00D0192F" w:rsidRPr="00665612" w:rsidRDefault="00667B6C">
            <w:r w:rsidRPr="00665612">
              <w:t>Nombre completo del trabajador</w:t>
            </w:r>
          </w:p>
        </w:tc>
        <w:tc>
          <w:tcPr>
            <w:tcW w:w="1587" w:type="dxa"/>
          </w:tcPr>
          <w:p w14:paraId="6A0F2A90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62E0D191" w14:textId="77777777" w:rsidR="00D0192F" w:rsidRPr="00665612" w:rsidRDefault="00667B6C">
            <w:r w:rsidRPr="00665612">
              <w:t>100</w:t>
            </w:r>
          </w:p>
        </w:tc>
        <w:tc>
          <w:tcPr>
            <w:tcW w:w="1587" w:type="dxa"/>
          </w:tcPr>
          <w:p w14:paraId="65D4A029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3546BBC1" w14:textId="77777777">
        <w:trPr>
          <w:jc w:val="center"/>
        </w:trPr>
        <w:tc>
          <w:tcPr>
            <w:tcW w:w="1587" w:type="dxa"/>
          </w:tcPr>
          <w:p w14:paraId="1147DECD" w14:textId="77777777" w:rsidR="00D0192F" w:rsidRPr="00665612" w:rsidRDefault="00667B6C">
            <w:r w:rsidRPr="00665612">
              <w:t>6</w:t>
            </w:r>
          </w:p>
        </w:tc>
        <w:tc>
          <w:tcPr>
            <w:tcW w:w="1587" w:type="dxa"/>
          </w:tcPr>
          <w:p w14:paraId="0D3B061D" w14:textId="77777777" w:rsidR="00D0192F" w:rsidRPr="00665612" w:rsidRDefault="00667B6C">
            <w:r w:rsidRPr="00665612">
              <w:t>rol</w:t>
            </w:r>
          </w:p>
        </w:tc>
        <w:tc>
          <w:tcPr>
            <w:tcW w:w="1587" w:type="dxa"/>
          </w:tcPr>
          <w:p w14:paraId="2C663D62" w14:textId="77777777" w:rsidR="00D0192F" w:rsidRPr="00665612" w:rsidRDefault="00667B6C">
            <w:r w:rsidRPr="00665612">
              <w:t xml:space="preserve">Rol </w:t>
            </w:r>
            <w:r w:rsidRPr="00665612">
              <w:t>en el sistema: ADMIN o VENDEDOR</w:t>
            </w:r>
          </w:p>
        </w:tc>
        <w:tc>
          <w:tcPr>
            <w:tcW w:w="1587" w:type="dxa"/>
          </w:tcPr>
          <w:p w14:paraId="694DB0F1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6489ED4F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1A61CEC9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053C58AD" w14:textId="77777777">
        <w:trPr>
          <w:jc w:val="center"/>
        </w:trPr>
        <w:tc>
          <w:tcPr>
            <w:tcW w:w="1587" w:type="dxa"/>
          </w:tcPr>
          <w:p w14:paraId="759DA092" w14:textId="77777777" w:rsidR="00D0192F" w:rsidRPr="00665612" w:rsidRDefault="00667B6C">
            <w:r w:rsidRPr="00665612">
              <w:t>7</w:t>
            </w:r>
          </w:p>
        </w:tc>
        <w:tc>
          <w:tcPr>
            <w:tcW w:w="1587" w:type="dxa"/>
          </w:tcPr>
          <w:p w14:paraId="3B25E97D" w14:textId="77777777" w:rsidR="00D0192F" w:rsidRPr="00665612" w:rsidRDefault="00667B6C">
            <w:r w:rsidRPr="00665612">
              <w:t>activo</w:t>
            </w:r>
          </w:p>
        </w:tc>
        <w:tc>
          <w:tcPr>
            <w:tcW w:w="1587" w:type="dxa"/>
          </w:tcPr>
          <w:p w14:paraId="387B4258" w14:textId="77777777" w:rsidR="00D0192F" w:rsidRPr="00665612" w:rsidRDefault="00667B6C">
            <w:r w:rsidRPr="00665612">
              <w:t>Indica si el usuario está habilitado</w:t>
            </w:r>
          </w:p>
        </w:tc>
        <w:tc>
          <w:tcPr>
            <w:tcW w:w="1587" w:type="dxa"/>
          </w:tcPr>
          <w:p w14:paraId="6BACECF4" w14:textId="77777777" w:rsidR="00D0192F" w:rsidRPr="00665612" w:rsidRDefault="00667B6C">
            <w:r w:rsidRPr="00665612">
              <w:t>BOOLEAN</w:t>
            </w:r>
          </w:p>
        </w:tc>
        <w:tc>
          <w:tcPr>
            <w:tcW w:w="1587" w:type="dxa"/>
          </w:tcPr>
          <w:p w14:paraId="640B3550" w14:textId="77777777" w:rsidR="00D0192F" w:rsidRPr="00665612" w:rsidRDefault="00667B6C">
            <w:r w:rsidRPr="00665612">
              <w:t>1 bit</w:t>
            </w:r>
          </w:p>
        </w:tc>
        <w:tc>
          <w:tcPr>
            <w:tcW w:w="1587" w:type="dxa"/>
          </w:tcPr>
          <w:p w14:paraId="1D0934D4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2D01DDD6" w14:textId="77777777">
        <w:trPr>
          <w:jc w:val="center"/>
        </w:trPr>
        <w:tc>
          <w:tcPr>
            <w:tcW w:w="1587" w:type="dxa"/>
          </w:tcPr>
          <w:p w14:paraId="7722860A" w14:textId="77777777" w:rsidR="00D0192F" w:rsidRPr="00665612" w:rsidRDefault="00667B6C">
            <w:r w:rsidRPr="00665612">
              <w:t>8</w:t>
            </w:r>
          </w:p>
        </w:tc>
        <w:tc>
          <w:tcPr>
            <w:tcW w:w="1587" w:type="dxa"/>
          </w:tcPr>
          <w:p w14:paraId="027D1962" w14:textId="77777777" w:rsidR="00D0192F" w:rsidRPr="00665612" w:rsidRDefault="00667B6C">
            <w:r w:rsidRPr="00665612">
              <w:t>fecha_creacion</w:t>
            </w:r>
          </w:p>
        </w:tc>
        <w:tc>
          <w:tcPr>
            <w:tcW w:w="1587" w:type="dxa"/>
          </w:tcPr>
          <w:p w14:paraId="14437FDF" w14:textId="77777777" w:rsidR="00D0192F" w:rsidRPr="00665612" w:rsidRDefault="00667B6C">
            <w:r w:rsidRPr="00665612">
              <w:t>Fecha y hora de creación del registro</w:t>
            </w:r>
          </w:p>
        </w:tc>
        <w:tc>
          <w:tcPr>
            <w:tcW w:w="1587" w:type="dxa"/>
          </w:tcPr>
          <w:p w14:paraId="7C8D5B7D" w14:textId="77777777" w:rsidR="00D0192F" w:rsidRPr="00665612" w:rsidRDefault="00667B6C">
            <w:r w:rsidRPr="00665612">
              <w:t>TIMESTAMP</w:t>
            </w:r>
          </w:p>
        </w:tc>
        <w:tc>
          <w:tcPr>
            <w:tcW w:w="1587" w:type="dxa"/>
          </w:tcPr>
          <w:p w14:paraId="55FBB435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343D4160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6824A930" w14:textId="77777777">
        <w:trPr>
          <w:jc w:val="center"/>
        </w:trPr>
        <w:tc>
          <w:tcPr>
            <w:tcW w:w="1587" w:type="dxa"/>
          </w:tcPr>
          <w:p w14:paraId="3BA82C0A" w14:textId="77777777" w:rsidR="00D0192F" w:rsidRPr="00665612" w:rsidRDefault="00667B6C">
            <w:r w:rsidRPr="00665612">
              <w:t>9</w:t>
            </w:r>
          </w:p>
        </w:tc>
        <w:tc>
          <w:tcPr>
            <w:tcW w:w="1587" w:type="dxa"/>
          </w:tcPr>
          <w:p w14:paraId="3DAE588B" w14:textId="77777777" w:rsidR="00D0192F" w:rsidRPr="00665612" w:rsidRDefault="00667B6C">
            <w:r w:rsidRPr="00665612">
              <w:t>fecha_actualizacion</w:t>
            </w:r>
          </w:p>
        </w:tc>
        <w:tc>
          <w:tcPr>
            <w:tcW w:w="1587" w:type="dxa"/>
          </w:tcPr>
          <w:p w14:paraId="6487AF53" w14:textId="77777777" w:rsidR="00D0192F" w:rsidRPr="00665612" w:rsidRDefault="00667B6C">
            <w:r w:rsidRPr="00665612">
              <w:t>Fecha y hora de última modificación</w:t>
            </w:r>
          </w:p>
        </w:tc>
        <w:tc>
          <w:tcPr>
            <w:tcW w:w="1587" w:type="dxa"/>
          </w:tcPr>
          <w:p w14:paraId="445DF365" w14:textId="77777777" w:rsidR="00D0192F" w:rsidRPr="00665612" w:rsidRDefault="00667B6C">
            <w:r w:rsidRPr="00665612">
              <w:t>TIMESTAMP</w:t>
            </w:r>
          </w:p>
        </w:tc>
        <w:tc>
          <w:tcPr>
            <w:tcW w:w="1587" w:type="dxa"/>
          </w:tcPr>
          <w:p w14:paraId="634F4746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736E439C" w14:textId="77777777" w:rsidR="00D0192F" w:rsidRPr="00665612" w:rsidRDefault="00667B6C">
            <w:r w:rsidRPr="00665612">
              <w:t>—</w:t>
            </w:r>
          </w:p>
        </w:tc>
      </w:tr>
    </w:tbl>
    <w:p w14:paraId="617B7778" w14:textId="77777777" w:rsidR="00D0192F" w:rsidRPr="00665612" w:rsidRDefault="00D0192F"/>
    <w:p w14:paraId="58A3190C" w14:textId="77777777" w:rsidR="00D0192F" w:rsidRPr="00665612" w:rsidRDefault="00D0192F"/>
    <w:p w14:paraId="0404D521" w14:textId="77777777" w:rsidR="00D0192F" w:rsidRPr="00665612" w:rsidRDefault="00D0192F"/>
    <w:p w14:paraId="4870F874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>6.2.2 CATEGORIAS</w:t>
      </w:r>
    </w:p>
    <w:p w14:paraId="30F84D16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</w:tblGrid>
      <w:tr w:rsidR="00665612" w:rsidRPr="00665612" w14:paraId="37176112" w14:textId="77777777">
        <w:trPr>
          <w:jc w:val="center"/>
        </w:trPr>
        <w:tc>
          <w:tcPr>
            <w:tcW w:w="1587" w:type="dxa"/>
          </w:tcPr>
          <w:p w14:paraId="40B221C1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0CC5BE03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191724DA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27ED75AC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5BC7FCFB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22411D8D" w14:textId="77777777" w:rsidR="00D0192F" w:rsidRPr="00665612" w:rsidRDefault="00667B6C">
            <w:r w:rsidRPr="00665612">
              <w:rPr>
                <w:b/>
              </w:rPr>
              <w:t>Tipo de Llave</w:t>
            </w:r>
          </w:p>
        </w:tc>
      </w:tr>
      <w:tr w:rsidR="00665612" w:rsidRPr="00665612" w14:paraId="4B0696A2" w14:textId="77777777">
        <w:trPr>
          <w:jc w:val="center"/>
        </w:trPr>
        <w:tc>
          <w:tcPr>
            <w:tcW w:w="1587" w:type="dxa"/>
          </w:tcPr>
          <w:p w14:paraId="16F3C7E2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2147E280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5DC90138" w14:textId="77777777" w:rsidR="00D0192F" w:rsidRPr="00665612" w:rsidRDefault="00667B6C">
            <w:r w:rsidRPr="00665612">
              <w:t>Identificador único de la categoría</w:t>
            </w:r>
          </w:p>
        </w:tc>
        <w:tc>
          <w:tcPr>
            <w:tcW w:w="1587" w:type="dxa"/>
          </w:tcPr>
          <w:p w14:paraId="0340AE72" w14:textId="77777777" w:rsidR="00D0192F" w:rsidRPr="00665612" w:rsidRDefault="00667B6C">
            <w:r w:rsidRPr="00665612">
              <w:t>BIGSERIAL</w:t>
            </w:r>
          </w:p>
        </w:tc>
        <w:tc>
          <w:tcPr>
            <w:tcW w:w="1587" w:type="dxa"/>
          </w:tcPr>
          <w:p w14:paraId="6370EA82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7DE165AD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20B427F5" w14:textId="77777777">
        <w:trPr>
          <w:jc w:val="center"/>
        </w:trPr>
        <w:tc>
          <w:tcPr>
            <w:tcW w:w="1587" w:type="dxa"/>
          </w:tcPr>
          <w:p w14:paraId="56CD9732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282E4AE8" w14:textId="77777777" w:rsidR="00D0192F" w:rsidRPr="00665612" w:rsidRDefault="00667B6C">
            <w:r w:rsidRPr="00665612">
              <w:t>nombre</w:t>
            </w:r>
          </w:p>
        </w:tc>
        <w:tc>
          <w:tcPr>
            <w:tcW w:w="1587" w:type="dxa"/>
          </w:tcPr>
          <w:p w14:paraId="12FC75C9" w14:textId="77777777" w:rsidR="00D0192F" w:rsidRPr="00665612" w:rsidRDefault="00667B6C">
            <w:r w:rsidRPr="00665612">
              <w:t>Nombre de la categoría (ej. Cervezas)</w:t>
            </w:r>
          </w:p>
        </w:tc>
        <w:tc>
          <w:tcPr>
            <w:tcW w:w="1587" w:type="dxa"/>
          </w:tcPr>
          <w:p w14:paraId="7A3F48C7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68D7F34D" w14:textId="77777777" w:rsidR="00D0192F" w:rsidRPr="00665612" w:rsidRDefault="00667B6C">
            <w:r w:rsidRPr="00665612">
              <w:t>100</w:t>
            </w:r>
          </w:p>
        </w:tc>
        <w:tc>
          <w:tcPr>
            <w:tcW w:w="1587" w:type="dxa"/>
          </w:tcPr>
          <w:p w14:paraId="3F9DB84D" w14:textId="77777777" w:rsidR="00D0192F" w:rsidRPr="00665612" w:rsidRDefault="00667B6C">
            <w:r w:rsidRPr="00665612">
              <w:t>UK</w:t>
            </w:r>
          </w:p>
        </w:tc>
      </w:tr>
      <w:tr w:rsidR="00665612" w:rsidRPr="00665612" w14:paraId="088118A2" w14:textId="77777777">
        <w:trPr>
          <w:jc w:val="center"/>
        </w:trPr>
        <w:tc>
          <w:tcPr>
            <w:tcW w:w="1587" w:type="dxa"/>
          </w:tcPr>
          <w:p w14:paraId="3A6DAE82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1CCC762A" w14:textId="77777777" w:rsidR="00D0192F" w:rsidRPr="00665612" w:rsidRDefault="00667B6C">
            <w:r w:rsidRPr="00665612">
              <w:t>descripcion</w:t>
            </w:r>
          </w:p>
        </w:tc>
        <w:tc>
          <w:tcPr>
            <w:tcW w:w="1587" w:type="dxa"/>
          </w:tcPr>
          <w:p w14:paraId="6ADDE0ED" w14:textId="77777777" w:rsidR="00D0192F" w:rsidRPr="00665612" w:rsidRDefault="00667B6C">
            <w:r w:rsidRPr="00665612">
              <w:t>Descripción detallada de la categoría</w:t>
            </w:r>
          </w:p>
        </w:tc>
        <w:tc>
          <w:tcPr>
            <w:tcW w:w="1587" w:type="dxa"/>
          </w:tcPr>
          <w:p w14:paraId="5D0AE2BA" w14:textId="77777777" w:rsidR="00D0192F" w:rsidRPr="00665612" w:rsidRDefault="00667B6C">
            <w:r w:rsidRPr="00665612">
              <w:t>TEXT</w:t>
            </w:r>
          </w:p>
        </w:tc>
        <w:tc>
          <w:tcPr>
            <w:tcW w:w="1587" w:type="dxa"/>
          </w:tcPr>
          <w:p w14:paraId="05A8D284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38A0B65E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06095152" w14:textId="77777777">
        <w:trPr>
          <w:jc w:val="center"/>
        </w:trPr>
        <w:tc>
          <w:tcPr>
            <w:tcW w:w="1587" w:type="dxa"/>
          </w:tcPr>
          <w:p w14:paraId="5B9AA237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564E0DFE" w14:textId="77777777" w:rsidR="00D0192F" w:rsidRPr="00665612" w:rsidRDefault="00667B6C">
            <w:r w:rsidRPr="00665612">
              <w:t>activa</w:t>
            </w:r>
          </w:p>
        </w:tc>
        <w:tc>
          <w:tcPr>
            <w:tcW w:w="1587" w:type="dxa"/>
          </w:tcPr>
          <w:p w14:paraId="0B7BA657" w14:textId="77777777" w:rsidR="00D0192F" w:rsidRPr="00665612" w:rsidRDefault="00667B6C">
            <w:r w:rsidRPr="00665612">
              <w:t>Indica si la categoría está habilitada</w:t>
            </w:r>
          </w:p>
        </w:tc>
        <w:tc>
          <w:tcPr>
            <w:tcW w:w="1587" w:type="dxa"/>
          </w:tcPr>
          <w:p w14:paraId="21A8FBA6" w14:textId="77777777" w:rsidR="00D0192F" w:rsidRPr="00665612" w:rsidRDefault="00667B6C">
            <w:r w:rsidRPr="00665612">
              <w:t>BOOLEAN</w:t>
            </w:r>
          </w:p>
        </w:tc>
        <w:tc>
          <w:tcPr>
            <w:tcW w:w="1587" w:type="dxa"/>
          </w:tcPr>
          <w:p w14:paraId="6ACAD0F1" w14:textId="77777777" w:rsidR="00D0192F" w:rsidRPr="00665612" w:rsidRDefault="00667B6C">
            <w:r w:rsidRPr="00665612">
              <w:t>1 bit</w:t>
            </w:r>
          </w:p>
        </w:tc>
        <w:tc>
          <w:tcPr>
            <w:tcW w:w="1587" w:type="dxa"/>
          </w:tcPr>
          <w:p w14:paraId="01BE8BE4" w14:textId="77777777" w:rsidR="00D0192F" w:rsidRPr="00665612" w:rsidRDefault="00667B6C">
            <w:r w:rsidRPr="00665612">
              <w:t>—</w:t>
            </w:r>
          </w:p>
        </w:tc>
      </w:tr>
      <w:tr w:rsidR="00D0192F" w:rsidRPr="00665612" w14:paraId="394656B5" w14:textId="77777777">
        <w:trPr>
          <w:jc w:val="center"/>
        </w:trPr>
        <w:tc>
          <w:tcPr>
            <w:tcW w:w="1587" w:type="dxa"/>
          </w:tcPr>
          <w:p w14:paraId="2E815FB4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34414D9B" w14:textId="77777777" w:rsidR="00D0192F" w:rsidRPr="00665612" w:rsidRDefault="00667B6C">
            <w:r w:rsidRPr="00665612">
              <w:t>fecha_creacion</w:t>
            </w:r>
          </w:p>
        </w:tc>
        <w:tc>
          <w:tcPr>
            <w:tcW w:w="1587" w:type="dxa"/>
          </w:tcPr>
          <w:p w14:paraId="484AFA01" w14:textId="77777777" w:rsidR="00D0192F" w:rsidRPr="00665612" w:rsidRDefault="00667B6C">
            <w:r w:rsidRPr="00665612">
              <w:t>Fecha y hora de creación del registro</w:t>
            </w:r>
          </w:p>
        </w:tc>
        <w:tc>
          <w:tcPr>
            <w:tcW w:w="1587" w:type="dxa"/>
          </w:tcPr>
          <w:p w14:paraId="7F65CD84" w14:textId="77777777" w:rsidR="00D0192F" w:rsidRPr="00665612" w:rsidRDefault="00667B6C">
            <w:r w:rsidRPr="00665612">
              <w:t>TIMESTAMP</w:t>
            </w:r>
          </w:p>
        </w:tc>
        <w:tc>
          <w:tcPr>
            <w:tcW w:w="1587" w:type="dxa"/>
          </w:tcPr>
          <w:p w14:paraId="7F8A3EAE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7593919E" w14:textId="77777777" w:rsidR="00D0192F" w:rsidRPr="00665612" w:rsidRDefault="00667B6C">
            <w:r w:rsidRPr="00665612">
              <w:t>—</w:t>
            </w:r>
          </w:p>
        </w:tc>
      </w:tr>
    </w:tbl>
    <w:p w14:paraId="5A791E6A" w14:textId="77777777" w:rsidR="00D0192F" w:rsidRPr="00665612" w:rsidRDefault="00D0192F"/>
    <w:p w14:paraId="7390BF57" w14:textId="77777777" w:rsidR="00D0192F" w:rsidRPr="00665612" w:rsidRDefault="00D0192F"/>
    <w:p w14:paraId="13096FF5" w14:textId="77777777" w:rsidR="00D0192F" w:rsidRPr="00665612" w:rsidRDefault="00D0192F"/>
    <w:p w14:paraId="6C18CD83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>6.2.3 PRODUCTOS</w:t>
      </w:r>
    </w:p>
    <w:p w14:paraId="0E910DAF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81"/>
        <w:gridCol w:w="1884"/>
        <w:gridCol w:w="1684"/>
        <w:gridCol w:w="1486"/>
        <w:gridCol w:w="1423"/>
        <w:gridCol w:w="1983"/>
      </w:tblGrid>
      <w:tr w:rsidR="00665612" w:rsidRPr="00665612" w14:paraId="7C72CE74" w14:textId="77777777">
        <w:trPr>
          <w:jc w:val="center"/>
        </w:trPr>
        <w:tc>
          <w:tcPr>
            <w:tcW w:w="1587" w:type="dxa"/>
          </w:tcPr>
          <w:p w14:paraId="6DC6A60C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78DD1264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5417863B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258561AC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0900CDF7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7EEA4555" w14:textId="77777777" w:rsidR="00D0192F" w:rsidRPr="00665612" w:rsidRDefault="00667B6C">
            <w:r w:rsidRPr="00665612">
              <w:rPr>
                <w:b/>
              </w:rPr>
              <w:t>Tipo de Llave</w:t>
            </w:r>
          </w:p>
        </w:tc>
      </w:tr>
      <w:tr w:rsidR="00665612" w:rsidRPr="00665612" w14:paraId="242833A7" w14:textId="77777777">
        <w:trPr>
          <w:jc w:val="center"/>
        </w:trPr>
        <w:tc>
          <w:tcPr>
            <w:tcW w:w="1587" w:type="dxa"/>
          </w:tcPr>
          <w:p w14:paraId="5B672CA7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2028EDE5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5D3B1AE5" w14:textId="77777777" w:rsidR="00D0192F" w:rsidRPr="00665612" w:rsidRDefault="00667B6C">
            <w:r w:rsidRPr="00665612">
              <w:t xml:space="preserve">Identificador único del </w:t>
            </w:r>
            <w:r w:rsidRPr="00665612">
              <w:lastRenderedPageBreak/>
              <w:t>producto</w:t>
            </w:r>
          </w:p>
        </w:tc>
        <w:tc>
          <w:tcPr>
            <w:tcW w:w="1587" w:type="dxa"/>
          </w:tcPr>
          <w:p w14:paraId="3F839F94" w14:textId="77777777" w:rsidR="00D0192F" w:rsidRPr="00665612" w:rsidRDefault="00667B6C">
            <w:r w:rsidRPr="00665612">
              <w:lastRenderedPageBreak/>
              <w:t>BIGSERIAL</w:t>
            </w:r>
          </w:p>
        </w:tc>
        <w:tc>
          <w:tcPr>
            <w:tcW w:w="1587" w:type="dxa"/>
          </w:tcPr>
          <w:p w14:paraId="378DC92F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556BD070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0141FD34" w14:textId="77777777">
        <w:trPr>
          <w:jc w:val="center"/>
        </w:trPr>
        <w:tc>
          <w:tcPr>
            <w:tcW w:w="1587" w:type="dxa"/>
          </w:tcPr>
          <w:p w14:paraId="355254C7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328B183B" w14:textId="77777777" w:rsidR="00D0192F" w:rsidRPr="00665612" w:rsidRDefault="00667B6C">
            <w:r w:rsidRPr="00665612">
              <w:t>codigo_barras</w:t>
            </w:r>
          </w:p>
        </w:tc>
        <w:tc>
          <w:tcPr>
            <w:tcW w:w="1587" w:type="dxa"/>
          </w:tcPr>
          <w:p w14:paraId="1D2D6348" w14:textId="77777777" w:rsidR="00D0192F" w:rsidRPr="00665612" w:rsidRDefault="00667B6C">
            <w:r w:rsidRPr="00665612">
              <w:t>Código de barras EAN/UPC del producto</w:t>
            </w:r>
          </w:p>
        </w:tc>
        <w:tc>
          <w:tcPr>
            <w:tcW w:w="1587" w:type="dxa"/>
          </w:tcPr>
          <w:p w14:paraId="71467E72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386DCB95" w14:textId="77777777" w:rsidR="00D0192F" w:rsidRPr="00665612" w:rsidRDefault="00667B6C">
            <w:r w:rsidRPr="00665612">
              <w:t>50</w:t>
            </w:r>
          </w:p>
        </w:tc>
        <w:tc>
          <w:tcPr>
            <w:tcW w:w="1587" w:type="dxa"/>
          </w:tcPr>
          <w:p w14:paraId="6727E9D2" w14:textId="77777777" w:rsidR="00D0192F" w:rsidRPr="00665612" w:rsidRDefault="00667B6C">
            <w:r w:rsidRPr="00665612">
              <w:t>UK</w:t>
            </w:r>
          </w:p>
        </w:tc>
      </w:tr>
      <w:tr w:rsidR="00665612" w:rsidRPr="00665612" w14:paraId="65CBB0BE" w14:textId="77777777">
        <w:trPr>
          <w:jc w:val="center"/>
        </w:trPr>
        <w:tc>
          <w:tcPr>
            <w:tcW w:w="1587" w:type="dxa"/>
          </w:tcPr>
          <w:p w14:paraId="5B9B542F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70F973ED" w14:textId="77777777" w:rsidR="00D0192F" w:rsidRPr="00665612" w:rsidRDefault="00667B6C">
            <w:r w:rsidRPr="00665612">
              <w:t>nombre</w:t>
            </w:r>
          </w:p>
        </w:tc>
        <w:tc>
          <w:tcPr>
            <w:tcW w:w="1587" w:type="dxa"/>
          </w:tcPr>
          <w:p w14:paraId="2CE14322" w14:textId="77777777" w:rsidR="00D0192F" w:rsidRPr="00665612" w:rsidRDefault="00667B6C">
            <w:r w:rsidRPr="00665612">
              <w:t>Nombre comercial del producto</w:t>
            </w:r>
          </w:p>
        </w:tc>
        <w:tc>
          <w:tcPr>
            <w:tcW w:w="1587" w:type="dxa"/>
          </w:tcPr>
          <w:p w14:paraId="58D948E4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22CE2EFE" w14:textId="77777777" w:rsidR="00D0192F" w:rsidRPr="00665612" w:rsidRDefault="00667B6C">
            <w:r w:rsidRPr="00665612">
              <w:t>200</w:t>
            </w:r>
          </w:p>
        </w:tc>
        <w:tc>
          <w:tcPr>
            <w:tcW w:w="1587" w:type="dxa"/>
          </w:tcPr>
          <w:p w14:paraId="5AED89C8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6D894EC7" w14:textId="77777777">
        <w:trPr>
          <w:jc w:val="center"/>
        </w:trPr>
        <w:tc>
          <w:tcPr>
            <w:tcW w:w="1587" w:type="dxa"/>
          </w:tcPr>
          <w:p w14:paraId="5248693A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3EF9A7BE" w14:textId="77777777" w:rsidR="00D0192F" w:rsidRPr="00665612" w:rsidRDefault="00667B6C">
            <w:r w:rsidRPr="00665612">
              <w:t>marca</w:t>
            </w:r>
          </w:p>
        </w:tc>
        <w:tc>
          <w:tcPr>
            <w:tcW w:w="1587" w:type="dxa"/>
          </w:tcPr>
          <w:p w14:paraId="0AA4FD6B" w14:textId="77777777" w:rsidR="00D0192F" w:rsidRPr="00665612" w:rsidRDefault="00667B6C">
            <w:r w:rsidRPr="00665612">
              <w:t>Marca del producto</w:t>
            </w:r>
          </w:p>
        </w:tc>
        <w:tc>
          <w:tcPr>
            <w:tcW w:w="1587" w:type="dxa"/>
          </w:tcPr>
          <w:p w14:paraId="769A99BB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24088D0D" w14:textId="77777777" w:rsidR="00D0192F" w:rsidRPr="00665612" w:rsidRDefault="00667B6C">
            <w:r w:rsidRPr="00665612">
              <w:t>100</w:t>
            </w:r>
          </w:p>
        </w:tc>
        <w:tc>
          <w:tcPr>
            <w:tcW w:w="1587" w:type="dxa"/>
          </w:tcPr>
          <w:p w14:paraId="7717F7C6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33B25C67" w14:textId="77777777">
        <w:trPr>
          <w:jc w:val="center"/>
        </w:trPr>
        <w:tc>
          <w:tcPr>
            <w:tcW w:w="1587" w:type="dxa"/>
          </w:tcPr>
          <w:p w14:paraId="47A01F34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64D9F1EB" w14:textId="77777777" w:rsidR="00D0192F" w:rsidRPr="00665612" w:rsidRDefault="00667B6C">
            <w:r w:rsidRPr="00665612">
              <w:t>categoria_id</w:t>
            </w:r>
          </w:p>
        </w:tc>
        <w:tc>
          <w:tcPr>
            <w:tcW w:w="1587" w:type="dxa"/>
          </w:tcPr>
          <w:p w14:paraId="1822B105" w14:textId="77777777" w:rsidR="00D0192F" w:rsidRPr="00665612" w:rsidRDefault="00667B6C">
            <w:r w:rsidRPr="00665612">
              <w:t>Referencia a la categoría del producto</w:t>
            </w:r>
          </w:p>
        </w:tc>
        <w:tc>
          <w:tcPr>
            <w:tcW w:w="1587" w:type="dxa"/>
          </w:tcPr>
          <w:p w14:paraId="05EDCED5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0F2475D5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04C9258E" w14:textId="77777777" w:rsidR="00D0192F" w:rsidRPr="00665612" w:rsidRDefault="00667B6C">
            <w:r w:rsidRPr="00665612">
              <w:t>FK→CATEGORIAS</w:t>
            </w:r>
          </w:p>
        </w:tc>
      </w:tr>
      <w:tr w:rsidR="00665612" w:rsidRPr="00665612" w14:paraId="771FCDC9" w14:textId="77777777">
        <w:trPr>
          <w:jc w:val="center"/>
        </w:trPr>
        <w:tc>
          <w:tcPr>
            <w:tcW w:w="1587" w:type="dxa"/>
          </w:tcPr>
          <w:p w14:paraId="5C8FAE83" w14:textId="77777777" w:rsidR="00D0192F" w:rsidRPr="00665612" w:rsidRDefault="00667B6C">
            <w:r w:rsidRPr="00665612">
              <w:t>6</w:t>
            </w:r>
          </w:p>
        </w:tc>
        <w:tc>
          <w:tcPr>
            <w:tcW w:w="1587" w:type="dxa"/>
          </w:tcPr>
          <w:p w14:paraId="0F26C24B" w14:textId="77777777" w:rsidR="00D0192F" w:rsidRPr="00665612" w:rsidRDefault="00667B6C">
            <w:r w:rsidRPr="00665612">
              <w:t>precio_compra</w:t>
            </w:r>
          </w:p>
        </w:tc>
        <w:tc>
          <w:tcPr>
            <w:tcW w:w="1587" w:type="dxa"/>
          </w:tcPr>
          <w:p w14:paraId="5CF85D88" w14:textId="77777777" w:rsidR="00D0192F" w:rsidRPr="00665612" w:rsidRDefault="00667B6C">
            <w:r w:rsidRPr="00665612">
              <w:t>Precio de adquisición al proveedor</w:t>
            </w:r>
          </w:p>
        </w:tc>
        <w:tc>
          <w:tcPr>
            <w:tcW w:w="1587" w:type="dxa"/>
          </w:tcPr>
          <w:p w14:paraId="3F2923A4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2849205F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186BB587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7BBD090F" w14:textId="77777777">
        <w:trPr>
          <w:jc w:val="center"/>
        </w:trPr>
        <w:tc>
          <w:tcPr>
            <w:tcW w:w="1587" w:type="dxa"/>
          </w:tcPr>
          <w:p w14:paraId="1A269EBE" w14:textId="77777777" w:rsidR="00D0192F" w:rsidRPr="00665612" w:rsidRDefault="00667B6C">
            <w:r w:rsidRPr="00665612">
              <w:t>7</w:t>
            </w:r>
          </w:p>
        </w:tc>
        <w:tc>
          <w:tcPr>
            <w:tcW w:w="1587" w:type="dxa"/>
          </w:tcPr>
          <w:p w14:paraId="56A4A947" w14:textId="77777777" w:rsidR="00D0192F" w:rsidRPr="00665612" w:rsidRDefault="00667B6C">
            <w:r w:rsidRPr="00665612">
              <w:t>precio_venta</w:t>
            </w:r>
          </w:p>
        </w:tc>
        <w:tc>
          <w:tcPr>
            <w:tcW w:w="1587" w:type="dxa"/>
          </w:tcPr>
          <w:p w14:paraId="05FEE2DC" w14:textId="77777777" w:rsidR="00D0192F" w:rsidRPr="00665612" w:rsidRDefault="00667B6C">
            <w:r w:rsidRPr="00665612">
              <w:t>Precio de venta al público</w:t>
            </w:r>
          </w:p>
        </w:tc>
        <w:tc>
          <w:tcPr>
            <w:tcW w:w="1587" w:type="dxa"/>
          </w:tcPr>
          <w:p w14:paraId="1E51D223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43F755BE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02A12960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63D86AFE" w14:textId="77777777">
        <w:trPr>
          <w:jc w:val="center"/>
        </w:trPr>
        <w:tc>
          <w:tcPr>
            <w:tcW w:w="1587" w:type="dxa"/>
          </w:tcPr>
          <w:p w14:paraId="1E1185B5" w14:textId="77777777" w:rsidR="00D0192F" w:rsidRPr="00665612" w:rsidRDefault="00667B6C">
            <w:r w:rsidRPr="00665612">
              <w:t>8</w:t>
            </w:r>
          </w:p>
        </w:tc>
        <w:tc>
          <w:tcPr>
            <w:tcW w:w="1587" w:type="dxa"/>
          </w:tcPr>
          <w:p w14:paraId="21432189" w14:textId="77777777" w:rsidR="00D0192F" w:rsidRPr="00665612" w:rsidRDefault="00667B6C">
            <w:r w:rsidRPr="00665612">
              <w:t>stock_actual</w:t>
            </w:r>
          </w:p>
        </w:tc>
        <w:tc>
          <w:tcPr>
            <w:tcW w:w="1587" w:type="dxa"/>
          </w:tcPr>
          <w:p w14:paraId="276A41C3" w14:textId="77777777" w:rsidR="00D0192F" w:rsidRPr="00665612" w:rsidRDefault="00667B6C">
            <w:r w:rsidRPr="00665612">
              <w:t>Cantidad disponible en almacén</w:t>
            </w:r>
          </w:p>
        </w:tc>
        <w:tc>
          <w:tcPr>
            <w:tcW w:w="1587" w:type="dxa"/>
          </w:tcPr>
          <w:p w14:paraId="3269AA23" w14:textId="77777777" w:rsidR="00D0192F" w:rsidRPr="00665612" w:rsidRDefault="00667B6C">
            <w:r w:rsidRPr="00665612">
              <w:t>INTEGER</w:t>
            </w:r>
          </w:p>
        </w:tc>
        <w:tc>
          <w:tcPr>
            <w:tcW w:w="1587" w:type="dxa"/>
          </w:tcPr>
          <w:p w14:paraId="1AB0C175" w14:textId="77777777" w:rsidR="00D0192F" w:rsidRPr="00665612" w:rsidRDefault="00667B6C">
            <w:r w:rsidRPr="00665612">
              <w:t>4 bytes</w:t>
            </w:r>
          </w:p>
        </w:tc>
        <w:tc>
          <w:tcPr>
            <w:tcW w:w="1587" w:type="dxa"/>
          </w:tcPr>
          <w:p w14:paraId="09FA5696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30D2B7D9" w14:textId="77777777">
        <w:trPr>
          <w:jc w:val="center"/>
        </w:trPr>
        <w:tc>
          <w:tcPr>
            <w:tcW w:w="1587" w:type="dxa"/>
          </w:tcPr>
          <w:p w14:paraId="008D7C73" w14:textId="77777777" w:rsidR="00D0192F" w:rsidRPr="00665612" w:rsidRDefault="00667B6C">
            <w:r w:rsidRPr="00665612">
              <w:t>9</w:t>
            </w:r>
          </w:p>
        </w:tc>
        <w:tc>
          <w:tcPr>
            <w:tcW w:w="1587" w:type="dxa"/>
          </w:tcPr>
          <w:p w14:paraId="4EEC0A03" w14:textId="77777777" w:rsidR="00D0192F" w:rsidRPr="00665612" w:rsidRDefault="00667B6C">
            <w:r w:rsidRPr="00665612">
              <w:t>stock_minimo</w:t>
            </w:r>
          </w:p>
        </w:tc>
        <w:tc>
          <w:tcPr>
            <w:tcW w:w="1587" w:type="dxa"/>
          </w:tcPr>
          <w:p w14:paraId="504904CF" w14:textId="77777777" w:rsidR="00D0192F" w:rsidRPr="00665612" w:rsidRDefault="00667B6C">
            <w:r w:rsidRPr="00665612">
              <w:t>Nivel mínimo de alerta de reposición</w:t>
            </w:r>
          </w:p>
        </w:tc>
        <w:tc>
          <w:tcPr>
            <w:tcW w:w="1587" w:type="dxa"/>
          </w:tcPr>
          <w:p w14:paraId="1C4A57D6" w14:textId="77777777" w:rsidR="00D0192F" w:rsidRPr="00665612" w:rsidRDefault="00667B6C">
            <w:r w:rsidRPr="00665612">
              <w:t>INTEGER</w:t>
            </w:r>
          </w:p>
        </w:tc>
        <w:tc>
          <w:tcPr>
            <w:tcW w:w="1587" w:type="dxa"/>
          </w:tcPr>
          <w:p w14:paraId="6B187007" w14:textId="77777777" w:rsidR="00D0192F" w:rsidRPr="00665612" w:rsidRDefault="00667B6C">
            <w:r w:rsidRPr="00665612">
              <w:t>4 bytes</w:t>
            </w:r>
          </w:p>
        </w:tc>
        <w:tc>
          <w:tcPr>
            <w:tcW w:w="1587" w:type="dxa"/>
          </w:tcPr>
          <w:p w14:paraId="238E9ABB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0FC7C542" w14:textId="77777777">
        <w:trPr>
          <w:jc w:val="center"/>
        </w:trPr>
        <w:tc>
          <w:tcPr>
            <w:tcW w:w="1587" w:type="dxa"/>
          </w:tcPr>
          <w:p w14:paraId="1EE3D75A" w14:textId="77777777" w:rsidR="00D0192F" w:rsidRPr="00665612" w:rsidRDefault="00667B6C">
            <w:r w:rsidRPr="00665612">
              <w:t>10</w:t>
            </w:r>
          </w:p>
        </w:tc>
        <w:tc>
          <w:tcPr>
            <w:tcW w:w="1587" w:type="dxa"/>
          </w:tcPr>
          <w:p w14:paraId="25C9512B" w14:textId="77777777" w:rsidR="00D0192F" w:rsidRPr="00665612" w:rsidRDefault="00667B6C">
            <w:r w:rsidRPr="00665612">
              <w:t>stock_maximo</w:t>
            </w:r>
          </w:p>
        </w:tc>
        <w:tc>
          <w:tcPr>
            <w:tcW w:w="1587" w:type="dxa"/>
          </w:tcPr>
          <w:p w14:paraId="373B9E50" w14:textId="77777777" w:rsidR="00D0192F" w:rsidRPr="00665612" w:rsidRDefault="00667B6C">
            <w:r w:rsidRPr="00665612">
              <w:t>Nivel máximo de almacenamiento</w:t>
            </w:r>
          </w:p>
        </w:tc>
        <w:tc>
          <w:tcPr>
            <w:tcW w:w="1587" w:type="dxa"/>
          </w:tcPr>
          <w:p w14:paraId="053525AD" w14:textId="77777777" w:rsidR="00D0192F" w:rsidRPr="00665612" w:rsidRDefault="00667B6C">
            <w:r w:rsidRPr="00665612">
              <w:t>INTEGER</w:t>
            </w:r>
          </w:p>
        </w:tc>
        <w:tc>
          <w:tcPr>
            <w:tcW w:w="1587" w:type="dxa"/>
          </w:tcPr>
          <w:p w14:paraId="62F323AE" w14:textId="77777777" w:rsidR="00D0192F" w:rsidRPr="00665612" w:rsidRDefault="00667B6C">
            <w:r w:rsidRPr="00665612">
              <w:t>4 bytes</w:t>
            </w:r>
          </w:p>
        </w:tc>
        <w:tc>
          <w:tcPr>
            <w:tcW w:w="1587" w:type="dxa"/>
          </w:tcPr>
          <w:p w14:paraId="24ACAF24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5A42C2AD" w14:textId="77777777">
        <w:trPr>
          <w:jc w:val="center"/>
        </w:trPr>
        <w:tc>
          <w:tcPr>
            <w:tcW w:w="1587" w:type="dxa"/>
          </w:tcPr>
          <w:p w14:paraId="7DE72BE5" w14:textId="77777777" w:rsidR="00D0192F" w:rsidRPr="00665612" w:rsidRDefault="00667B6C">
            <w:r w:rsidRPr="00665612">
              <w:t>11</w:t>
            </w:r>
          </w:p>
        </w:tc>
        <w:tc>
          <w:tcPr>
            <w:tcW w:w="1587" w:type="dxa"/>
          </w:tcPr>
          <w:p w14:paraId="288BF5DD" w14:textId="77777777" w:rsidR="00D0192F" w:rsidRPr="00665612" w:rsidRDefault="00667B6C">
            <w:r w:rsidRPr="00665612">
              <w:t>fecha_vencimiento</w:t>
            </w:r>
          </w:p>
        </w:tc>
        <w:tc>
          <w:tcPr>
            <w:tcW w:w="1587" w:type="dxa"/>
          </w:tcPr>
          <w:p w14:paraId="1C63FAED" w14:textId="77777777" w:rsidR="00D0192F" w:rsidRPr="00665612" w:rsidRDefault="00667B6C">
            <w:r w:rsidRPr="00665612">
              <w:t xml:space="preserve">Fecha de vencimiento del </w:t>
            </w:r>
            <w:r w:rsidRPr="00665612">
              <w:t>producto</w:t>
            </w:r>
          </w:p>
        </w:tc>
        <w:tc>
          <w:tcPr>
            <w:tcW w:w="1587" w:type="dxa"/>
          </w:tcPr>
          <w:p w14:paraId="429E0F31" w14:textId="77777777" w:rsidR="00D0192F" w:rsidRPr="00665612" w:rsidRDefault="00667B6C">
            <w:r w:rsidRPr="00665612">
              <w:t>DATE</w:t>
            </w:r>
          </w:p>
        </w:tc>
        <w:tc>
          <w:tcPr>
            <w:tcW w:w="1587" w:type="dxa"/>
          </w:tcPr>
          <w:p w14:paraId="44B9B460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23499E18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72DED4AA" w14:textId="77777777">
        <w:trPr>
          <w:jc w:val="center"/>
        </w:trPr>
        <w:tc>
          <w:tcPr>
            <w:tcW w:w="1587" w:type="dxa"/>
          </w:tcPr>
          <w:p w14:paraId="4E335D62" w14:textId="77777777" w:rsidR="00D0192F" w:rsidRPr="00665612" w:rsidRDefault="00667B6C">
            <w:r w:rsidRPr="00665612">
              <w:t>12</w:t>
            </w:r>
          </w:p>
        </w:tc>
        <w:tc>
          <w:tcPr>
            <w:tcW w:w="1587" w:type="dxa"/>
          </w:tcPr>
          <w:p w14:paraId="23926014" w14:textId="77777777" w:rsidR="00D0192F" w:rsidRPr="00665612" w:rsidRDefault="00667B6C">
            <w:r w:rsidRPr="00665612">
              <w:t>activo</w:t>
            </w:r>
          </w:p>
        </w:tc>
        <w:tc>
          <w:tcPr>
            <w:tcW w:w="1587" w:type="dxa"/>
          </w:tcPr>
          <w:p w14:paraId="417CB330" w14:textId="77777777" w:rsidR="00D0192F" w:rsidRPr="00665612" w:rsidRDefault="00667B6C">
            <w:r w:rsidRPr="00665612">
              <w:t>Indica si el producto está disponible</w:t>
            </w:r>
          </w:p>
        </w:tc>
        <w:tc>
          <w:tcPr>
            <w:tcW w:w="1587" w:type="dxa"/>
          </w:tcPr>
          <w:p w14:paraId="67F2FCB2" w14:textId="77777777" w:rsidR="00D0192F" w:rsidRPr="00665612" w:rsidRDefault="00667B6C">
            <w:r w:rsidRPr="00665612">
              <w:t>BOOLEAN</w:t>
            </w:r>
          </w:p>
        </w:tc>
        <w:tc>
          <w:tcPr>
            <w:tcW w:w="1587" w:type="dxa"/>
          </w:tcPr>
          <w:p w14:paraId="6FD524B5" w14:textId="77777777" w:rsidR="00D0192F" w:rsidRPr="00665612" w:rsidRDefault="00667B6C">
            <w:r w:rsidRPr="00665612">
              <w:t>1 bit</w:t>
            </w:r>
          </w:p>
        </w:tc>
        <w:tc>
          <w:tcPr>
            <w:tcW w:w="1587" w:type="dxa"/>
          </w:tcPr>
          <w:p w14:paraId="5EEE311B" w14:textId="77777777" w:rsidR="00D0192F" w:rsidRPr="00665612" w:rsidRDefault="00667B6C">
            <w:r w:rsidRPr="00665612">
              <w:t>—</w:t>
            </w:r>
          </w:p>
        </w:tc>
      </w:tr>
    </w:tbl>
    <w:p w14:paraId="69916143" w14:textId="77777777" w:rsidR="00D0192F" w:rsidRPr="00665612" w:rsidRDefault="00D0192F"/>
    <w:p w14:paraId="094D2993" w14:textId="77777777" w:rsidR="00D0192F" w:rsidRPr="00665612" w:rsidRDefault="00D0192F"/>
    <w:p w14:paraId="7040A4E5" w14:textId="77777777" w:rsidR="00D0192F" w:rsidRPr="00665612" w:rsidRDefault="00D0192F"/>
    <w:p w14:paraId="7B02E3BE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>6.2.4 CLIENTES</w:t>
      </w:r>
    </w:p>
    <w:p w14:paraId="38E7E849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1"/>
        <w:gridCol w:w="1995"/>
        <w:gridCol w:w="1572"/>
        <w:gridCol w:w="1573"/>
        <w:gridCol w:w="1552"/>
        <w:gridCol w:w="1528"/>
      </w:tblGrid>
      <w:tr w:rsidR="00665612" w:rsidRPr="00665612" w14:paraId="5742A8B6" w14:textId="77777777">
        <w:trPr>
          <w:jc w:val="center"/>
        </w:trPr>
        <w:tc>
          <w:tcPr>
            <w:tcW w:w="1587" w:type="dxa"/>
          </w:tcPr>
          <w:p w14:paraId="33C70087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746C03DF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6EDD7121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4049E737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6E37F5EE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73E29A34" w14:textId="77777777" w:rsidR="00D0192F" w:rsidRPr="00665612" w:rsidRDefault="00667B6C">
            <w:r w:rsidRPr="00665612">
              <w:rPr>
                <w:b/>
              </w:rPr>
              <w:t>Tipo de Llave</w:t>
            </w:r>
          </w:p>
        </w:tc>
      </w:tr>
      <w:tr w:rsidR="00665612" w:rsidRPr="00665612" w14:paraId="58699BA0" w14:textId="77777777">
        <w:trPr>
          <w:jc w:val="center"/>
        </w:trPr>
        <w:tc>
          <w:tcPr>
            <w:tcW w:w="1587" w:type="dxa"/>
          </w:tcPr>
          <w:p w14:paraId="334F36A5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00F01A55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162EDFCF" w14:textId="77777777" w:rsidR="00D0192F" w:rsidRPr="00665612" w:rsidRDefault="00667B6C">
            <w:r w:rsidRPr="00665612">
              <w:t>Identificador único del cliente</w:t>
            </w:r>
          </w:p>
        </w:tc>
        <w:tc>
          <w:tcPr>
            <w:tcW w:w="1587" w:type="dxa"/>
          </w:tcPr>
          <w:p w14:paraId="1F4CD322" w14:textId="77777777" w:rsidR="00D0192F" w:rsidRPr="00665612" w:rsidRDefault="00667B6C">
            <w:r w:rsidRPr="00665612">
              <w:t>BIGSERIAL</w:t>
            </w:r>
          </w:p>
        </w:tc>
        <w:tc>
          <w:tcPr>
            <w:tcW w:w="1587" w:type="dxa"/>
          </w:tcPr>
          <w:p w14:paraId="614C708A" w14:textId="77777777" w:rsidR="00D0192F" w:rsidRPr="00665612" w:rsidRDefault="00667B6C">
            <w:r w:rsidRPr="00665612">
              <w:t xml:space="preserve">8 </w:t>
            </w:r>
            <w:r w:rsidRPr="00665612">
              <w:t>bytes</w:t>
            </w:r>
          </w:p>
        </w:tc>
        <w:tc>
          <w:tcPr>
            <w:tcW w:w="1587" w:type="dxa"/>
          </w:tcPr>
          <w:p w14:paraId="4C8654A2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6ED0E381" w14:textId="77777777">
        <w:trPr>
          <w:jc w:val="center"/>
        </w:trPr>
        <w:tc>
          <w:tcPr>
            <w:tcW w:w="1587" w:type="dxa"/>
          </w:tcPr>
          <w:p w14:paraId="66841B9E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75247C13" w14:textId="77777777" w:rsidR="00D0192F" w:rsidRPr="00665612" w:rsidRDefault="00667B6C">
            <w:r w:rsidRPr="00665612">
              <w:t>tipo_documento</w:t>
            </w:r>
          </w:p>
        </w:tc>
        <w:tc>
          <w:tcPr>
            <w:tcW w:w="1587" w:type="dxa"/>
          </w:tcPr>
          <w:p w14:paraId="13B8D287" w14:textId="77777777" w:rsidR="00D0192F" w:rsidRPr="00665612" w:rsidRDefault="00667B6C">
            <w:r w:rsidRPr="00665612">
              <w:t>Tipo de documento: DNI, RUC o CE</w:t>
            </w:r>
          </w:p>
        </w:tc>
        <w:tc>
          <w:tcPr>
            <w:tcW w:w="1587" w:type="dxa"/>
          </w:tcPr>
          <w:p w14:paraId="34712EA1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7516A90E" w14:textId="77777777" w:rsidR="00D0192F" w:rsidRPr="00665612" w:rsidRDefault="00667B6C">
            <w:r w:rsidRPr="00665612">
              <w:t>10</w:t>
            </w:r>
          </w:p>
        </w:tc>
        <w:tc>
          <w:tcPr>
            <w:tcW w:w="1587" w:type="dxa"/>
          </w:tcPr>
          <w:p w14:paraId="016084BC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1BCBC018" w14:textId="77777777">
        <w:trPr>
          <w:jc w:val="center"/>
        </w:trPr>
        <w:tc>
          <w:tcPr>
            <w:tcW w:w="1587" w:type="dxa"/>
          </w:tcPr>
          <w:p w14:paraId="5EB4C971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58A0E9E9" w14:textId="77777777" w:rsidR="00D0192F" w:rsidRPr="00665612" w:rsidRDefault="00667B6C">
            <w:r w:rsidRPr="00665612">
              <w:t>numero_documento</w:t>
            </w:r>
          </w:p>
        </w:tc>
        <w:tc>
          <w:tcPr>
            <w:tcW w:w="1587" w:type="dxa"/>
          </w:tcPr>
          <w:p w14:paraId="303A8522" w14:textId="77777777" w:rsidR="00D0192F" w:rsidRPr="00665612" w:rsidRDefault="00667B6C">
            <w:r w:rsidRPr="00665612">
              <w:t>Número del documento de identidad</w:t>
            </w:r>
          </w:p>
        </w:tc>
        <w:tc>
          <w:tcPr>
            <w:tcW w:w="1587" w:type="dxa"/>
          </w:tcPr>
          <w:p w14:paraId="50123BFF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66948CE3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6BEDC5D7" w14:textId="77777777" w:rsidR="00D0192F" w:rsidRPr="00665612" w:rsidRDefault="00667B6C">
            <w:r w:rsidRPr="00665612">
              <w:t>UK</w:t>
            </w:r>
          </w:p>
        </w:tc>
      </w:tr>
      <w:tr w:rsidR="00665612" w:rsidRPr="00665612" w14:paraId="5000AB15" w14:textId="77777777">
        <w:trPr>
          <w:jc w:val="center"/>
        </w:trPr>
        <w:tc>
          <w:tcPr>
            <w:tcW w:w="1587" w:type="dxa"/>
          </w:tcPr>
          <w:p w14:paraId="72951D46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5D910E59" w14:textId="77777777" w:rsidR="00D0192F" w:rsidRPr="00665612" w:rsidRDefault="00667B6C">
            <w:r w:rsidRPr="00665612">
              <w:t>nombre</w:t>
            </w:r>
          </w:p>
        </w:tc>
        <w:tc>
          <w:tcPr>
            <w:tcW w:w="1587" w:type="dxa"/>
          </w:tcPr>
          <w:p w14:paraId="20E0595B" w14:textId="77777777" w:rsidR="00D0192F" w:rsidRPr="00665612" w:rsidRDefault="00667B6C">
            <w:r w:rsidRPr="00665612">
              <w:t>Nombre completo o razón social</w:t>
            </w:r>
          </w:p>
        </w:tc>
        <w:tc>
          <w:tcPr>
            <w:tcW w:w="1587" w:type="dxa"/>
          </w:tcPr>
          <w:p w14:paraId="59D0B68C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36F8056E" w14:textId="77777777" w:rsidR="00D0192F" w:rsidRPr="00665612" w:rsidRDefault="00667B6C">
            <w:r w:rsidRPr="00665612">
              <w:t>200</w:t>
            </w:r>
          </w:p>
        </w:tc>
        <w:tc>
          <w:tcPr>
            <w:tcW w:w="1587" w:type="dxa"/>
          </w:tcPr>
          <w:p w14:paraId="63F52E5E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7F2A16B0" w14:textId="77777777">
        <w:trPr>
          <w:jc w:val="center"/>
        </w:trPr>
        <w:tc>
          <w:tcPr>
            <w:tcW w:w="1587" w:type="dxa"/>
          </w:tcPr>
          <w:p w14:paraId="44B023CA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3459CA16" w14:textId="77777777" w:rsidR="00D0192F" w:rsidRPr="00665612" w:rsidRDefault="00667B6C">
            <w:r w:rsidRPr="00665612">
              <w:t>telefono</w:t>
            </w:r>
          </w:p>
        </w:tc>
        <w:tc>
          <w:tcPr>
            <w:tcW w:w="1587" w:type="dxa"/>
          </w:tcPr>
          <w:p w14:paraId="73AA6F54" w14:textId="77777777" w:rsidR="00D0192F" w:rsidRPr="00665612" w:rsidRDefault="00667B6C">
            <w:r w:rsidRPr="00665612">
              <w:t>Número de teléfono de contacto</w:t>
            </w:r>
          </w:p>
        </w:tc>
        <w:tc>
          <w:tcPr>
            <w:tcW w:w="1587" w:type="dxa"/>
          </w:tcPr>
          <w:p w14:paraId="6C7DD257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31FB31F1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0CB7B868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5AB2B475" w14:textId="77777777">
        <w:trPr>
          <w:jc w:val="center"/>
        </w:trPr>
        <w:tc>
          <w:tcPr>
            <w:tcW w:w="1587" w:type="dxa"/>
          </w:tcPr>
          <w:p w14:paraId="0CB564E3" w14:textId="77777777" w:rsidR="00D0192F" w:rsidRPr="00665612" w:rsidRDefault="00667B6C">
            <w:r w:rsidRPr="00665612">
              <w:t>6</w:t>
            </w:r>
          </w:p>
        </w:tc>
        <w:tc>
          <w:tcPr>
            <w:tcW w:w="1587" w:type="dxa"/>
          </w:tcPr>
          <w:p w14:paraId="25EC1130" w14:textId="77777777" w:rsidR="00D0192F" w:rsidRPr="00665612" w:rsidRDefault="00667B6C">
            <w:r w:rsidRPr="00665612">
              <w:t>email</w:t>
            </w:r>
          </w:p>
        </w:tc>
        <w:tc>
          <w:tcPr>
            <w:tcW w:w="1587" w:type="dxa"/>
          </w:tcPr>
          <w:p w14:paraId="6C5C252B" w14:textId="77777777" w:rsidR="00D0192F" w:rsidRPr="00665612" w:rsidRDefault="00667B6C">
            <w:r w:rsidRPr="00665612">
              <w:t xml:space="preserve">Correo </w:t>
            </w:r>
            <w:r w:rsidRPr="00665612">
              <w:lastRenderedPageBreak/>
              <w:t>electrónico del cliente</w:t>
            </w:r>
          </w:p>
        </w:tc>
        <w:tc>
          <w:tcPr>
            <w:tcW w:w="1587" w:type="dxa"/>
          </w:tcPr>
          <w:p w14:paraId="260ACE72" w14:textId="77777777" w:rsidR="00D0192F" w:rsidRPr="00665612" w:rsidRDefault="00667B6C">
            <w:r w:rsidRPr="00665612">
              <w:lastRenderedPageBreak/>
              <w:t>VARCHAR</w:t>
            </w:r>
          </w:p>
        </w:tc>
        <w:tc>
          <w:tcPr>
            <w:tcW w:w="1587" w:type="dxa"/>
          </w:tcPr>
          <w:p w14:paraId="079EAD94" w14:textId="77777777" w:rsidR="00D0192F" w:rsidRPr="00665612" w:rsidRDefault="00667B6C">
            <w:r w:rsidRPr="00665612">
              <w:t>100</w:t>
            </w:r>
          </w:p>
        </w:tc>
        <w:tc>
          <w:tcPr>
            <w:tcW w:w="1587" w:type="dxa"/>
          </w:tcPr>
          <w:p w14:paraId="6D75C926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4A5EE78B" w14:textId="77777777">
        <w:trPr>
          <w:jc w:val="center"/>
        </w:trPr>
        <w:tc>
          <w:tcPr>
            <w:tcW w:w="1587" w:type="dxa"/>
          </w:tcPr>
          <w:p w14:paraId="14C1DDE0" w14:textId="77777777" w:rsidR="00D0192F" w:rsidRPr="00665612" w:rsidRDefault="00667B6C">
            <w:r w:rsidRPr="00665612">
              <w:t>7</w:t>
            </w:r>
          </w:p>
        </w:tc>
        <w:tc>
          <w:tcPr>
            <w:tcW w:w="1587" w:type="dxa"/>
          </w:tcPr>
          <w:p w14:paraId="6C698708" w14:textId="77777777" w:rsidR="00D0192F" w:rsidRPr="00665612" w:rsidRDefault="00667B6C">
            <w:r w:rsidRPr="00665612">
              <w:t>puntos_fidelizacion</w:t>
            </w:r>
          </w:p>
        </w:tc>
        <w:tc>
          <w:tcPr>
            <w:tcW w:w="1587" w:type="dxa"/>
          </w:tcPr>
          <w:p w14:paraId="276E21A3" w14:textId="77777777" w:rsidR="00D0192F" w:rsidRPr="00665612" w:rsidRDefault="00667B6C">
            <w:r w:rsidRPr="00665612">
              <w:t>Saldo actual de puntos de fidelización</w:t>
            </w:r>
          </w:p>
        </w:tc>
        <w:tc>
          <w:tcPr>
            <w:tcW w:w="1587" w:type="dxa"/>
          </w:tcPr>
          <w:p w14:paraId="470D3B10" w14:textId="77777777" w:rsidR="00D0192F" w:rsidRPr="00665612" w:rsidRDefault="00667B6C">
            <w:r w:rsidRPr="00665612">
              <w:t>INTEGER</w:t>
            </w:r>
          </w:p>
        </w:tc>
        <w:tc>
          <w:tcPr>
            <w:tcW w:w="1587" w:type="dxa"/>
          </w:tcPr>
          <w:p w14:paraId="619FAE46" w14:textId="77777777" w:rsidR="00D0192F" w:rsidRPr="00665612" w:rsidRDefault="00667B6C">
            <w:r w:rsidRPr="00665612">
              <w:t>4 bytes</w:t>
            </w:r>
          </w:p>
        </w:tc>
        <w:tc>
          <w:tcPr>
            <w:tcW w:w="1587" w:type="dxa"/>
          </w:tcPr>
          <w:p w14:paraId="45EDAEFD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22EBC5D8" w14:textId="77777777">
        <w:trPr>
          <w:jc w:val="center"/>
        </w:trPr>
        <w:tc>
          <w:tcPr>
            <w:tcW w:w="1587" w:type="dxa"/>
          </w:tcPr>
          <w:p w14:paraId="35E58BD9" w14:textId="77777777" w:rsidR="00D0192F" w:rsidRPr="00665612" w:rsidRDefault="00667B6C">
            <w:r w:rsidRPr="00665612">
              <w:t>8</w:t>
            </w:r>
          </w:p>
        </w:tc>
        <w:tc>
          <w:tcPr>
            <w:tcW w:w="1587" w:type="dxa"/>
          </w:tcPr>
          <w:p w14:paraId="4232E131" w14:textId="77777777" w:rsidR="00D0192F" w:rsidRPr="00665612" w:rsidRDefault="00667B6C">
            <w:r w:rsidRPr="00665612">
              <w:t>fecha_creacion</w:t>
            </w:r>
          </w:p>
        </w:tc>
        <w:tc>
          <w:tcPr>
            <w:tcW w:w="1587" w:type="dxa"/>
          </w:tcPr>
          <w:p w14:paraId="34F5FB14" w14:textId="77777777" w:rsidR="00D0192F" w:rsidRPr="00665612" w:rsidRDefault="00667B6C">
            <w:r w:rsidRPr="00665612">
              <w:t>Fecha de registro del cliente</w:t>
            </w:r>
          </w:p>
        </w:tc>
        <w:tc>
          <w:tcPr>
            <w:tcW w:w="1587" w:type="dxa"/>
          </w:tcPr>
          <w:p w14:paraId="5BAE05C8" w14:textId="77777777" w:rsidR="00D0192F" w:rsidRPr="00665612" w:rsidRDefault="00667B6C">
            <w:r w:rsidRPr="00665612">
              <w:t>TIMESTAMP</w:t>
            </w:r>
          </w:p>
        </w:tc>
        <w:tc>
          <w:tcPr>
            <w:tcW w:w="1587" w:type="dxa"/>
          </w:tcPr>
          <w:p w14:paraId="3E20A97D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06130677" w14:textId="77777777" w:rsidR="00D0192F" w:rsidRPr="00665612" w:rsidRDefault="00667B6C">
            <w:r w:rsidRPr="00665612">
              <w:t>—</w:t>
            </w:r>
          </w:p>
        </w:tc>
      </w:tr>
    </w:tbl>
    <w:p w14:paraId="4A11B54D" w14:textId="77777777" w:rsidR="00D0192F" w:rsidRPr="00665612" w:rsidRDefault="00D0192F"/>
    <w:p w14:paraId="24652FE7" w14:textId="77777777" w:rsidR="00D0192F" w:rsidRPr="00665612" w:rsidRDefault="00D0192F"/>
    <w:p w14:paraId="58EB7E18" w14:textId="77777777" w:rsidR="00D0192F" w:rsidRPr="00665612" w:rsidRDefault="00D0192F"/>
    <w:p w14:paraId="5D513C01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>6.2.5 VENTAS</w:t>
      </w:r>
    </w:p>
    <w:p w14:paraId="1077D1AD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587"/>
        <w:gridCol w:w="1650"/>
        <w:gridCol w:w="1587"/>
        <w:gridCol w:w="1587"/>
        <w:gridCol w:w="1717"/>
      </w:tblGrid>
      <w:tr w:rsidR="00665612" w:rsidRPr="00665612" w14:paraId="01404910" w14:textId="77777777">
        <w:trPr>
          <w:jc w:val="center"/>
        </w:trPr>
        <w:tc>
          <w:tcPr>
            <w:tcW w:w="1587" w:type="dxa"/>
          </w:tcPr>
          <w:p w14:paraId="5FB38F1F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068677B9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6FABB76A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29A85B17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3ABB4551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3D5F0499" w14:textId="77777777" w:rsidR="00D0192F" w:rsidRPr="00665612" w:rsidRDefault="00667B6C">
            <w:r w:rsidRPr="00665612">
              <w:rPr>
                <w:b/>
              </w:rPr>
              <w:t>Tipo de Llave</w:t>
            </w:r>
          </w:p>
        </w:tc>
      </w:tr>
      <w:tr w:rsidR="00665612" w:rsidRPr="00665612" w14:paraId="448DF31E" w14:textId="77777777">
        <w:trPr>
          <w:jc w:val="center"/>
        </w:trPr>
        <w:tc>
          <w:tcPr>
            <w:tcW w:w="1587" w:type="dxa"/>
          </w:tcPr>
          <w:p w14:paraId="1A3F985F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14C538C7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6D1FD51D" w14:textId="77777777" w:rsidR="00D0192F" w:rsidRPr="00665612" w:rsidRDefault="00667B6C">
            <w:r w:rsidRPr="00665612">
              <w:t>Identificador único de la venta</w:t>
            </w:r>
          </w:p>
        </w:tc>
        <w:tc>
          <w:tcPr>
            <w:tcW w:w="1587" w:type="dxa"/>
          </w:tcPr>
          <w:p w14:paraId="793F9F2C" w14:textId="77777777" w:rsidR="00D0192F" w:rsidRPr="00665612" w:rsidRDefault="00667B6C">
            <w:r w:rsidRPr="00665612">
              <w:t>BIGSERIAL</w:t>
            </w:r>
          </w:p>
        </w:tc>
        <w:tc>
          <w:tcPr>
            <w:tcW w:w="1587" w:type="dxa"/>
          </w:tcPr>
          <w:p w14:paraId="18CA574B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258398E9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41250865" w14:textId="77777777">
        <w:trPr>
          <w:jc w:val="center"/>
        </w:trPr>
        <w:tc>
          <w:tcPr>
            <w:tcW w:w="1587" w:type="dxa"/>
          </w:tcPr>
          <w:p w14:paraId="14B4A2E3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70D9A1E6" w14:textId="77777777" w:rsidR="00D0192F" w:rsidRPr="00665612" w:rsidRDefault="00667B6C">
            <w:r w:rsidRPr="00665612">
              <w:t>numero_venta</w:t>
            </w:r>
          </w:p>
        </w:tc>
        <w:tc>
          <w:tcPr>
            <w:tcW w:w="1587" w:type="dxa"/>
          </w:tcPr>
          <w:p w14:paraId="6824E0AD" w14:textId="77777777" w:rsidR="00D0192F" w:rsidRPr="00665612" w:rsidRDefault="00667B6C">
            <w:r w:rsidRPr="00665612">
              <w:t>Número correlativo legible (VENT-YYYYMMDD-NNNN)</w:t>
            </w:r>
          </w:p>
        </w:tc>
        <w:tc>
          <w:tcPr>
            <w:tcW w:w="1587" w:type="dxa"/>
          </w:tcPr>
          <w:p w14:paraId="69CC2AE1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5895F85E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0C6606F1" w14:textId="77777777" w:rsidR="00D0192F" w:rsidRPr="00665612" w:rsidRDefault="00667B6C">
            <w:r w:rsidRPr="00665612">
              <w:t>UK</w:t>
            </w:r>
          </w:p>
        </w:tc>
      </w:tr>
      <w:tr w:rsidR="00665612" w:rsidRPr="00665612" w14:paraId="65D6913D" w14:textId="77777777">
        <w:trPr>
          <w:jc w:val="center"/>
        </w:trPr>
        <w:tc>
          <w:tcPr>
            <w:tcW w:w="1587" w:type="dxa"/>
          </w:tcPr>
          <w:p w14:paraId="44BFD10D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0DC3A8B5" w14:textId="77777777" w:rsidR="00D0192F" w:rsidRPr="00665612" w:rsidRDefault="00667B6C">
            <w:r w:rsidRPr="00665612">
              <w:t>fecha</w:t>
            </w:r>
          </w:p>
        </w:tc>
        <w:tc>
          <w:tcPr>
            <w:tcW w:w="1587" w:type="dxa"/>
          </w:tcPr>
          <w:p w14:paraId="262BD816" w14:textId="77777777" w:rsidR="00D0192F" w:rsidRPr="00665612" w:rsidRDefault="00667B6C">
            <w:r w:rsidRPr="00665612">
              <w:t xml:space="preserve">Fecha y hora en que se realizó la </w:t>
            </w:r>
            <w:r w:rsidRPr="00665612">
              <w:t>venta</w:t>
            </w:r>
          </w:p>
        </w:tc>
        <w:tc>
          <w:tcPr>
            <w:tcW w:w="1587" w:type="dxa"/>
          </w:tcPr>
          <w:p w14:paraId="7B0D7D89" w14:textId="77777777" w:rsidR="00D0192F" w:rsidRPr="00665612" w:rsidRDefault="00667B6C">
            <w:r w:rsidRPr="00665612">
              <w:t>TIMESTAMP</w:t>
            </w:r>
          </w:p>
        </w:tc>
        <w:tc>
          <w:tcPr>
            <w:tcW w:w="1587" w:type="dxa"/>
          </w:tcPr>
          <w:p w14:paraId="4F95DDCA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436A7350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546C425A" w14:textId="77777777">
        <w:trPr>
          <w:jc w:val="center"/>
        </w:trPr>
        <w:tc>
          <w:tcPr>
            <w:tcW w:w="1587" w:type="dxa"/>
          </w:tcPr>
          <w:p w14:paraId="738EAE71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43C72AB9" w14:textId="77777777" w:rsidR="00D0192F" w:rsidRPr="00665612" w:rsidRDefault="00667B6C">
            <w:r w:rsidRPr="00665612">
              <w:t>usuario_id</w:t>
            </w:r>
          </w:p>
        </w:tc>
        <w:tc>
          <w:tcPr>
            <w:tcW w:w="1587" w:type="dxa"/>
          </w:tcPr>
          <w:p w14:paraId="4ABED6D8" w14:textId="77777777" w:rsidR="00D0192F" w:rsidRPr="00665612" w:rsidRDefault="00667B6C">
            <w:r w:rsidRPr="00665612">
              <w:t>Vendedor que atendió la venta</w:t>
            </w:r>
          </w:p>
        </w:tc>
        <w:tc>
          <w:tcPr>
            <w:tcW w:w="1587" w:type="dxa"/>
          </w:tcPr>
          <w:p w14:paraId="1644FBEE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6F819CAB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5A6449B3" w14:textId="77777777" w:rsidR="00D0192F" w:rsidRPr="00665612" w:rsidRDefault="00667B6C">
            <w:r w:rsidRPr="00665612">
              <w:t>FK→USUARIOS</w:t>
            </w:r>
          </w:p>
        </w:tc>
      </w:tr>
      <w:tr w:rsidR="00665612" w:rsidRPr="00665612" w14:paraId="28AC61C7" w14:textId="77777777">
        <w:trPr>
          <w:jc w:val="center"/>
        </w:trPr>
        <w:tc>
          <w:tcPr>
            <w:tcW w:w="1587" w:type="dxa"/>
          </w:tcPr>
          <w:p w14:paraId="583A46DE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4EBD9A20" w14:textId="77777777" w:rsidR="00D0192F" w:rsidRPr="00665612" w:rsidRDefault="00667B6C">
            <w:r w:rsidRPr="00665612">
              <w:t>cliente_id</w:t>
            </w:r>
          </w:p>
        </w:tc>
        <w:tc>
          <w:tcPr>
            <w:tcW w:w="1587" w:type="dxa"/>
          </w:tcPr>
          <w:p w14:paraId="5ACE918B" w14:textId="77777777" w:rsidR="00D0192F" w:rsidRPr="00665612" w:rsidRDefault="00667B6C">
            <w:r w:rsidRPr="00665612">
              <w:t>Cliente al que pertenece la venta</w:t>
            </w:r>
          </w:p>
        </w:tc>
        <w:tc>
          <w:tcPr>
            <w:tcW w:w="1587" w:type="dxa"/>
          </w:tcPr>
          <w:p w14:paraId="41B26C1F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74EAA6F1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691368E7" w14:textId="77777777" w:rsidR="00D0192F" w:rsidRPr="00665612" w:rsidRDefault="00667B6C">
            <w:r w:rsidRPr="00665612">
              <w:t>FK→CLIENTES</w:t>
            </w:r>
          </w:p>
        </w:tc>
      </w:tr>
      <w:tr w:rsidR="00665612" w:rsidRPr="00665612" w14:paraId="6F2EA8B9" w14:textId="77777777">
        <w:trPr>
          <w:jc w:val="center"/>
        </w:trPr>
        <w:tc>
          <w:tcPr>
            <w:tcW w:w="1587" w:type="dxa"/>
          </w:tcPr>
          <w:p w14:paraId="782FCC6E" w14:textId="77777777" w:rsidR="00D0192F" w:rsidRPr="00665612" w:rsidRDefault="00667B6C">
            <w:r w:rsidRPr="00665612">
              <w:t>6</w:t>
            </w:r>
          </w:p>
        </w:tc>
        <w:tc>
          <w:tcPr>
            <w:tcW w:w="1587" w:type="dxa"/>
          </w:tcPr>
          <w:p w14:paraId="5CC2A08E" w14:textId="77777777" w:rsidR="00D0192F" w:rsidRPr="00665612" w:rsidRDefault="00667B6C">
            <w:r w:rsidRPr="00665612">
              <w:t>subtotal</w:t>
            </w:r>
          </w:p>
        </w:tc>
        <w:tc>
          <w:tcPr>
            <w:tcW w:w="1587" w:type="dxa"/>
          </w:tcPr>
          <w:p w14:paraId="31964685" w14:textId="77777777" w:rsidR="00D0192F" w:rsidRPr="00665612" w:rsidRDefault="00667B6C">
            <w:r w:rsidRPr="00665612">
              <w:t>Suma de ítems antes de descuento e impuesto</w:t>
            </w:r>
          </w:p>
        </w:tc>
        <w:tc>
          <w:tcPr>
            <w:tcW w:w="1587" w:type="dxa"/>
          </w:tcPr>
          <w:p w14:paraId="6D1C3B79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6F228505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1A55F898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4A3566B3" w14:textId="77777777">
        <w:trPr>
          <w:jc w:val="center"/>
        </w:trPr>
        <w:tc>
          <w:tcPr>
            <w:tcW w:w="1587" w:type="dxa"/>
          </w:tcPr>
          <w:p w14:paraId="6C0BA250" w14:textId="77777777" w:rsidR="00D0192F" w:rsidRPr="00665612" w:rsidRDefault="00667B6C">
            <w:r w:rsidRPr="00665612">
              <w:t>7</w:t>
            </w:r>
          </w:p>
        </w:tc>
        <w:tc>
          <w:tcPr>
            <w:tcW w:w="1587" w:type="dxa"/>
          </w:tcPr>
          <w:p w14:paraId="155EC07D" w14:textId="77777777" w:rsidR="00D0192F" w:rsidRPr="00665612" w:rsidRDefault="00667B6C">
            <w:r w:rsidRPr="00665612">
              <w:t>descuento</w:t>
            </w:r>
          </w:p>
        </w:tc>
        <w:tc>
          <w:tcPr>
            <w:tcW w:w="1587" w:type="dxa"/>
          </w:tcPr>
          <w:p w14:paraId="6F0B44C3" w14:textId="77777777" w:rsidR="00D0192F" w:rsidRPr="00665612" w:rsidRDefault="00667B6C">
            <w:r w:rsidRPr="00665612">
              <w:t>Monto total de descuento aplicado</w:t>
            </w:r>
          </w:p>
        </w:tc>
        <w:tc>
          <w:tcPr>
            <w:tcW w:w="1587" w:type="dxa"/>
          </w:tcPr>
          <w:p w14:paraId="1E59E660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79E7BC53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4A30B8FC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0AACCDF9" w14:textId="77777777">
        <w:trPr>
          <w:jc w:val="center"/>
        </w:trPr>
        <w:tc>
          <w:tcPr>
            <w:tcW w:w="1587" w:type="dxa"/>
          </w:tcPr>
          <w:p w14:paraId="7DB1C1FB" w14:textId="77777777" w:rsidR="00D0192F" w:rsidRPr="00665612" w:rsidRDefault="00667B6C">
            <w:r w:rsidRPr="00665612">
              <w:t>8</w:t>
            </w:r>
          </w:p>
        </w:tc>
        <w:tc>
          <w:tcPr>
            <w:tcW w:w="1587" w:type="dxa"/>
          </w:tcPr>
          <w:p w14:paraId="276BBC09" w14:textId="77777777" w:rsidR="00D0192F" w:rsidRPr="00665612" w:rsidRDefault="00667B6C">
            <w:r w:rsidRPr="00665612">
              <w:t>impuesto</w:t>
            </w:r>
          </w:p>
        </w:tc>
        <w:tc>
          <w:tcPr>
            <w:tcW w:w="1587" w:type="dxa"/>
          </w:tcPr>
          <w:p w14:paraId="6B1976DD" w14:textId="77777777" w:rsidR="00D0192F" w:rsidRPr="00665612" w:rsidRDefault="00667B6C">
            <w:r w:rsidRPr="00665612">
              <w:t>IGV (18%) calculado</w:t>
            </w:r>
          </w:p>
        </w:tc>
        <w:tc>
          <w:tcPr>
            <w:tcW w:w="1587" w:type="dxa"/>
          </w:tcPr>
          <w:p w14:paraId="4AF1F512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3F5385E3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024420D9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31AE7C3C" w14:textId="77777777">
        <w:trPr>
          <w:jc w:val="center"/>
        </w:trPr>
        <w:tc>
          <w:tcPr>
            <w:tcW w:w="1587" w:type="dxa"/>
          </w:tcPr>
          <w:p w14:paraId="22667239" w14:textId="77777777" w:rsidR="00D0192F" w:rsidRPr="00665612" w:rsidRDefault="00667B6C">
            <w:r w:rsidRPr="00665612">
              <w:t>9</w:t>
            </w:r>
          </w:p>
        </w:tc>
        <w:tc>
          <w:tcPr>
            <w:tcW w:w="1587" w:type="dxa"/>
          </w:tcPr>
          <w:p w14:paraId="4F38B7FC" w14:textId="77777777" w:rsidR="00D0192F" w:rsidRPr="00665612" w:rsidRDefault="00667B6C">
            <w:r w:rsidRPr="00665612">
              <w:t>total</w:t>
            </w:r>
          </w:p>
        </w:tc>
        <w:tc>
          <w:tcPr>
            <w:tcW w:w="1587" w:type="dxa"/>
          </w:tcPr>
          <w:p w14:paraId="4DF70D7C" w14:textId="77777777" w:rsidR="00D0192F" w:rsidRPr="00665612" w:rsidRDefault="00667B6C">
            <w:r w:rsidRPr="00665612">
              <w:t>Monto final cobrado al cliente</w:t>
            </w:r>
          </w:p>
        </w:tc>
        <w:tc>
          <w:tcPr>
            <w:tcW w:w="1587" w:type="dxa"/>
          </w:tcPr>
          <w:p w14:paraId="19CD226B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6DAE2A93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4DA44316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74C8BE7E" w14:textId="77777777">
        <w:trPr>
          <w:jc w:val="center"/>
        </w:trPr>
        <w:tc>
          <w:tcPr>
            <w:tcW w:w="1587" w:type="dxa"/>
          </w:tcPr>
          <w:p w14:paraId="0DE0CA17" w14:textId="77777777" w:rsidR="00D0192F" w:rsidRPr="00665612" w:rsidRDefault="00667B6C">
            <w:r w:rsidRPr="00665612">
              <w:t>10</w:t>
            </w:r>
          </w:p>
        </w:tc>
        <w:tc>
          <w:tcPr>
            <w:tcW w:w="1587" w:type="dxa"/>
          </w:tcPr>
          <w:p w14:paraId="03B581FE" w14:textId="77777777" w:rsidR="00D0192F" w:rsidRPr="00665612" w:rsidRDefault="00667B6C">
            <w:r w:rsidRPr="00665612">
              <w:t>forma_pago</w:t>
            </w:r>
          </w:p>
        </w:tc>
        <w:tc>
          <w:tcPr>
            <w:tcW w:w="1587" w:type="dxa"/>
          </w:tcPr>
          <w:p w14:paraId="65489223" w14:textId="77777777" w:rsidR="00D0192F" w:rsidRPr="00665612" w:rsidRDefault="00667B6C">
            <w:r w:rsidRPr="00665612">
              <w:t>Método de pago: EFECTIVO, YAPE, PLIN, TARJETA, MIXTO, CREDITO</w:t>
            </w:r>
          </w:p>
        </w:tc>
        <w:tc>
          <w:tcPr>
            <w:tcW w:w="1587" w:type="dxa"/>
          </w:tcPr>
          <w:p w14:paraId="2C1B30A4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2A25DAF2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094D47D0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4DFCE124" w14:textId="77777777">
        <w:trPr>
          <w:jc w:val="center"/>
        </w:trPr>
        <w:tc>
          <w:tcPr>
            <w:tcW w:w="1587" w:type="dxa"/>
          </w:tcPr>
          <w:p w14:paraId="5440CFFF" w14:textId="77777777" w:rsidR="00D0192F" w:rsidRPr="00665612" w:rsidRDefault="00667B6C">
            <w:r w:rsidRPr="00665612">
              <w:t>11</w:t>
            </w:r>
          </w:p>
        </w:tc>
        <w:tc>
          <w:tcPr>
            <w:tcW w:w="1587" w:type="dxa"/>
          </w:tcPr>
          <w:p w14:paraId="55785CF3" w14:textId="77777777" w:rsidR="00D0192F" w:rsidRPr="00665612" w:rsidRDefault="00667B6C">
            <w:r w:rsidRPr="00665612">
              <w:t>estado</w:t>
            </w:r>
          </w:p>
        </w:tc>
        <w:tc>
          <w:tcPr>
            <w:tcW w:w="1587" w:type="dxa"/>
          </w:tcPr>
          <w:p w14:paraId="0592C506" w14:textId="77777777" w:rsidR="00D0192F" w:rsidRPr="00665612" w:rsidRDefault="00667B6C">
            <w:r w:rsidRPr="00665612">
              <w:t>Estado de la venta: COMPLETADA, ANULADA, PENDIENTE</w:t>
            </w:r>
          </w:p>
        </w:tc>
        <w:tc>
          <w:tcPr>
            <w:tcW w:w="1587" w:type="dxa"/>
          </w:tcPr>
          <w:p w14:paraId="6A9D3C7C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2D2661ED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348784C2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27605169" w14:textId="77777777">
        <w:trPr>
          <w:jc w:val="center"/>
        </w:trPr>
        <w:tc>
          <w:tcPr>
            <w:tcW w:w="1587" w:type="dxa"/>
          </w:tcPr>
          <w:p w14:paraId="7955F3AC" w14:textId="77777777" w:rsidR="00D0192F" w:rsidRPr="00665612" w:rsidRDefault="00667B6C">
            <w:r w:rsidRPr="00665612">
              <w:t>12</w:t>
            </w:r>
          </w:p>
        </w:tc>
        <w:tc>
          <w:tcPr>
            <w:tcW w:w="1587" w:type="dxa"/>
          </w:tcPr>
          <w:p w14:paraId="71720644" w14:textId="77777777" w:rsidR="00D0192F" w:rsidRPr="00665612" w:rsidRDefault="00667B6C">
            <w:r w:rsidRPr="00665612">
              <w:t>observaciones</w:t>
            </w:r>
          </w:p>
        </w:tc>
        <w:tc>
          <w:tcPr>
            <w:tcW w:w="1587" w:type="dxa"/>
          </w:tcPr>
          <w:p w14:paraId="3E67576A" w14:textId="77777777" w:rsidR="00D0192F" w:rsidRPr="00665612" w:rsidRDefault="00667B6C">
            <w:r w:rsidRPr="00665612">
              <w:t xml:space="preserve">Notas adicionales </w:t>
            </w:r>
            <w:r w:rsidRPr="00665612">
              <w:lastRenderedPageBreak/>
              <w:t>sobre la venta</w:t>
            </w:r>
          </w:p>
        </w:tc>
        <w:tc>
          <w:tcPr>
            <w:tcW w:w="1587" w:type="dxa"/>
          </w:tcPr>
          <w:p w14:paraId="1D9148F7" w14:textId="77777777" w:rsidR="00D0192F" w:rsidRPr="00665612" w:rsidRDefault="00667B6C">
            <w:r w:rsidRPr="00665612">
              <w:lastRenderedPageBreak/>
              <w:t>TEXT</w:t>
            </w:r>
          </w:p>
        </w:tc>
        <w:tc>
          <w:tcPr>
            <w:tcW w:w="1587" w:type="dxa"/>
          </w:tcPr>
          <w:p w14:paraId="69A8DBD5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0E066BC0" w14:textId="77777777" w:rsidR="00D0192F" w:rsidRPr="00665612" w:rsidRDefault="00667B6C">
            <w:r w:rsidRPr="00665612">
              <w:t>—</w:t>
            </w:r>
          </w:p>
        </w:tc>
      </w:tr>
    </w:tbl>
    <w:p w14:paraId="351FE683" w14:textId="77777777" w:rsidR="00D0192F" w:rsidRPr="00665612" w:rsidRDefault="00D0192F"/>
    <w:p w14:paraId="23DB005D" w14:textId="77777777" w:rsidR="00D0192F" w:rsidRPr="00665612" w:rsidRDefault="00D0192F"/>
    <w:p w14:paraId="23A9C249" w14:textId="77777777" w:rsidR="00D0192F" w:rsidRPr="00665612" w:rsidRDefault="00D0192F"/>
    <w:p w14:paraId="428F1D79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>6.2.6 DETALLE_VENTAS</w:t>
      </w:r>
    </w:p>
    <w:p w14:paraId="076A7238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21"/>
        <w:gridCol w:w="1583"/>
        <w:gridCol w:w="1571"/>
        <w:gridCol w:w="1565"/>
        <w:gridCol w:w="1551"/>
        <w:gridCol w:w="1950"/>
      </w:tblGrid>
      <w:tr w:rsidR="00665612" w:rsidRPr="00665612" w14:paraId="2F788136" w14:textId="77777777">
        <w:trPr>
          <w:jc w:val="center"/>
        </w:trPr>
        <w:tc>
          <w:tcPr>
            <w:tcW w:w="1587" w:type="dxa"/>
          </w:tcPr>
          <w:p w14:paraId="19AC77DB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087ED82A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0537814D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3D6829BC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6015E511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430199DD" w14:textId="77777777" w:rsidR="00D0192F" w:rsidRPr="00665612" w:rsidRDefault="00667B6C">
            <w:r w:rsidRPr="00665612">
              <w:rPr>
                <w:b/>
              </w:rPr>
              <w:t xml:space="preserve">Tipo de </w:t>
            </w:r>
            <w:r w:rsidRPr="00665612">
              <w:rPr>
                <w:b/>
              </w:rPr>
              <w:t>Llave</w:t>
            </w:r>
          </w:p>
        </w:tc>
      </w:tr>
      <w:tr w:rsidR="00665612" w:rsidRPr="00665612" w14:paraId="03A71A35" w14:textId="77777777">
        <w:trPr>
          <w:jc w:val="center"/>
        </w:trPr>
        <w:tc>
          <w:tcPr>
            <w:tcW w:w="1587" w:type="dxa"/>
          </w:tcPr>
          <w:p w14:paraId="3D01CADC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08D03663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36C32CFC" w14:textId="77777777" w:rsidR="00D0192F" w:rsidRPr="00665612" w:rsidRDefault="00667B6C">
            <w:r w:rsidRPr="00665612">
              <w:t>Identificador único del detalle</w:t>
            </w:r>
          </w:p>
        </w:tc>
        <w:tc>
          <w:tcPr>
            <w:tcW w:w="1587" w:type="dxa"/>
          </w:tcPr>
          <w:p w14:paraId="78A1A226" w14:textId="77777777" w:rsidR="00D0192F" w:rsidRPr="00665612" w:rsidRDefault="00667B6C">
            <w:r w:rsidRPr="00665612">
              <w:t>BIGSERIAL</w:t>
            </w:r>
          </w:p>
        </w:tc>
        <w:tc>
          <w:tcPr>
            <w:tcW w:w="1587" w:type="dxa"/>
          </w:tcPr>
          <w:p w14:paraId="6BD68D81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20FF77E4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61306DE1" w14:textId="77777777">
        <w:trPr>
          <w:jc w:val="center"/>
        </w:trPr>
        <w:tc>
          <w:tcPr>
            <w:tcW w:w="1587" w:type="dxa"/>
          </w:tcPr>
          <w:p w14:paraId="3CA51575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2434F7CE" w14:textId="77777777" w:rsidR="00D0192F" w:rsidRPr="00665612" w:rsidRDefault="00667B6C">
            <w:r w:rsidRPr="00665612">
              <w:t>venta_id</w:t>
            </w:r>
          </w:p>
        </w:tc>
        <w:tc>
          <w:tcPr>
            <w:tcW w:w="1587" w:type="dxa"/>
          </w:tcPr>
          <w:p w14:paraId="1F136C8F" w14:textId="77777777" w:rsidR="00D0192F" w:rsidRPr="00665612" w:rsidRDefault="00667B6C">
            <w:r w:rsidRPr="00665612">
              <w:t>Venta a la que pertenece este ítem</w:t>
            </w:r>
          </w:p>
        </w:tc>
        <w:tc>
          <w:tcPr>
            <w:tcW w:w="1587" w:type="dxa"/>
          </w:tcPr>
          <w:p w14:paraId="473871CE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5B72CD17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5E32E2B7" w14:textId="77777777" w:rsidR="00D0192F" w:rsidRPr="00665612" w:rsidRDefault="00667B6C">
            <w:r w:rsidRPr="00665612">
              <w:t>FK→VENTAS</w:t>
            </w:r>
          </w:p>
        </w:tc>
      </w:tr>
      <w:tr w:rsidR="00665612" w:rsidRPr="00665612" w14:paraId="1DB6BC38" w14:textId="77777777">
        <w:trPr>
          <w:jc w:val="center"/>
        </w:trPr>
        <w:tc>
          <w:tcPr>
            <w:tcW w:w="1587" w:type="dxa"/>
          </w:tcPr>
          <w:p w14:paraId="19F4440E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4AE39577" w14:textId="77777777" w:rsidR="00D0192F" w:rsidRPr="00665612" w:rsidRDefault="00667B6C">
            <w:r w:rsidRPr="00665612">
              <w:t>producto_id</w:t>
            </w:r>
          </w:p>
        </w:tc>
        <w:tc>
          <w:tcPr>
            <w:tcW w:w="1587" w:type="dxa"/>
          </w:tcPr>
          <w:p w14:paraId="17E9E1E8" w14:textId="77777777" w:rsidR="00D0192F" w:rsidRPr="00665612" w:rsidRDefault="00667B6C">
            <w:r w:rsidRPr="00665612">
              <w:t>Producto vendido (si es ítem suelto)</w:t>
            </w:r>
          </w:p>
        </w:tc>
        <w:tc>
          <w:tcPr>
            <w:tcW w:w="1587" w:type="dxa"/>
          </w:tcPr>
          <w:p w14:paraId="028C356F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57EAA6FC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6014EC36" w14:textId="77777777" w:rsidR="00D0192F" w:rsidRPr="00665612" w:rsidRDefault="00667B6C">
            <w:r w:rsidRPr="00665612">
              <w:t>FK→PRODUCTOS</w:t>
            </w:r>
          </w:p>
        </w:tc>
      </w:tr>
      <w:tr w:rsidR="00665612" w:rsidRPr="00665612" w14:paraId="640394DA" w14:textId="77777777">
        <w:trPr>
          <w:jc w:val="center"/>
        </w:trPr>
        <w:tc>
          <w:tcPr>
            <w:tcW w:w="1587" w:type="dxa"/>
          </w:tcPr>
          <w:p w14:paraId="065F79B4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17CC9B33" w14:textId="77777777" w:rsidR="00D0192F" w:rsidRPr="00665612" w:rsidRDefault="00667B6C">
            <w:r w:rsidRPr="00665612">
              <w:t>pack_id</w:t>
            </w:r>
          </w:p>
        </w:tc>
        <w:tc>
          <w:tcPr>
            <w:tcW w:w="1587" w:type="dxa"/>
          </w:tcPr>
          <w:p w14:paraId="1F6ABED5" w14:textId="77777777" w:rsidR="00D0192F" w:rsidRPr="00665612" w:rsidRDefault="00667B6C">
            <w:r w:rsidRPr="00665612">
              <w:t xml:space="preserve">Pack vendido (si es </w:t>
            </w:r>
            <w:r w:rsidRPr="00665612">
              <w:t>combo/pack)</w:t>
            </w:r>
          </w:p>
        </w:tc>
        <w:tc>
          <w:tcPr>
            <w:tcW w:w="1587" w:type="dxa"/>
          </w:tcPr>
          <w:p w14:paraId="5D27B9E8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5813F2E4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1059E71A" w14:textId="77777777" w:rsidR="00D0192F" w:rsidRPr="00665612" w:rsidRDefault="00667B6C">
            <w:r w:rsidRPr="00665612">
              <w:t>FK→PACKS</w:t>
            </w:r>
          </w:p>
        </w:tc>
      </w:tr>
      <w:tr w:rsidR="00665612" w:rsidRPr="00665612" w14:paraId="306753C2" w14:textId="77777777">
        <w:trPr>
          <w:jc w:val="center"/>
        </w:trPr>
        <w:tc>
          <w:tcPr>
            <w:tcW w:w="1587" w:type="dxa"/>
          </w:tcPr>
          <w:p w14:paraId="7872692D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5839D876" w14:textId="77777777" w:rsidR="00D0192F" w:rsidRPr="00665612" w:rsidRDefault="00667B6C">
            <w:r w:rsidRPr="00665612">
              <w:t>cantidad</w:t>
            </w:r>
          </w:p>
        </w:tc>
        <w:tc>
          <w:tcPr>
            <w:tcW w:w="1587" w:type="dxa"/>
          </w:tcPr>
          <w:p w14:paraId="3E31FD1C" w14:textId="77777777" w:rsidR="00D0192F" w:rsidRPr="00665612" w:rsidRDefault="00667B6C">
            <w:r w:rsidRPr="00665612">
              <w:t>Número de unidades vendidas</w:t>
            </w:r>
          </w:p>
        </w:tc>
        <w:tc>
          <w:tcPr>
            <w:tcW w:w="1587" w:type="dxa"/>
          </w:tcPr>
          <w:p w14:paraId="1EC7F7A3" w14:textId="77777777" w:rsidR="00D0192F" w:rsidRPr="00665612" w:rsidRDefault="00667B6C">
            <w:r w:rsidRPr="00665612">
              <w:t>INTEGER</w:t>
            </w:r>
          </w:p>
        </w:tc>
        <w:tc>
          <w:tcPr>
            <w:tcW w:w="1587" w:type="dxa"/>
          </w:tcPr>
          <w:p w14:paraId="7873E13B" w14:textId="77777777" w:rsidR="00D0192F" w:rsidRPr="00665612" w:rsidRDefault="00667B6C">
            <w:r w:rsidRPr="00665612">
              <w:t>4 bytes</w:t>
            </w:r>
          </w:p>
        </w:tc>
        <w:tc>
          <w:tcPr>
            <w:tcW w:w="1587" w:type="dxa"/>
          </w:tcPr>
          <w:p w14:paraId="10949D68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4505CD48" w14:textId="77777777">
        <w:trPr>
          <w:jc w:val="center"/>
        </w:trPr>
        <w:tc>
          <w:tcPr>
            <w:tcW w:w="1587" w:type="dxa"/>
          </w:tcPr>
          <w:p w14:paraId="0704FD11" w14:textId="77777777" w:rsidR="00D0192F" w:rsidRPr="00665612" w:rsidRDefault="00667B6C">
            <w:r w:rsidRPr="00665612">
              <w:t>6</w:t>
            </w:r>
          </w:p>
        </w:tc>
        <w:tc>
          <w:tcPr>
            <w:tcW w:w="1587" w:type="dxa"/>
          </w:tcPr>
          <w:p w14:paraId="656D2281" w14:textId="77777777" w:rsidR="00D0192F" w:rsidRPr="00665612" w:rsidRDefault="00667B6C">
            <w:r w:rsidRPr="00665612">
              <w:t>precio_unitario</w:t>
            </w:r>
          </w:p>
        </w:tc>
        <w:tc>
          <w:tcPr>
            <w:tcW w:w="1587" w:type="dxa"/>
          </w:tcPr>
          <w:p w14:paraId="26D1AAF2" w14:textId="77777777" w:rsidR="00D0192F" w:rsidRPr="00665612" w:rsidRDefault="00667B6C">
            <w:r w:rsidRPr="00665612">
              <w:t>Precio por unidad al momento de la venta</w:t>
            </w:r>
          </w:p>
        </w:tc>
        <w:tc>
          <w:tcPr>
            <w:tcW w:w="1587" w:type="dxa"/>
          </w:tcPr>
          <w:p w14:paraId="5497D7F6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6044CE3C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4AA8B3C8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1D10FB3B" w14:textId="77777777">
        <w:trPr>
          <w:jc w:val="center"/>
        </w:trPr>
        <w:tc>
          <w:tcPr>
            <w:tcW w:w="1587" w:type="dxa"/>
          </w:tcPr>
          <w:p w14:paraId="0AA123E4" w14:textId="77777777" w:rsidR="00D0192F" w:rsidRPr="00665612" w:rsidRDefault="00667B6C">
            <w:r w:rsidRPr="00665612">
              <w:t>7</w:t>
            </w:r>
          </w:p>
        </w:tc>
        <w:tc>
          <w:tcPr>
            <w:tcW w:w="1587" w:type="dxa"/>
          </w:tcPr>
          <w:p w14:paraId="62EAA869" w14:textId="77777777" w:rsidR="00D0192F" w:rsidRPr="00665612" w:rsidRDefault="00667B6C">
            <w:r w:rsidRPr="00665612">
              <w:t>descuento</w:t>
            </w:r>
          </w:p>
        </w:tc>
        <w:tc>
          <w:tcPr>
            <w:tcW w:w="1587" w:type="dxa"/>
          </w:tcPr>
          <w:p w14:paraId="5F4BA207" w14:textId="77777777" w:rsidR="00D0192F" w:rsidRPr="00665612" w:rsidRDefault="00667B6C">
            <w:r w:rsidRPr="00665612">
              <w:t>Descuento aplicado a este ítem</w:t>
            </w:r>
          </w:p>
        </w:tc>
        <w:tc>
          <w:tcPr>
            <w:tcW w:w="1587" w:type="dxa"/>
          </w:tcPr>
          <w:p w14:paraId="7393D73B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09B4F9D5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7EE11C8B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0EBDAA04" w14:textId="77777777">
        <w:trPr>
          <w:jc w:val="center"/>
        </w:trPr>
        <w:tc>
          <w:tcPr>
            <w:tcW w:w="1587" w:type="dxa"/>
          </w:tcPr>
          <w:p w14:paraId="2F82CE4B" w14:textId="77777777" w:rsidR="00D0192F" w:rsidRPr="00665612" w:rsidRDefault="00667B6C">
            <w:r w:rsidRPr="00665612">
              <w:t>8</w:t>
            </w:r>
          </w:p>
        </w:tc>
        <w:tc>
          <w:tcPr>
            <w:tcW w:w="1587" w:type="dxa"/>
          </w:tcPr>
          <w:p w14:paraId="4830CE24" w14:textId="77777777" w:rsidR="00D0192F" w:rsidRPr="00665612" w:rsidRDefault="00667B6C">
            <w:r w:rsidRPr="00665612">
              <w:t>subtotal</w:t>
            </w:r>
          </w:p>
        </w:tc>
        <w:tc>
          <w:tcPr>
            <w:tcW w:w="1587" w:type="dxa"/>
          </w:tcPr>
          <w:p w14:paraId="13610C14" w14:textId="77777777" w:rsidR="00D0192F" w:rsidRPr="00665612" w:rsidRDefault="00667B6C">
            <w:r w:rsidRPr="00665612">
              <w:t xml:space="preserve">Importe </w:t>
            </w:r>
            <w:r w:rsidRPr="00665612">
              <w:t>total del ítem (cant × precio − descuento)</w:t>
            </w:r>
          </w:p>
        </w:tc>
        <w:tc>
          <w:tcPr>
            <w:tcW w:w="1587" w:type="dxa"/>
          </w:tcPr>
          <w:p w14:paraId="0D191C4F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175FA94A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4BEE4443" w14:textId="77777777" w:rsidR="00D0192F" w:rsidRPr="00665612" w:rsidRDefault="00667B6C">
            <w:r w:rsidRPr="00665612">
              <w:t>—</w:t>
            </w:r>
          </w:p>
        </w:tc>
      </w:tr>
    </w:tbl>
    <w:p w14:paraId="1D300F9B" w14:textId="77777777" w:rsidR="00D0192F" w:rsidRPr="00665612" w:rsidRDefault="00D0192F"/>
    <w:p w14:paraId="57D370F8" w14:textId="77777777" w:rsidR="00D0192F" w:rsidRPr="00665612" w:rsidRDefault="00D0192F"/>
    <w:p w14:paraId="65A1B4C1" w14:textId="77777777" w:rsidR="00D0192F" w:rsidRPr="00665612" w:rsidRDefault="00D0192F"/>
    <w:p w14:paraId="07A04814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>6.2.7 COMPROBANTES_ELECTRONICOS</w:t>
      </w:r>
    </w:p>
    <w:p w14:paraId="2AF9D353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1818"/>
        <w:gridCol w:w="1839"/>
        <w:gridCol w:w="1557"/>
        <w:gridCol w:w="1511"/>
        <w:gridCol w:w="1570"/>
      </w:tblGrid>
      <w:tr w:rsidR="00665612" w:rsidRPr="00665612" w14:paraId="40DFE19B" w14:textId="77777777">
        <w:trPr>
          <w:jc w:val="center"/>
        </w:trPr>
        <w:tc>
          <w:tcPr>
            <w:tcW w:w="1587" w:type="dxa"/>
          </w:tcPr>
          <w:p w14:paraId="4D2CE980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4F069EE1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4C09ED3D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33DF0C49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0EE71F2B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53A37582" w14:textId="77777777" w:rsidR="00D0192F" w:rsidRPr="00665612" w:rsidRDefault="00667B6C">
            <w:r w:rsidRPr="00665612">
              <w:rPr>
                <w:b/>
              </w:rPr>
              <w:t>Tipo de Llave</w:t>
            </w:r>
          </w:p>
        </w:tc>
      </w:tr>
      <w:tr w:rsidR="00665612" w:rsidRPr="00665612" w14:paraId="284A01F6" w14:textId="77777777">
        <w:trPr>
          <w:jc w:val="center"/>
        </w:trPr>
        <w:tc>
          <w:tcPr>
            <w:tcW w:w="1587" w:type="dxa"/>
          </w:tcPr>
          <w:p w14:paraId="67DEC7EE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68A8E062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31B4F129" w14:textId="77777777" w:rsidR="00D0192F" w:rsidRPr="00665612" w:rsidRDefault="00667B6C">
            <w:r w:rsidRPr="00665612">
              <w:t>Identificador único del comprobante</w:t>
            </w:r>
          </w:p>
        </w:tc>
        <w:tc>
          <w:tcPr>
            <w:tcW w:w="1587" w:type="dxa"/>
          </w:tcPr>
          <w:p w14:paraId="05947868" w14:textId="77777777" w:rsidR="00D0192F" w:rsidRPr="00665612" w:rsidRDefault="00667B6C">
            <w:r w:rsidRPr="00665612">
              <w:t>BIGSERIAL</w:t>
            </w:r>
          </w:p>
        </w:tc>
        <w:tc>
          <w:tcPr>
            <w:tcW w:w="1587" w:type="dxa"/>
          </w:tcPr>
          <w:p w14:paraId="2BDBDE56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2CED57B2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01173B3C" w14:textId="77777777">
        <w:trPr>
          <w:jc w:val="center"/>
        </w:trPr>
        <w:tc>
          <w:tcPr>
            <w:tcW w:w="1587" w:type="dxa"/>
          </w:tcPr>
          <w:p w14:paraId="3A39F9FB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5D37F430" w14:textId="77777777" w:rsidR="00D0192F" w:rsidRPr="00665612" w:rsidRDefault="00667B6C">
            <w:r w:rsidRPr="00665612">
              <w:t>venta_id</w:t>
            </w:r>
          </w:p>
        </w:tc>
        <w:tc>
          <w:tcPr>
            <w:tcW w:w="1587" w:type="dxa"/>
          </w:tcPr>
          <w:p w14:paraId="469FC5C1" w14:textId="77777777" w:rsidR="00D0192F" w:rsidRPr="00665612" w:rsidRDefault="00667B6C">
            <w:r w:rsidRPr="00665612">
              <w:t>Venta asociada al comprobante</w:t>
            </w:r>
          </w:p>
        </w:tc>
        <w:tc>
          <w:tcPr>
            <w:tcW w:w="1587" w:type="dxa"/>
          </w:tcPr>
          <w:p w14:paraId="7A7261AA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1119ADD2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212E1CE5" w14:textId="77777777" w:rsidR="00D0192F" w:rsidRPr="00665612" w:rsidRDefault="00667B6C">
            <w:r w:rsidRPr="00665612">
              <w:t>FK→VENTAS</w:t>
            </w:r>
          </w:p>
        </w:tc>
      </w:tr>
      <w:tr w:rsidR="00665612" w:rsidRPr="00665612" w14:paraId="024F7112" w14:textId="77777777">
        <w:trPr>
          <w:jc w:val="center"/>
        </w:trPr>
        <w:tc>
          <w:tcPr>
            <w:tcW w:w="1587" w:type="dxa"/>
          </w:tcPr>
          <w:p w14:paraId="73482F8E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335554B9" w14:textId="77777777" w:rsidR="00D0192F" w:rsidRPr="00665612" w:rsidRDefault="00667B6C">
            <w:r w:rsidRPr="00665612">
              <w:t>tipo_comprobante</w:t>
            </w:r>
          </w:p>
        </w:tc>
        <w:tc>
          <w:tcPr>
            <w:tcW w:w="1587" w:type="dxa"/>
          </w:tcPr>
          <w:p w14:paraId="6B9FFF11" w14:textId="77777777" w:rsidR="00D0192F" w:rsidRPr="00665612" w:rsidRDefault="00667B6C">
            <w:r w:rsidRPr="00665612">
              <w:t>Tipo: BOLETA, FACTURA, NOTA_CREDITO, NOTA_DEBITO</w:t>
            </w:r>
          </w:p>
        </w:tc>
        <w:tc>
          <w:tcPr>
            <w:tcW w:w="1587" w:type="dxa"/>
          </w:tcPr>
          <w:p w14:paraId="7409226A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1D7A2470" w14:textId="77777777" w:rsidR="00D0192F" w:rsidRPr="00665612" w:rsidRDefault="00667B6C">
            <w:r w:rsidRPr="00665612">
              <w:t>10</w:t>
            </w:r>
          </w:p>
        </w:tc>
        <w:tc>
          <w:tcPr>
            <w:tcW w:w="1587" w:type="dxa"/>
          </w:tcPr>
          <w:p w14:paraId="71D48DC3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0F9FDA0E" w14:textId="77777777">
        <w:trPr>
          <w:jc w:val="center"/>
        </w:trPr>
        <w:tc>
          <w:tcPr>
            <w:tcW w:w="1587" w:type="dxa"/>
          </w:tcPr>
          <w:p w14:paraId="3CB18380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010E95AE" w14:textId="77777777" w:rsidR="00D0192F" w:rsidRPr="00665612" w:rsidRDefault="00667B6C">
            <w:r w:rsidRPr="00665612">
              <w:t>serie</w:t>
            </w:r>
          </w:p>
        </w:tc>
        <w:tc>
          <w:tcPr>
            <w:tcW w:w="1587" w:type="dxa"/>
          </w:tcPr>
          <w:p w14:paraId="2790E5F7" w14:textId="77777777" w:rsidR="00D0192F" w:rsidRPr="00665612" w:rsidRDefault="00667B6C">
            <w:r w:rsidRPr="00665612">
              <w:t xml:space="preserve">Serie del comprobante (ej. </w:t>
            </w:r>
            <w:r w:rsidRPr="00665612">
              <w:lastRenderedPageBreak/>
              <w:t>B001, F001)</w:t>
            </w:r>
          </w:p>
        </w:tc>
        <w:tc>
          <w:tcPr>
            <w:tcW w:w="1587" w:type="dxa"/>
          </w:tcPr>
          <w:p w14:paraId="7CD2FF95" w14:textId="77777777" w:rsidR="00D0192F" w:rsidRPr="00665612" w:rsidRDefault="00667B6C">
            <w:r w:rsidRPr="00665612">
              <w:lastRenderedPageBreak/>
              <w:t>VARCHAR</w:t>
            </w:r>
          </w:p>
        </w:tc>
        <w:tc>
          <w:tcPr>
            <w:tcW w:w="1587" w:type="dxa"/>
          </w:tcPr>
          <w:p w14:paraId="45A3EE14" w14:textId="77777777" w:rsidR="00D0192F" w:rsidRPr="00665612" w:rsidRDefault="00667B6C">
            <w:r w:rsidRPr="00665612">
              <w:t>10</w:t>
            </w:r>
          </w:p>
        </w:tc>
        <w:tc>
          <w:tcPr>
            <w:tcW w:w="1587" w:type="dxa"/>
          </w:tcPr>
          <w:p w14:paraId="3CF1498F" w14:textId="77777777" w:rsidR="00D0192F" w:rsidRPr="00665612" w:rsidRDefault="00667B6C">
            <w:r w:rsidRPr="00665612">
              <w:t>UK (con numero)</w:t>
            </w:r>
          </w:p>
        </w:tc>
      </w:tr>
      <w:tr w:rsidR="00665612" w:rsidRPr="00665612" w14:paraId="0B990D9E" w14:textId="77777777">
        <w:trPr>
          <w:jc w:val="center"/>
        </w:trPr>
        <w:tc>
          <w:tcPr>
            <w:tcW w:w="1587" w:type="dxa"/>
          </w:tcPr>
          <w:p w14:paraId="027CFC2B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0FE2B020" w14:textId="77777777" w:rsidR="00D0192F" w:rsidRPr="00665612" w:rsidRDefault="00667B6C">
            <w:r w:rsidRPr="00665612">
              <w:t>numero</w:t>
            </w:r>
          </w:p>
        </w:tc>
        <w:tc>
          <w:tcPr>
            <w:tcW w:w="1587" w:type="dxa"/>
          </w:tcPr>
          <w:p w14:paraId="068B7F71" w14:textId="77777777" w:rsidR="00D0192F" w:rsidRPr="00665612" w:rsidRDefault="00667B6C">
            <w:r w:rsidRPr="00665612">
              <w:t xml:space="preserve">Número correlativo del </w:t>
            </w:r>
            <w:r w:rsidRPr="00665612">
              <w:t>comprobante</w:t>
            </w:r>
          </w:p>
        </w:tc>
        <w:tc>
          <w:tcPr>
            <w:tcW w:w="1587" w:type="dxa"/>
          </w:tcPr>
          <w:p w14:paraId="30A4C4EE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3C239EC0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3D8DFFBF" w14:textId="77777777" w:rsidR="00D0192F" w:rsidRPr="00665612" w:rsidRDefault="00667B6C">
            <w:r w:rsidRPr="00665612">
              <w:t>UK (con serie)</w:t>
            </w:r>
          </w:p>
        </w:tc>
      </w:tr>
      <w:tr w:rsidR="00665612" w:rsidRPr="00665612" w14:paraId="4744AC29" w14:textId="77777777">
        <w:trPr>
          <w:jc w:val="center"/>
        </w:trPr>
        <w:tc>
          <w:tcPr>
            <w:tcW w:w="1587" w:type="dxa"/>
          </w:tcPr>
          <w:p w14:paraId="09AC27F7" w14:textId="77777777" w:rsidR="00D0192F" w:rsidRPr="00665612" w:rsidRDefault="00667B6C">
            <w:r w:rsidRPr="00665612">
              <w:t>6</w:t>
            </w:r>
          </w:p>
        </w:tc>
        <w:tc>
          <w:tcPr>
            <w:tcW w:w="1587" w:type="dxa"/>
          </w:tcPr>
          <w:p w14:paraId="2C85DFBC" w14:textId="77777777" w:rsidR="00D0192F" w:rsidRPr="00665612" w:rsidRDefault="00667B6C">
            <w:r w:rsidRPr="00665612">
              <w:t>xml_enviado</w:t>
            </w:r>
          </w:p>
        </w:tc>
        <w:tc>
          <w:tcPr>
            <w:tcW w:w="1587" w:type="dxa"/>
          </w:tcPr>
          <w:p w14:paraId="26E50132" w14:textId="77777777" w:rsidR="00D0192F" w:rsidRPr="00665612" w:rsidRDefault="00667B6C">
            <w:r w:rsidRPr="00665612">
              <w:t>XML del comprobante enviado a SUNAT</w:t>
            </w:r>
          </w:p>
        </w:tc>
        <w:tc>
          <w:tcPr>
            <w:tcW w:w="1587" w:type="dxa"/>
          </w:tcPr>
          <w:p w14:paraId="3A6BA319" w14:textId="77777777" w:rsidR="00D0192F" w:rsidRPr="00665612" w:rsidRDefault="00667B6C">
            <w:r w:rsidRPr="00665612">
              <w:t>TEXT</w:t>
            </w:r>
          </w:p>
        </w:tc>
        <w:tc>
          <w:tcPr>
            <w:tcW w:w="1587" w:type="dxa"/>
          </w:tcPr>
          <w:p w14:paraId="4E5CB7F2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56098BCA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264862C8" w14:textId="77777777">
        <w:trPr>
          <w:jc w:val="center"/>
        </w:trPr>
        <w:tc>
          <w:tcPr>
            <w:tcW w:w="1587" w:type="dxa"/>
          </w:tcPr>
          <w:p w14:paraId="308D6A53" w14:textId="77777777" w:rsidR="00D0192F" w:rsidRPr="00665612" w:rsidRDefault="00667B6C">
            <w:r w:rsidRPr="00665612">
              <w:t>7</w:t>
            </w:r>
          </w:p>
        </w:tc>
        <w:tc>
          <w:tcPr>
            <w:tcW w:w="1587" w:type="dxa"/>
          </w:tcPr>
          <w:p w14:paraId="3C34CC4B" w14:textId="77777777" w:rsidR="00D0192F" w:rsidRPr="00665612" w:rsidRDefault="00667B6C">
            <w:r w:rsidRPr="00665612">
              <w:t>pdf_generado</w:t>
            </w:r>
          </w:p>
        </w:tc>
        <w:tc>
          <w:tcPr>
            <w:tcW w:w="1587" w:type="dxa"/>
          </w:tcPr>
          <w:p w14:paraId="508E206D" w14:textId="77777777" w:rsidR="00D0192F" w:rsidRPr="00665612" w:rsidRDefault="00667B6C">
            <w:r w:rsidRPr="00665612">
              <w:t>PDF del comprobante en formato binario</w:t>
            </w:r>
          </w:p>
        </w:tc>
        <w:tc>
          <w:tcPr>
            <w:tcW w:w="1587" w:type="dxa"/>
          </w:tcPr>
          <w:p w14:paraId="777EE4DD" w14:textId="77777777" w:rsidR="00D0192F" w:rsidRPr="00665612" w:rsidRDefault="00667B6C">
            <w:r w:rsidRPr="00665612">
              <w:t>BYTEA</w:t>
            </w:r>
          </w:p>
        </w:tc>
        <w:tc>
          <w:tcPr>
            <w:tcW w:w="1587" w:type="dxa"/>
          </w:tcPr>
          <w:p w14:paraId="5A1EE85F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6EC5688A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3DE0F00B" w14:textId="77777777">
        <w:trPr>
          <w:jc w:val="center"/>
        </w:trPr>
        <w:tc>
          <w:tcPr>
            <w:tcW w:w="1587" w:type="dxa"/>
          </w:tcPr>
          <w:p w14:paraId="420254D1" w14:textId="77777777" w:rsidR="00D0192F" w:rsidRPr="00665612" w:rsidRDefault="00667B6C">
            <w:r w:rsidRPr="00665612">
              <w:t>8</w:t>
            </w:r>
          </w:p>
        </w:tc>
        <w:tc>
          <w:tcPr>
            <w:tcW w:w="1587" w:type="dxa"/>
          </w:tcPr>
          <w:p w14:paraId="6E7CBEAC" w14:textId="77777777" w:rsidR="00D0192F" w:rsidRPr="00665612" w:rsidRDefault="00667B6C">
            <w:r w:rsidRPr="00665612">
              <w:t>estado_sunat</w:t>
            </w:r>
          </w:p>
        </w:tc>
        <w:tc>
          <w:tcPr>
            <w:tcW w:w="1587" w:type="dxa"/>
          </w:tcPr>
          <w:p w14:paraId="42ABCA24" w14:textId="77777777" w:rsidR="00D0192F" w:rsidRPr="00665612" w:rsidRDefault="00667B6C">
            <w:r w:rsidRPr="00665612">
              <w:t>Estado en SUNAT: PENDIENTE, ACEPTADO, RECHAZADO, ERROR</w:t>
            </w:r>
          </w:p>
        </w:tc>
        <w:tc>
          <w:tcPr>
            <w:tcW w:w="1587" w:type="dxa"/>
          </w:tcPr>
          <w:p w14:paraId="53769215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06CF02A7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4EA57E09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69DB8501" w14:textId="77777777">
        <w:trPr>
          <w:jc w:val="center"/>
        </w:trPr>
        <w:tc>
          <w:tcPr>
            <w:tcW w:w="1587" w:type="dxa"/>
          </w:tcPr>
          <w:p w14:paraId="7965A87D" w14:textId="77777777" w:rsidR="00D0192F" w:rsidRPr="00665612" w:rsidRDefault="00667B6C">
            <w:r w:rsidRPr="00665612">
              <w:t>9</w:t>
            </w:r>
          </w:p>
        </w:tc>
        <w:tc>
          <w:tcPr>
            <w:tcW w:w="1587" w:type="dxa"/>
          </w:tcPr>
          <w:p w14:paraId="4BFDC316" w14:textId="77777777" w:rsidR="00D0192F" w:rsidRPr="00665612" w:rsidRDefault="00667B6C">
            <w:r w:rsidRPr="00665612">
              <w:t>fecha_emision</w:t>
            </w:r>
          </w:p>
        </w:tc>
        <w:tc>
          <w:tcPr>
            <w:tcW w:w="1587" w:type="dxa"/>
          </w:tcPr>
          <w:p w14:paraId="6132109C" w14:textId="77777777" w:rsidR="00D0192F" w:rsidRPr="00665612" w:rsidRDefault="00667B6C">
            <w:r w:rsidRPr="00665612">
              <w:t>Fecha y hora de emisión del comprobante</w:t>
            </w:r>
          </w:p>
        </w:tc>
        <w:tc>
          <w:tcPr>
            <w:tcW w:w="1587" w:type="dxa"/>
          </w:tcPr>
          <w:p w14:paraId="58B426E8" w14:textId="77777777" w:rsidR="00D0192F" w:rsidRPr="00665612" w:rsidRDefault="00667B6C">
            <w:r w:rsidRPr="00665612">
              <w:t>TIMESTAMP</w:t>
            </w:r>
          </w:p>
        </w:tc>
        <w:tc>
          <w:tcPr>
            <w:tcW w:w="1587" w:type="dxa"/>
          </w:tcPr>
          <w:p w14:paraId="12458440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0FEF494B" w14:textId="77777777" w:rsidR="00D0192F" w:rsidRPr="00665612" w:rsidRDefault="00667B6C">
            <w:r w:rsidRPr="00665612">
              <w:t>—</w:t>
            </w:r>
          </w:p>
        </w:tc>
      </w:tr>
    </w:tbl>
    <w:p w14:paraId="258A7180" w14:textId="77777777" w:rsidR="00D0192F" w:rsidRPr="00665612" w:rsidRDefault="00D0192F"/>
    <w:p w14:paraId="4B30F1D3" w14:textId="77777777" w:rsidR="00D0192F" w:rsidRPr="00665612" w:rsidRDefault="00D0192F"/>
    <w:p w14:paraId="2FB9F994" w14:textId="77777777" w:rsidR="00D0192F" w:rsidRPr="00665612" w:rsidRDefault="00D0192F"/>
    <w:p w14:paraId="0CA87903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>6.2.8 PROVEEDORES</w:t>
      </w:r>
    </w:p>
    <w:p w14:paraId="36371E30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7"/>
        <w:gridCol w:w="1587"/>
      </w:tblGrid>
      <w:tr w:rsidR="00665612" w:rsidRPr="00665612" w14:paraId="129BD39D" w14:textId="77777777">
        <w:trPr>
          <w:jc w:val="center"/>
        </w:trPr>
        <w:tc>
          <w:tcPr>
            <w:tcW w:w="1587" w:type="dxa"/>
          </w:tcPr>
          <w:p w14:paraId="7B8DF6D1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1042B8E6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6ABC0487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4A0698FE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7A281BF7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6FC5CECF" w14:textId="77777777" w:rsidR="00D0192F" w:rsidRPr="00665612" w:rsidRDefault="00667B6C">
            <w:r w:rsidRPr="00665612">
              <w:rPr>
                <w:b/>
              </w:rPr>
              <w:t>Tipo de Llave</w:t>
            </w:r>
          </w:p>
        </w:tc>
      </w:tr>
      <w:tr w:rsidR="00665612" w:rsidRPr="00665612" w14:paraId="393274F3" w14:textId="77777777">
        <w:trPr>
          <w:jc w:val="center"/>
        </w:trPr>
        <w:tc>
          <w:tcPr>
            <w:tcW w:w="1587" w:type="dxa"/>
          </w:tcPr>
          <w:p w14:paraId="7F11DD9C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6B6FB6FC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37CBD191" w14:textId="77777777" w:rsidR="00D0192F" w:rsidRPr="00665612" w:rsidRDefault="00667B6C">
            <w:r w:rsidRPr="00665612">
              <w:t>Identificador único del proveedor</w:t>
            </w:r>
          </w:p>
        </w:tc>
        <w:tc>
          <w:tcPr>
            <w:tcW w:w="1587" w:type="dxa"/>
          </w:tcPr>
          <w:p w14:paraId="2133706F" w14:textId="77777777" w:rsidR="00D0192F" w:rsidRPr="00665612" w:rsidRDefault="00667B6C">
            <w:r w:rsidRPr="00665612">
              <w:t>BIGSERIAL</w:t>
            </w:r>
          </w:p>
        </w:tc>
        <w:tc>
          <w:tcPr>
            <w:tcW w:w="1587" w:type="dxa"/>
          </w:tcPr>
          <w:p w14:paraId="4D6D141C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6CA96271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3AA4C0C8" w14:textId="77777777">
        <w:trPr>
          <w:jc w:val="center"/>
        </w:trPr>
        <w:tc>
          <w:tcPr>
            <w:tcW w:w="1587" w:type="dxa"/>
          </w:tcPr>
          <w:p w14:paraId="5FBD5755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7DCC3589" w14:textId="77777777" w:rsidR="00D0192F" w:rsidRPr="00665612" w:rsidRDefault="00667B6C">
            <w:r w:rsidRPr="00665612">
              <w:t>razon_social</w:t>
            </w:r>
          </w:p>
        </w:tc>
        <w:tc>
          <w:tcPr>
            <w:tcW w:w="1587" w:type="dxa"/>
          </w:tcPr>
          <w:p w14:paraId="1E2ECAEC" w14:textId="77777777" w:rsidR="00D0192F" w:rsidRPr="00665612" w:rsidRDefault="00667B6C">
            <w:r w:rsidRPr="00665612">
              <w:t>Razón social o nombre del proveedor</w:t>
            </w:r>
          </w:p>
        </w:tc>
        <w:tc>
          <w:tcPr>
            <w:tcW w:w="1587" w:type="dxa"/>
          </w:tcPr>
          <w:p w14:paraId="042B86D8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14E0CE69" w14:textId="77777777" w:rsidR="00D0192F" w:rsidRPr="00665612" w:rsidRDefault="00667B6C">
            <w:r w:rsidRPr="00665612">
              <w:t>200</w:t>
            </w:r>
          </w:p>
        </w:tc>
        <w:tc>
          <w:tcPr>
            <w:tcW w:w="1587" w:type="dxa"/>
          </w:tcPr>
          <w:p w14:paraId="0F5B3FA1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716EE597" w14:textId="77777777">
        <w:trPr>
          <w:jc w:val="center"/>
        </w:trPr>
        <w:tc>
          <w:tcPr>
            <w:tcW w:w="1587" w:type="dxa"/>
          </w:tcPr>
          <w:p w14:paraId="5D848276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3F8DBF7C" w14:textId="77777777" w:rsidR="00D0192F" w:rsidRPr="00665612" w:rsidRDefault="00667B6C">
            <w:r w:rsidRPr="00665612">
              <w:t>ruc</w:t>
            </w:r>
          </w:p>
        </w:tc>
        <w:tc>
          <w:tcPr>
            <w:tcW w:w="1587" w:type="dxa"/>
          </w:tcPr>
          <w:p w14:paraId="3BF7D0FD" w14:textId="77777777" w:rsidR="00D0192F" w:rsidRPr="00665612" w:rsidRDefault="00667B6C">
            <w:r w:rsidRPr="00665612">
              <w:t>RUC del proveedor</w:t>
            </w:r>
          </w:p>
        </w:tc>
        <w:tc>
          <w:tcPr>
            <w:tcW w:w="1587" w:type="dxa"/>
          </w:tcPr>
          <w:p w14:paraId="2D1944B1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3D6CF86B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1882EA9A" w14:textId="77777777" w:rsidR="00D0192F" w:rsidRPr="00665612" w:rsidRDefault="00667B6C">
            <w:r w:rsidRPr="00665612">
              <w:t>UK</w:t>
            </w:r>
          </w:p>
        </w:tc>
      </w:tr>
      <w:tr w:rsidR="00665612" w:rsidRPr="00665612" w14:paraId="2A01883E" w14:textId="77777777">
        <w:trPr>
          <w:jc w:val="center"/>
        </w:trPr>
        <w:tc>
          <w:tcPr>
            <w:tcW w:w="1587" w:type="dxa"/>
          </w:tcPr>
          <w:p w14:paraId="466AD548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0B84F5B7" w14:textId="77777777" w:rsidR="00D0192F" w:rsidRPr="00665612" w:rsidRDefault="00667B6C">
            <w:r w:rsidRPr="00665612">
              <w:t>direccion</w:t>
            </w:r>
          </w:p>
        </w:tc>
        <w:tc>
          <w:tcPr>
            <w:tcW w:w="1587" w:type="dxa"/>
          </w:tcPr>
          <w:p w14:paraId="06D316B2" w14:textId="77777777" w:rsidR="00D0192F" w:rsidRPr="00665612" w:rsidRDefault="00667B6C">
            <w:r w:rsidRPr="00665612">
              <w:t>Dirección del proveedor</w:t>
            </w:r>
          </w:p>
        </w:tc>
        <w:tc>
          <w:tcPr>
            <w:tcW w:w="1587" w:type="dxa"/>
          </w:tcPr>
          <w:p w14:paraId="6B1A5A64" w14:textId="77777777" w:rsidR="00D0192F" w:rsidRPr="00665612" w:rsidRDefault="00667B6C">
            <w:r w:rsidRPr="00665612">
              <w:t>TEXT</w:t>
            </w:r>
          </w:p>
        </w:tc>
        <w:tc>
          <w:tcPr>
            <w:tcW w:w="1587" w:type="dxa"/>
          </w:tcPr>
          <w:p w14:paraId="6D0AA337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4C245C9B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163E1DF6" w14:textId="77777777">
        <w:trPr>
          <w:jc w:val="center"/>
        </w:trPr>
        <w:tc>
          <w:tcPr>
            <w:tcW w:w="1587" w:type="dxa"/>
          </w:tcPr>
          <w:p w14:paraId="17D47583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4CACE4E7" w14:textId="77777777" w:rsidR="00D0192F" w:rsidRPr="00665612" w:rsidRDefault="00667B6C">
            <w:r w:rsidRPr="00665612">
              <w:t>telefono</w:t>
            </w:r>
          </w:p>
        </w:tc>
        <w:tc>
          <w:tcPr>
            <w:tcW w:w="1587" w:type="dxa"/>
          </w:tcPr>
          <w:p w14:paraId="1FD6423E" w14:textId="77777777" w:rsidR="00D0192F" w:rsidRPr="00665612" w:rsidRDefault="00667B6C">
            <w:r w:rsidRPr="00665612">
              <w:t>Teléfono de contacto</w:t>
            </w:r>
          </w:p>
        </w:tc>
        <w:tc>
          <w:tcPr>
            <w:tcW w:w="1587" w:type="dxa"/>
          </w:tcPr>
          <w:p w14:paraId="79B81392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25D3BA15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46967CCA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3409C0B2" w14:textId="77777777">
        <w:trPr>
          <w:jc w:val="center"/>
        </w:trPr>
        <w:tc>
          <w:tcPr>
            <w:tcW w:w="1587" w:type="dxa"/>
          </w:tcPr>
          <w:p w14:paraId="68103244" w14:textId="77777777" w:rsidR="00D0192F" w:rsidRPr="00665612" w:rsidRDefault="00667B6C">
            <w:r w:rsidRPr="00665612">
              <w:t>6</w:t>
            </w:r>
          </w:p>
        </w:tc>
        <w:tc>
          <w:tcPr>
            <w:tcW w:w="1587" w:type="dxa"/>
          </w:tcPr>
          <w:p w14:paraId="50655AFB" w14:textId="77777777" w:rsidR="00D0192F" w:rsidRPr="00665612" w:rsidRDefault="00667B6C">
            <w:r w:rsidRPr="00665612">
              <w:t>email</w:t>
            </w:r>
          </w:p>
        </w:tc>
        <w:tc>
          <w:tcPr>
            <w:tcW w:w="1587" w:type="dxa"/>
          </w:tcPr>
          <w:p w14:paraId="5B6027D3" w14:textId="77777777" w:rsidR="00D0192F" w:rsidRPr="00665612" w:rsidRDefault="00667B6C">
            <w:r w:rsidRPr="00665612">
              <w:t>Correo electrónico de contacto</w:t>
            </w:r>
          </w:p>
        </w:tc>
        <w:tc>
          <w:tcPr>
            <w:tcW w:w="1587" w:type="dxa"/>
          </w:tcPr>
          <w:p w14:paraId="12E49EEC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67B19255" w14:textId="77777777" w:rsidR="00D0192F" w:rsidRPr="00665612" w:rsidRDefault="00667B6C">
            <w:r w:rsidRPr="00665612">
              <w:t>100</w:t>
            </w:r>
          </w:p>
        </w:tc>
        <w:tc>
          <w:tcPr>
            <w:tcW w:w="1587" w:type="dxa"/>
          </w:tcPr>
          <w:p w14:paraId="2247B57A" w14:textId="77777777" w:rsidR="00D0192F" w:rsidRPr="00665612" w:rsidRDefault="00667B6C">
            <w:r w:rsidRPr="00665612">
              <w:t>—</w:t>
            </w:r>
          </w:p>
        </w:tc>
      </w:tr>
      <w:tr w:rsidR="00D0192F" w:rsidRPr="00665612" w14:paraId="77D27574" w14:textId="77777777">
        <w:trPr>
          <w:jc w:val="center"/>
        </w:trPr>
        <w:tc>
          <w:tcPr>
            <w:tcW w:w="1587" w:type="dxa"/>
          </w:tcPr>
          <w:p w14:paraId="7532290E" w14:textId="77777777" w:rsidR="00D0192F" w:rsidRPr="00665612" w:rsidRDefault="00667B6C">
            <w:r w:rsidRPr="00665612">
              <w:t>7</w:t>
            </w:r>
          </w:p>
        </w:tc>
        <w:tc>
          <w:tcPr>
            <w:tcW w:w="1587" w:type="dxa"/>
          </w:tcPr>
          <w:p w14:paraId="205DE75D" w14:textId="77777777" w:rsidR="00D0192F" w:rsidRPr="00665612" w:rsidRDefault="00667B6C">
            <w:r w:rsidRPr="00665612">
              <w:t>activo</w:t>
            </w:r>
          </w:p>
        </w:tc>
        <w:tc>
          <w:tcPr>
            <w:tcW w:w="1587" w:type="dxa"/>
          </w:tcPr>
          <w:p w14:paraId="4D819634" w14:textId="77777777" w:rsidR="00D0192F" w:rsidRPr="00665612" w:rsidRDefault="00667B6C">
            <w:r w:rsidRPr="00665612">
              <w:t>Indica si el proveedor está habilitado</w:t>
            </w:r>
          </w:p>
        </w:tc>
        <w:tc>
          <w:tcPr>
            <w:tcW w:w="1587" w:type="dxa"/>
          </w:tcPr>
          <w:p w14:paraId="7F6C244D" w14:textId="77777777" w:rsidR="00D0192F" w:rsidRPr="00665612" w:rsidRDefault="00667B6C">
            <w:r w:rsidRPr="00665612">
              <w:t>BOOLEAN</w:t>
            </w:r>
          </w:p>
        </w:tc>
        <w:tc>
          <w:tcPr>
            <w:tcW w:w="1587" w:type="dxa"/>
          </w:tcPr>
          <w:p w14:paraId="72B98EE3" w14:textId="77777777" w:rsidR="00D0192F" w:rsidRPr="00665612" w:rsidRDefault="00667B6C">
            <w:r w:rsidRPr="00665612">
              <w:t>1 bit</w:t>
            </w:r>
          </w:p>
        </w:tc>
        <w:tc>
          <w:tcPr>
            <w:tcW w:w="1587" w:type="dxa"/>
          </w:tcPr>
          <w:p w14:paraId="53AB907A" w14:textId="77777777" w:rsidR="00D0192F" w:rsidRPr="00665612" w:rsidRDefault="00667B6C">
            <w:r w:rsidRPr="00665612">
              <w:t>—</w:t>
            </w:r>
          </w:p>
        </w:tc>
      </w:tr>
    </w:tbl>
    <w:p w14:paraId="5FF0DAE0" w14:textId="77777777" w:rsidR="00D0192F" w:rsidRPr="00665612" w:rsidRDefault="00D0192F"/>
    <w:p w14:paraId="3609A768" w14:textId="77777777" w:rsidR="00D0192F" w:rsidRPr="00665612" w:rsidRDefault="00D0192F"/>
    <w:p w14:paraId="2B680711" w14:textId="77777777" w:rsidR="00D0192F" w:rsidRPr="00665612" w:rsidRDefault="00D0192F"/>
    <w:p w14:paraId="50E3D930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>6.2.9 COMPRAS</w:t>
      </w:r>
    </w:p>
    <w:p w14:paraId="500FE140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1684"/>
        <w:gridCol w:w="1650"/>
        <w:gridCol w:w="1518"/>
        <w:gridCol w:w="1412"/>
        <w:gridCol w:w="2217"/>
      </w:tblGrid>
      <w:tr w:rsidR="00665612" w:rsidRPr="00665612" w14:paraId="23BF443C" w14:textId="77777777">
        <w:trPr>
          <w:jc w:val="center"/>
        </w:trPr>
        <w:tc>
          <w:tcPr>
            <w:tcW w:w="1587" w:type="dxa"/>
          </w:tcPr>
          <w:p w14:paraId="0C4133C9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3C6C7033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271927A0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0B11E977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49362085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3C8A6130" w14:textId="77777777" w:rsidR="00D0192F" w:rsidRPr="00665612" w:rsidRDefault="00667B6C">
            <w:r w:rsidRPr="00665612">
              <w:rPr>
                <w:b/>
              </w:rPr>
              <w:t>Tipo de Llave</w:t>
            </w:r>
          </w:p>
        </w:tc>
      </w:tr>
      <w:tr w:rsidR="00665612" w:rsidRPr="00665612" w14:paraId="03C161C1" w14:textId="77777777">
        <w:trPr>
          <w:jc w:val="center"/>
        </w:trPr>
        <w:tc>
          <w:tcPr>
            <w:tcW w:w="1587" w:type="dxa"/>
          </w:tcPr>
          <w:p w14:paraId="7BA96472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2C7F6187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2DCD321D" w14:textId="77777777" w:rsidR="00D0192F" w:rsidRPr="00665612" w:rsidRDefault="00667B6C">
            <w:r w:rsidRPr="00665612">
              <w:t xml:space="preserve">Identificador </w:t>
            </w:r>
            <w:r w:rsidRPr="00665612">
              <w:lastRenderedPageBreak/>
              <w:t>único de la compra</w:t>
            </w:r>
          </w:p>
        </w:tc>
        <w:tc>
          <w:tcPr>
            <w:tcW w:w="1587" w:type="dxa"/>
          </w:tcPr>
          <w:p w14:paraId="3408539C" w14:textId="77777777" w:rsidR="00D0192F" w:rsidRPr="00665612" w:rsidRDefault="00667B6C">
            <w:r w:rsidRPr="00665612">
              <w:lastRenderedPageBreak/>
              <w:t>BIGSERIAL</w:t>
            </w:r>
          </w:p>
        </w:tc>
        <w:tc>
          <w:tcPr>
            <w:tcW w:w="1587" w:type="dxa"/>
          </w:tcPr>
          <w:p w14:paraId="3E7C4FAE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42098F0B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324E603C" w14:textId="77777777">
        <w:trPr>
          <w:jc w:val="center"/>
        </w:trPr>
        <w:tc>
          <w:tcPr>
            <w:tcW w:w="1587" w:type="dxa"/>
          </w:tcPr>
          <w:p w14:paraId="2CCFEAE7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3F7365D4" w14:textId="77777777" w:rsidR="00D0192F" w:rsidRPr="00665612" w:rsidRDefault="00667B6C">
            <w:r w:rsidRPr="00665612">
              <w:t>numero_compra</w:t>
            </w:r>
          </w:p>
        </w:tc>
        <w:tc>
          <w:tcPr>
            <w:tcW w:w="1587" w:type="dxa"/>
          </w:tcPr>
          <w:p w14:paraId="49163B8D" w14:textId="77777777" w:rsidR="00D0192F" w:rsidRPr="00665612" w:rsidRDefault="00667B6C">
            <w:r w:rsidRPr="00665612">
              <w:t>Número correlativo de la orden de compra</w:t>
            </w:r>
          </w:p>
        </w:tc>
        <w:tc>
          <w:tcPr>
            <w:tcW w:w="1587" w:type="dxa"/>
          </w:tcPr>
          <w:p w14:paraId="74F75946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5028D674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49B7FC14" w14:textId="77777777" w:rsidR="00D0192F" w:rsidRPr="00665612" w:rsidRDefault="00667B6C">
            <w:r w:rsidRPr="00665612">
              <w:t>UK</w:t>
            </w:r>
          </w:p>
        </w:tc>
      </w:tr>
      <w:tr w:rsidR="00665612" w:rsidRPr="00665612" w14:paraId="7D16E59E" w14:textId="77777777">
        <w:trPr>
          <w:jc w:val="center"/>
        </w:trPr>
        <w:tc>
          <w:tcPr>
            <w:tcW w:w="1587" w:type="dxa"/>
          </w:tcPr>
          <w:p w14:paraId="03CEB6E4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2C4AFB2E" w14:textId="77777777" w:rsidR="00D0192F" w:rsidRPr="00665612" w:rsidRDefault="00667B6C">
            <w:r w:rsidRPr="00665612">
              <w:t>proveedor_id</w:t>
            </w:r>
          </w:p>
        </w:tc>
        <w:tc>
          <w:tcPr>
            <w:tcW w:w="1587" w:type="dxa"/>
          </w:tcPr>
          <w:p w14:paraId="5392EFF2" w14:textId="77777777" w:rsidR="00D0192F" w:rsidRPr="00665612" w:rsidRDefault="00667B6C">
            <w:r w:rsidRPr="00665612">
              <w:t>Proveedor al que se realizó la compra</w:t>
            </w:r>
          </w:p>
        </w:tc>
        <w:tc>
          <w:tcPr>
            <w:tcW w:w="1587" w:type="dxa"/>
          </w:tcPr>
          <w:p w14:paraId="470C07C2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33926615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12630DD8" w14:textId="77777777" w:rsidR="00D0192F" w:rsidRPr="00665612" w:rsidRDefault="00667B6C">
            <w:r w:rsidRPr="00665612">
              <w:t>FK→PROVEEDORES</w:t>
            </w:r>
          </w:p>
        </w:tc>
      </w:tr>
      <w:tr w:rsidR="00665612" w:rsidRPr="00665612" w14:paraId="59A95710" w14:textId="77777777">
        <w:trPr>
          <w:jc w:val="center"/>
        </w:trPr>
        <w:tc>
          <w:tcPr>
            <w:tcW w:w="1587" w:type="dxa"/>
          </w:tcPr>
          <w:p w14:paraId="7273C98B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5F07D01B" w14:textId="77777777" w:rsidR="00D0192F" w:rsidRPr="00665612" w:rsidRDefault="00667B6C">
            <w:r w:rsidRPr="00665612">
              <w:t>fecha</w:t>
            </w:r>
          </w:p>
        </w:tc>
        <w:tc>
          <w:tcPr>
            <w:tcW w:w="1587" w:type="dxa"/>
          </w:tcPr>
          <w:p w14:paraId="49C78A54" w14:textId="77777777" w:rsidR="00D0192F" w:rsidRPr="00665612" w:rsidRDefault="00667B6C">
            <w:r w:rsidRPr="00665612">
              <w:t>Fecha y hora de la orden de compra</w:t>
            </w:r>
          </w:p>
        </w:tc>
        <w:tc>
          <w:tcPr>
            <w:tcW w:w="1587" w:type="dxa"/>
          </w:tcPr>
          <w:p w14:paraId="07128F49" w14:textId="77777777" w:rsidR="00D0192F" w:rsidRPr="00665612" w:rsidRDefault="00667B6C">
            <w:r w:rsidRPr="00665612">
              <w:t>TIMESTAMP</w:t>
            </w:r>
          </w:p>
        </w:tc>
        <w:tc>
          <w:tcPr>
            <w:tcW w:w="1587" w:type="dxa"/>
          </w:tcPr>
          <w:p w14:paraId="6E0FA408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6914AFCE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0FFC71EA" w14:textId="77777777">
        <w:trPr>
          <w:jc w:val="center"/>
        </w:trPr>
        <w:tc>
          <w:tcPr>
            <w:tcW w:w="1587" w:type="dxa"/>
          </w:tcPr>
          <w:p w14:paraId="507DE9DC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09819017" w14:textId="77777777" w:rsidR="00D0192F" w:rsidRPr="00665612" w:rsidRDefault="00667B6C">
            <w:r w:rsidRPr="00665612">
              <w:t>total</w:t>
            </w:r>
          </w:p>
        </w:tc>
        <w:tc>
          <w:tcPr>
            <w:tcW w:w="1587" w:type="dxa"/>
          </w:tcPr>
          <w:p w14:paraId="4A817CCD" w14:textId="77777777" w:rsidR="00D0192F" w:rsidRPr="00665612" w:rsidRDefault="00667B6C">
            <w:r w:rsidRPr="00665612">
              <w:t>Monto total de la compra</w:t>
            </w:r>
          </w:p>
        </w:tc>
        <w:tc>
          <w:tcPr>
            <w:tcW w:w="1587" w:type="dxa"/>
          </w:tcPr>
          <w:p w14:paraId="649D9206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0BF7C9F3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3C0B139E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512A24A4" w14:textId="77777777">
        <w:trPr>
          <w:jc w:val="center"/>
        </w:trPr>
        <w:tc>
          <w:tcPr>
            <w:tcW w:w="1587" w:type="dxa"/>
          </w:tcPr>
          <w:p w14:paraId="62AAC57E" w14:textId="77777777" w:rsidR="00D0192F" w:rsidRPr="00665612" w:rsidRDefault="00667B6C">
            <w:r w:rsidRPr="00665612">
              <w:t>6</w:t>
            </w:r>
          </w:p>
        </w:tc>
        <w:tc>
          <w:tcPr>
            <w:tcW w:w="1587" w:type="dxa"/>
          </w:tcPr>
          <w:p w14:paraId="4C676869" w14:textId="77777777" w:rsidR="00D0192F" w:rsidRPr="00665612" w:rsidRDefault="00667B6C">
            <w:r w:rsidRPr="00665612">
              <w:t>usuario_id</w:t>
            </w:r>
          </w:p>
        </w:tc>
        <w:tc>
          <w:tcPr>
            <w:tcW w:w="1587" w:type="dxa"/>
          </w:tcPr>
          <w:p w14:paraId="361D64BA" w14:textId="77777777" w:rsidR="00D0192F" w:rsidRPr="00665612" w:rsidRDefault="00667B6C">
            <w:r w:rsidRPr="00665612">
              <w:t>Usuario que registró la compra</w:t>
            </w:r>
          </w:p>
        </w:tc>
        <w:tc>
          <w:tcPr>
            <w:tcW w:w="1587" w:type="dxa"/>
          </w:tcPr>
          <w:p w14:paraId="20AE1295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510B9DE4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45B523C5" w14:textId="77777777" w:rsidR="00D0192F" w:rsidRPr="00665612" w:rsidRDefault="00667B6C">
            <w:r w:rsidRPr="00665612">
              <w:t>FK→USUARIOS</w:t>
            </w:r>
          </w:p>
        </w:tc>
      </w:tr>
      <w:tr w:rsidR="00665612" w:rsidRPr="00665612" w14:paraId="10F07354" w14:textId="77777777">
        <w:trPr>
          <w:jc w:val="center"/>
        </w:trPr>
        <w:tc>
          <w:tcPr>
            <w:tcW w:w="1587" w:type="dxa"/>
          </w:tcPr>
          <w:p w14:paraId="58CC8CE1" w14:textId="77777777" w:rsidR="00D0192F" w:rsidRPr="00665612" w:rsidRDefault="00667B6C">
            <w:r w:rsidRPr="00665612">
              <w:t>7</w:t>
            </w:r>
          </w:p>
        </w:tc>
        <w:tc>
          <w:tcPr>
            <w:tcW w:w="1587" w:type="dxa"/>
          </w:tcPr>
          <w:p w14:paraId="3A4583C2" w14:textId="77777777" w:rsidR="00D0192F" w:rsidRPr="00665612" w:rsidRDefault="00667B6C">
            <w:r w:rsidRPr="00665612">
              <w:t>estado</w:t>
            </w:r>
          </w:p>
        </w:tc>
        <w:tc>
          <w:tcPr>
            <w:tcW w:w="1587" w:type="dxa"/>
          </w:tcPr>
          <w:p w14:paraId="17DC7229" w14:textId="77777777" w:rsidR="00D0192F" w:rsidRPr="00665612" w:rsidRDefault="00667B6C">
            <w:r w:rsidRPr="00665612">
              <w:t>Estado: PENDIENTE, RECIBIDA, COMPLETADA, ANULADA</w:t>
            </w:r>
          </w:p>
        </w:tc>
        <w:tc>
          <w:tcPr>
            <w:tcW w:w="1587" w:type="dxa"/>
          </w:tcPr>
          <w:p w14:paraId="7F1449B6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485CBB82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289255C0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0A02C368" w14:textId="77777777">
        <w:trPr>
          <w:jc w:val="center"/>
        </w:trPr>
        <w:tc>
          <w:tcPr>
            <w:tcW w:w="1587" w:type="dxa"/>
          </w:tcPr>
          <w:p w14:paraId="7385296A" w14:textId="77777777" w:rsidR="00D0192F" w:rsidRPr="00665612" w:rsidRDefault="00667B6C">
            <w:r w:rsidRPr="00665612">
              <w:t>8</w:t>
            </w:r>
          </w:p>
        </w:tc>
        <w:tc>
          <w:tcPr>
            <w:tcW w:w="1587" w:type="dxa"/>
          </w:tcPr>
          <w:p w14:paraId="5692C7C9" w14:textId="77777777" w:rsidR="00D0192F" w:rsidRPr="00665612" w:rsidRDefault="00667B6C">
            <w:r w:rsidRPr="00665612">
              <w:t>fecha_recepcion</w:t>
            </w:r>
          </w:p>
        </w:tc>
        <w:tc>
          <w:tcPr>
            <w:tcW w:w="1587" w:type="dxa"/>
          </w:tcPr>
          <w:p w14:paraId="580742A9" w14:textId="77777777" w:rsidR="00D0192F" w:rsidRPr="00665612" w:rsidRDefault="00667B6C">
            <w:r w:rsidRPr="00665612">
              <w:t>Fecha en que se recibió la mercadería</w:t>
            </w:r>
          </w:p>
        </w:tc>
        <w:tc>
          <w:tcPr>
            <w:tcW w:w="1587" w:type="dxa"/>
          </w:tcPr>
          <w:p w14:paraId="299522AA" w14:textId="77777777" w:rsidR="00D0192F" w:rsidRPr="00665612" w:rsidRDefault="00667B6C">
            <w:r w:rsidRPr="00665612">
              <w:t>TIMESTAMP</w:t>
            </w:r>
          </w:p>
        </w:tc>
        <w:tc>
          <w:tcPr>
            <w:tcW w:w="1587" w:type="dxa"/>
          </w:tcPr>
          <w:p w14:paraId="595FA25B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44E46BA7" w14:textId="77777777" w:rsidR="00D0192F" w:rsidRPr="00665612" w:rsidRDefault="00667B6C">
            <w:r w:rsidRPr="00665612">
              <w:t>—</w:t>
            </w:r>
          </w:p>
        </w:tc>
      </w:tr>
    </w:tbl>
    <w:p w14:paraId="270F292D" w14:textId="77777777" w:rsidR="00D0192F" w:rsidRPr="00665612" w:rsidRDefault="00D0192F"/>
    <w:p w14:paraId="0BAB6643" w14:textId="77777777" w:rsidR="00D0192F" w:rsidRPr="00665612" w:rsidRDefault="00D0192F"/>
    <w:p w14:paraId="497ED3AF" w14:textId="77777777" w:rsidR="00D0192F" w:rsidRPr="00665612" w:rsidRDefault="00D0192F"/>
    <w:p w14:paraId="218BB505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 xml:space="preserve">6.2.10 </w:t>
      </w:r>
      <w:r w:rsidRPr="00665612">
        <w:rPr>
          <w:b w:val="0"/>
          <w:color w:val="auto"/>
        </w:rPr>
        <w:t>DETALLE_COMPRAS</w:t>
      </w:r>
    </w:p>
    <w:p w14:paraId="07AC4F7F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784"/>
        <w:gridCol w:w="1565"/>
        <w:gridCol w:w="1531"/>
        <w:gridCol w:w="1495"/>
        <w:gridCol w:w="1950"/>
      </w:tblGrid>
      <w:tr w:rsidR="00665612" w:rsidRPr="00665612" w14:paraId="36EDCFA5" w14:textId="77777777">
        <w:trPr>
          <w:jc w:val="center"/>
        </w:trPr>
        <w:tc>
          <w:tcPr>
            <w:tcW w:w="1587" w:type="dxa"/>
          </w:tcPr>
          <w:p w14:paraId="787263F8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57722112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506B92AB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49E68FE0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2D2A517A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4B848BA3" w14:textId="77777777" w:rsidR="00D0192F" w:rsidRPr="00665612" w:rsidRDefault="00667B6C">
            <w:r w:rsidRPr="00665612">
              <w:rPr>
                <w:b/>
              </w:rPr>
              <w:t>Tipo de Llave</w:t>
            </w:r>
          </w:p>
        </w:tc>
      </w:tr>
      <w:tr w:rsidR="00665612" w:rsidRPr="00665612" w14:paraId="086634B7" w14:textId="77777777">
        <w:trPr>
          <w:jc w:val="center"/>
        </w:trPr>
        <w:tc>
          <w:tcPr>
            <w:tcW w:w="1587" w:type="dxa"/>
          </w:tcPr>
          <w:p w14:paraId="5C43C834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2F6455DF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373F23D4" w14:textId="77777777" w:rsidR="00D0192F" w:rsidRPr="00665612" w:rsidRDefault="00667B6C">
            <w:r w:rsidRPr="00665612">
              <w:t>Identificador único del detalle</w:t>
            </w:r>
          </w:p>
        </w:tc>
        <w:tc>
          <w:tcPr>
            <w:tcW w:w="1587" w:type="dxa"/>
          </w:tcPr>
          <w:p w14:paraId="0C4E515D" w14:textId="77777777" w:rsidR="00D0192F" w:rsidRPr="00665612" w:rsidRDefault="00667B6C">
            <w:r w:rsidRPr="00665612">
              <w:t>BIGSERIAL</w:t>
            </w:r>
          </w:p>
        </w:tc>
        <w:tc>
          <w:tcPr>
            <w:tcW w:w="1587" w:type="dxa"/>
          </w:tcPr>
          <w:p w14:paraId="33940BFE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519CD362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1B45663E" w14:textId="77777777">
        <w:trPr>
          <w:jc w:val="center"/>
        </w:trPr>
        <w:tc>
          <w:tcPr>
            <w:tcW w:w="1587" w:type="dxa"/>
          </w:tcPr>
          <w:p w14:paraId="5401095A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46D0965D" w14:textId="77777777" w:rsidR="00D0192F" w:rsidRPr="00665612" w:rsidRDefault="00667B6C">
            <w:r w:rsidRPr="00665612">
              <w:t>compra_id</w:t>
            </w:r>
          </w:p>
        </w:tc>
        <w:tc>
          <w:tcPr>
            <w:tcW w:w="1587" w:type="dxa"/>
          </w:tcPr>
          <w:p w14:paraId="4B25515D" w14:textId="77777777" w:rsidR="00D0192F" w:rsidRPr="00665612" w:rsidRDefault="00667B6C">
            <w:r w:rsidRPr="00665612">
              <w:t>Compra a la que pertenece este ítem</w:t>
            </w:r>
          </w:p>
        </w:tc>
        <w:tc>
          <w:tcPr>
            <w:tcW w:w="1587" w:type="dxa"/>
          </w:tcPr>
          <w:p w14:paraId="71AF45FB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6C1CAF48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237D5C29" w14:textId="77777777" w:rsidR="00D0192F" w:rsidRPr="00665612" w:rsidRDefault="00667B6C">
            <w:r w:rsidRPr="00665612">
              <w:t>FK→COMPRAS</w:t>
            </w:r>
          </w:p>
        </w:tc>
      </w:tr>
      <w:tr w:rsidR="00665612" w:rsidRPr="00665612" w14:paraId="64E56B71" w14:textId="77777777">
        <w:trPr>
          <w:jc w:val="center"/>
        </w:trPr>
        <w:tc>
          <w:tcPr>
            <w:tcW w:w="1587" w:type="dxa"/>
          </w:tcPr>
          <w:p w14:paraId="507007BA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74E5550A" w14:textId="77777777" w:rsidR="00D0192F" w:rsidRPr="00665612" w:rsidRDefault="00667B6C">
            <w:r w:rsidRPr="00665612">
              <w:t>producto_id</w:t>
            </w:r>
          </w:p>
        </w:tc>
        <w:tc>
          <w:tcPr>
            <w:tcW w:w="1587" w:type="dxa"/>
          </w:tcPr>
          <w:p w14:paraId="1CFC651C" w14:textId="77777777" w:rsidR="00D0192F" w:rsidRPr="00665612" w:rsidRDefault="00667B6C">
            <w:r w:rsidRPr="00665612">
              <w:t>Producto solicitado en la compra</w:t>
            </w:r>
          </w:p>
        </w:tc>
        <w:tc>
          <w:tcPr>
            <w:tcW w:w="1587" w:type="dxa"/>
          </w:tcPr>
          <w:p w14:paraId="19BF9C0C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66D226AA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27222B57" w14:textId="77777777" w:rsidR="00D0192F" w:rsidRPr="00665612" w:rsidRDefault="00667B6C">
            <w:r w:rsidRPr="00665612">
              <w:t>FK→PRODUCTOS</w:t>
            </w:r>
          </w:p>
        </w:tc>
      </w:tr>
      <w:tr w:rsidR="00665612" w:rsidRPr="00665612" w14:paraId="6B38AF5D" w14:textId="77777777">
        <w:trPr>
          <w:jc w:val="center"/>
        </w:trPr>
        <w:tc>
          <w:tcPr>
            <w:tcW w:w="1587" w:type="dxa"/>
          </w:tcPr>
          <w:p w14:paraId="5057A8CA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4DF325F3" w14:textId="77777777" w:rsidR="00D0192F" w:rsidRPr="00665612" w:rsidRDefault="00667B6C">
            <w:r w:rsidRPr="00665612">
              <w:t>cantidad</w:t>
            </w:r>
          </w:p>
        </w:tc>
        <w:tc>
          <w:tcPr>
            <w:tcW w:w="1587" w:type="dxa"/>
          </w:tcPr>
          <w:p w14:paraId="0403A995" w14:textId="77777777" w:rsidR="00D0192F" w:rsidRPr="00665612" w:rsidRDefault="00667B6C">
            <w:r w:rsidRPr="00665612">
              <w:t>Cantidad solicitada al proveedor</w:t>
            </w:r>
          </w:p>
        </w:tc>
        <w:tc>
          <w:tcPr>
            <w:tcW w:w="1587" w:type="dxa"/>
          </w:tcPr>
          <w:p w14:paraId="1B8D657D" w14:textId="77777777" w:rsidR="00D0192F" w:rsidRPr="00665612" w:rsidRDefault="00667B6C">
            <w:r w:rsidRPr="00665612">
              <w:t>INTEGER</w:t>
            </w:r>
          </w:p>
        </w:tc>
        <w:tc>
          <w:tcPr>
            <w:tcW w:w="1587" w:type="dxa"/>
          </w:tcPr>
          <w:p w14:paraId="1A7B3445" w14:textId="77777777" w:rsidR="00D0192F" w:rsidRPr="00665612" w:rsidRDefault="00667B6C">
            <w:r w:rsidRPr="00665612">
              <w:t>4 bytes</w:t>
            </w:r>
          </w:p>
        </w:tc>
        <w:tc>
          <w:tcPr>
            <w:tcW w:w="1587" w:type="dxa"/>
          </w:tcPr>
          <w:p w14:paraId="0390F5F7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2B56C733" w14:textId="77777777">
        <w:trPr>
          <w:jc w:val="center"/>
        </w:trPr>
        <w:tc>
          <w:tcPr>
            <w:tcW w:w="1587" w:type="dxa"/>
          </w:tcPr>
          <w:p w14:paraId="78AC6A2F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09728064" w14:textId="77777777" w:rsidR="00D0192F" w:rsidRPr="00665612" w:rsidRDefault="00667B6C">
            <w:r w:rsidRPr="00665612">
              <w:t>precio_unitario</w:t>
            </w:r>
          </w:p>
        </w:tc>
        <w:tc>
          <w:tcPr>
            <w:tcW w:w="1587" w:type="dxa"/>
          </w:tcPr>
          <w:p w14:paraId="08B444CA" w14:textId="77777777" w:rsidR="00D0192F" w:rsidRPr="00665612" w:rsidRDefault="00667B6C">
            <w:r w:rsidRPr="00665612">
              <w:t>Precio de compra pactado por unidad</w:t>
            </w:r>
          </w:p>
        </w:tc>
        <w:tc>
          <w:tcPr>
            <w:tcW w:w="1587" w:type="dxa"/>
          </w:tcPr>
          <w:p w14:paraId="06BF9F4D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004EFD02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714CD365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0C4CF4C6" w14:textId="77777777">
        <w:trPr>
          <w:jc w:val="center"/>
        </w:trPr>
        <w:tc>
          <w:tcPr>
            <w:tcW w:w="1587" w:type="dxa"/>
          </w:tcPr>
          <w:p w14:paraId="3B24BAFB" w14:textId="77777777" w:rsidR="00D0192F" w:rsidRPr="00665612" w:rsidRDefault="00667B6C">
            <w:r w:rsidRPr="00665612">
              <w:t>6</w:t>
            </w:r>
          </w:p>
        </w:tc>
        <w:tc>
          <w:tcPr>
            <w:tcW w:w="1587" w:type="dxa"/>
          </w:tcPr>
          <w:p w14:paraId="0B2605A8" w14:textId="77777777" w:rsidR="00D0192F" w:rsidRPr="00665612" w:rsidRDefault="00667B6C">
            <w:r w:rsidRPr="00665612">
              <w:t>subtotal</w:t>
            </w:r>
          </w:p>
        </w:tc>
        <w:tc>
          <w:tcPr>
            <w:tcW w:w="1587" w:type="dxa"/>
          </w:tcPr>
          <w:p w14:paraId="4CB3A2AC" w14:textId="77777777" w:rsidR="00D0192F" w:rsidRPr="00665612" w:rsidRDefault="00667B6C">
            <w:r w:rsidRPr="00665612">
              <w:t xml:space="preserve">Importe total del ítem (cant × </w:t>
            </w:r>
            <w:r w:rsidRPr="00665612">
              <w:t>precio)</w:t>
            </w:r>
          </w:p>
        </w:tc>
        <w:tc>
          <w:tcPr>
            <w:tcW w:w="1587" w:type="dxa"/>
          </w:tcPr>
          <w:p w14:paraId="22747382" w14:textId="77777777" w:rsidR="00D0192F" w:rsidRPr="00665612" w:rsidRDefault="00667B6C">
            <w:r w:rsidRPr="00665612">
              <w:t>DECIMAL</w:t>
            </w:r>
          </w:p>
        </w:tc>
        <w:tc>
          <w:tcPr>
            <w:tcW w:w="1587" w:type="dxa"/>
          </w:tcPr>
          <w:p w14:paraId="687FFF97" w14:textId="77777777" w:rsidR="00D0192F" w:rsidRPr="00665612" w:rsidRDefault="00667B6C">
            <w:r w:rsidRPr="00665612">
              <w:t>10,2</w:t>
            </w:r>
          </w:p>
        </w:tc>
        <w:tc>
          <w:tcPr>
            <w:tcW w:w="1587" w:type="dxa"/>
          </w:tcPr>
          <w:p w14:paraId="117D3AFF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1C2E73B1" w14:textId="77777777">
        <w:trPr>
          <w:jc w:val="center"/>
        </w:trPr>
        <w:tc>
          <w:tcPr>
            <w:tcW w:w="1587" w:type="dxa"/>
          </w:tcPr>
          <w:p w14:paraId="7F5702E1" w14:textId="77777777" w:rsidR="00D0192F" w:rsidRPr="00665612" w:rsidRDefault="00667B6C">
            <w:r w:rsidRPr="00665612">
              <w:t>7</w:t>
            </w:r>
          </w:p>
        </w:tc>
        <w:tc>
          <w:tcPr>
            <w:tcW w:w="1587" w:type="dxa"/>
          </w:tcPr>
          <w:p w14:paraId="48165F5C" w14:textId="77777777" w:rsidR="00D0192F" w:rsidRPr="00665612" w:rsidRDefault="00667B6C">
            <w:r w:rsidRPr="00665612">
              <w:t>cantidad_recibida</w:t>
            </w:r>
          </w:p>
        </w:tc>
        <w:tc>
          <w:tcPr>
            <w:tcW w:w="1587" w:type="dxa"/>
          </w:tcPr>
          <w:p w14:paraId="1D551C5F" w14:textId="77777777" w:rsidR="00D0192F" w:rsidRPr="00665612" w:rsidRDefault="00667B6C">
            <w:r w:rsidRPr="00665612">
              <w:t>Cantidad efectivamente recibida (recepción parcial)</w:t>
            </w:r>
          </w:p>
        </w:tc>
        <w:tc>
          <w:tcPr>
            <w:tcW w:w="1587" w:type="dxa"/>
          </w:tcPr>
          <w:p w14:paraId="652E3B15" w14:textId="77777777" w:rsidR="00D0192F" w:rsidRPr="00665612" w:rsidRDefault="00667B6C">
            <w:r w:rsidRPr="00665612">
              <w:t>INTEGER</w:t>
            </w:r>
          </w:p>
        </w:tc>
        <w:tc>
          <w:tcPr>
            <w:tcW w:w="1587" w:type="dxa"/>
          </w:tcPr>
          <w:p w14:paraId="399D74EA" w14:textId="77777777" w:rsidR="00D0192F" w:rsidRPr="00665612" w:rsidRDefault="00667B6C">
            <w:r w:rsidRPr="00665612">
              <w:t>4 bytes</w:t>
            </w:r>
          </w:p>
        </w:tc>
        <w:tc>
          <w:tcPr>
            <w:tcW w:w="1587" w:type="dxa"/>
          </w:tcPr>
          <w:p w14:paraId="689AF824" w14:textId="77777777" w:rsidR="00D0192F" w:rsidRPr="00665612" w:rsidRDefault="00667B6C">
            <w:r w:rsidRPr="00665612">
              <w:t>—</w:t>
            </w:r>
          </w:p>
        </w:tc>
      </w:tr>
    </w:tbl>
    <w:p w14:paraId="3D191562" w14:textId="77777777" w:rsidR="00D0192F" w:rsidRPr="00665612" w:rsidRDefault="00D0192F"/>
    <w:p w14:paraId="06562067" w14:textId="77777777" w:rsidR="00D0192F" w:rsidRPr="00665612" w:rsidRDefault="00D0192F"/>
    <w:p w14:paraId="3125D40E" w14:textId="77777777" w:rsidR="00D0192F" w:rsidRPr="00665612" w:rsidRDefault="00D0192F"/>
    <w:p w14:paraId="1344DF40" w14:textId="77777777" w:rsidR="00D0192F" w:rsidRPr="00665612" w:rsidRDefault="00667B6C">
      <w:pPr>
        <w:pStyle w:val="Ttulo3"/>
        <w:rPr>
          <w:color w:val="auto"/>
        </w:rPr>
      </w:pPr>
      <w:r w:rsidRPr="00665612">
        <w:rPr>
          <w:b w:val="0"/>
          <w:color w:val="auto"/>
        </w:rPr>
        <w:t>6.2.11 MOVIMIENTOS_INVENTARIO</w:t>
      </w:r>
    </w:p>
    <w:p w14:paraId="54355CA3" w14:textId="77777777" w:rsidR="00D0192F" w:rsidRPr="00665612" w:rsidRDefault="00D01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1"/>
        <w:gridCol w:w="1673"/>
        <w:gridCol w:w="1560"/>
        <w:gridCol w:w="1562"/>
        <w:gridCol w:w="1525"/>
        <w:gridCol w:w="1950"/>
      </w:tblGrid>
      <w:tr w:rsidR="00665612" w:rsidRPr="00665612" w14:paraId="120B1304" w14:textId="77777777">
        <w:trPr>
          <w:jc w:val="center"/>
        </w:trPr>
        <w:tc>
          <w:tcPr>
            <w:tcW w:w="1587" w:type="dxa"/>
          </w:tcPr>
          <w:p w14:paraId="1E2FB082" w14:textId="77777777" w:rsidR="00D0192F" w:rsidRPr="00665612" w:rsidRDefault="00667B6C">
            <w:r w:rsidRPr="00665612">
              <w:rPr>
                <w:b/>
              </w:rPr>
              <w:t>Ítem</w:t>
            </w:r>
          </w:p>
        </w:tc>
        <w:tc>
          <w:tcPr>
            <w:tcW w:w="1587" w:type="dxa"/>
          </w:tcPr>
          <w:p w14:paraId="26933628" w14:textId="77777777" w:rsidR="00D0192F" w:rsidRPr="00665612" w:rsidRDefault="00667B6C">
            <w:r w:rsidRPr="00665612">
              <w:rPr>
                <w:b/>
              </w:rPr>
              <w:t>Abreviación de Campo</w:t>
            </w:r>
          </w:p>
        </w:tc>
        <w:tc>
          <w:tcPr>
            <w:tcW w:w="1587" w:type="dxa"/>
          </w:tcPr>
          <w:p w14:paraId="78916895" w14:textId="77777777" w:rsidR="00D0192F" w:rsidRPr="00665612" w:rsidRDefault="00667B6C">
            <w:r w:rsidRPr="00665612">
              <w:rPr>
                <w:b/>
              </w:rPr>
              <w:t>Descripción del Campo</w:t>
            </w:r>
          </w:p>
        </w:tc>
        <w:tc>
          <w:tcPr>
            <w:tcW w:w="1587" w:type="dxa"/>
          </w:tcPr>
          <w:p w14:paraId="7D6603FA" w14:textId="77777777" w:rsidR="00D0192F" w:rsidRPr="00665612" w:rsidRDefault="00667B6C">
            <w:r w:rsidRPr="00665612">
              <w:rPr>
                <w:b/>
              </w:rPr>
              <w:t>Tipo del Campo</w:t>
            </w:r>
          </w:p>
        </w:tc>
        <w:tc>
          <w:tcPr>
            <w:tcW w:w="1587" w:type="dxa"/>
          </w:tcPr>
          <w:p w14:paraId="4DB384BB" w14:textId="77777777" w:rsidR="00D0192F" w:rsidRPr="00665612" w:rsidRDefault="00667B6C">
            <w:r w:rsidRPr="00665612">
              <w:rPr>
                <w:b/>
              </w:rPr>
              <w:t>Longitud del Campo</w:t>
            </w:r>
          </w:p>
        </w:tc>
        <w:tc>
          <w:tcPr>
            <w:tcW w:w="1587" w:type="dxa"/>
          </w:tcPr>
          <w:p w14:paraId="7AF7DDF6" w14:textId="77777777" w:rsidR="00D0192F" w:rsidRPr="00665612" w:rsidRDefault="00667B6C">
            <w:r w:rsidRPr="00665612">
              <w:rPr>
                <w:b/>
              </w:rPr>
              <w:t>Tipo de Llave</w:t>
            </w:r>
          </w:p>
        </w:tc>
      </w:tr>
      <w:tr w:rsidR="00665612" w:rsidRPr="00665612" w14:paraId="633BE8F6" w14:textId="77777777">
        <w:trPr>
          <w:jc w:val="center"/>
        </w:trPr>
        <w:tc>
          <w:tcPr>
            <w:tcW w:w="1587" w:type="dxa"/>
          </w:tcPr>
          <w:p w14:paraId="4DE5429D" w14:textId="77777777" w:rsidR="00D0192F" w:rsidRPr="00665612" w:rsidRDefault="00667B6C">
            <w:r w:rsidRPr="00665612">
              <w:t>1</w:t>
            </w:r>
          </w:p>
        </w:tc>
        <w:tc>
          <w:tcPr>
            <w:tcW w:w="1587" w:type="dxa"/>
          </w:tcPr>
          <w:p w14:paraId="6F3969C8" w14:textId="77777777" w:rsidR="00D0192F" w:rsidRPr="00665612" w:rsidRDefault="00667B6C">
            <w:r w:rsidRPr="00665612">
              <w:t>id</w:t>
            </w:r>
          </w:p>
        </w:tc>
        <w:tc>
          <w:tcPr>
            <w:tcW w:w="1587" w:type="dxa"/>
          </w:tcPr>
          <w:p w14:paraId="089C1B51" w14:textId="77777777" w:rsidR="00D0192F" w:rsidRPr="00665612" w:rsidRDefault="00667B6C">
            <w:r w:rsidRPr="00665612">
              <w:t>Identificador único del movimiento</w:t>
            </w:r>
          </w:p>
        </w:tc>
        <w:tc>
          <w:tcPr>
            <w:tcW w:w="1587" w:type="dxa"/>
          </w:tcPr>
          <w:p w14:paraId="67D09710" w14:textId="77777777" w:rsidR="00D0192F" w:rsidRPr="00665612" w:rsidRDefault="00667B6C">
            <w:r w:rsidRPr="00665612">
              <w:t>BIGSERIAL</w:t>
            </w:r>
          </w:p>
        </w:tc>
        <w:tc>
          <w:tcPr>
            <w:tcW w:w="1587" w:type="dxa"/>
          </w:tcPr>
          <w:p w14:paraId="48403A32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630573E4" w14:textId="77777777" w:rsidR="00D0192F" w:rsidRPr="00665612" w:rsidRDefault="00667B6C">
            <w:r w:rsidRPr="00665612">
              <w:t>PK</w:t>
            </w:r>
          </w:p>
        </w:tc>
      </w:tr>
      <w:tr w:rsidR="00665612" w:rsidRPr="00665612" w14:paraId="4F22C45E" w14:textId="77777777">
        <w:trPr>
          <w:jc w:val="center"/>
        </w:trPr>
        <w:tc>
          <w:tcPr>
            <w:tcW w:w="1587" w:type="dxa"/>
          </w:tcPr>
          <w:p w14:paraId="0C651E3B" w14:textId="77777777" w:rsidR="00D0192F" w:rsidRPr="00665612" w:rsidRDefault="00667B6C">
            <w:r w:rsidRPr="00665612">
              <w:t>2</w:t>
            </w:r>
          </w:p>
        </w:tc>
        <w:tc>
          <w:tcPr>
            <w:tcW w:w="1587" w:type="dxa"/>
          </w:tcPr>
          <w:p w14:paraId="1E457063" w14:textId="77777777" w:rsidR="00D0192F" w:rsidRPr="00665612" w:rsidRDefault="00667B6C">
            <w:r w:rsidRPr="00665612">
              <w:t>producto_id</w:t>
            </w:r>
          </w:p>
        </w:tc>
        <w:tc>
          <w:tcPr>
            <w:tcW w:w="1587" w:type="dxa"/>
          </w:tcPr>
          <w:p w14:paraId="68F54D38" w14:textId="77777777" w:rsidR="00D0192F" w:rsidRPr="00665612" w:rsidRDefault="00667B6C">
            <w:r w:rsidRPr="00665612">
              <w:t>Producto afectado por el movimiento</w:t>
            </w:r>
          </w:p>
        </w:tc>
        <w:tc>
          <w:tcPr>
            <w:tcW w:w="1587" w:type="dxa"/>
          </w:tcPr>
          <w:p w14:paraId="25A05395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12B346BC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02AD5857" w14:textId="77777777" w:rsidR="00D0192F" w:rsidRPr="00665612" w:rsidRDefault="00667B6C">
            <w:r w:rsidRPr="00665612">
              <w:t>FK→PRODUCTOS</w:t>
            </w:r>
          </w:p>
        </w:tc>
      </w:tr>
      <w:tr w:rsidR="00665612" w:rsidRPr="00665612" w14:paraId="1B96DBED" w14:textId="77777777">
        <w:trPr>
          <w:jc w:val="center"/>
        </w:trPr>
        <w:tc>
          <w:tcPr>
            <w:tcW w:w="1587" w:type="dxa"/>
          </w:tcPr>
          <w:p w14:paraId="03D41DED" w14:textId="77777777" w:rsidR="00D0192F" w:rsidRPr="00665612" w:rsidRDefault="00667B6C">
            <w:r w:rsidRPr="00665612">
              <w:t>3</w:t>
            </w:r>
          </w:p>
        </w:tc>
        <w:tc>
          <w:tcPr>
            <w:tcW w:w="1587" w:type="dxa"/>
          </w:tcPr>
          <w:p w14:paraId="7B8CB40F" w14:textId="77777777" w:rsidR="00D0192F" w:rsidRPr="00665612" w:rsidRDefault="00667B6C">
            <w:r w:rsidRPr="00665612">
              <w:t>tipo_movimiento</w:t>
            </w:r>
          </w:p>
        </w:tc>
        <w:tc>
          <w:tcPr>
            <w:tcW w:w="1587" w:type="dxa"/>
          </w:tcPr>
          <w:p w14:paraId="5FE48EAC" w14:textId="77777777" w:rsidR="00D0192F" w:rsidRPr="00665612" w:rsidRDefault="00667B6C">
            <w:r w:rsidRPr="00665612">
              <w:t>Tipo: ENTRADA, SALIDA o AJUSTE</w:t>
            </w:r>
          </w:p>
        </w:tc>
        <w:tc>
          <w:tcPr>
            <w:tcW w:w="1587" w:type="dxa"/>
          </w:tcPr>
          <w:p w14:paraId="5E4233A0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2CC3647B" w14:textId="77777777" w:rsidR="00D0192F" w:rsidRPr="00665612" w:rsidRDefault="00667B6C">
            <w:r w:rsidRPr="00665612">
              <w:t>20</w:t>
            </w:r>
          </w:p>
        </w:tc>
        <w:tc>
          <w:tcPr>
            <w:tcW w:w="1587" w:type="dxa"/>
          </w:tcPr>
          <w:p w14:paraId="5EF296FA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726BD7A8" w14:textId="77777777">
        <w:trPr>
          <w:jc w:val="center"/>
        </w:trPr>
        <w:tc>
          <w:tcPr>
            <w:tcW w:w="1587" w:type="dxa"/>
          </w:tcPr>
          <w:p w14:paraId="057FC42E" w14:textId="77777777" w:rsidR="00D0192F" w:rsidRPr="00665612" w:rsidRDefault="00667B6C">
            <w:r w:rsidRPr="00665612">
              <w:t>4</w:t>
            </w:r>
          </w:p>
        </w:tc>
        <w:tc>
          <w:tcPr>
            <w:tcW w:w="1587" w:type="dxa"/>
          </w:tcPr>
          <w:p w14:paraId="1195CB37" w14:textId="77777777" w:rsidR="00D0192F" w:rsidRPr="00665612" w:rsidRDefault="00667B6C">
            <w:r w:rsidRPr="00665612">
              <w:t>cantidad</w:t>
            </w:r>
          </w:p>
        </w:tc>
        <w:tc>
          <w:tcPr>
            <w:tcW w:w="1587" w:type="dxa"/>
          </w:tcPr>
          <w:p w14:paraId="3AA1C0CB" w14:textId="77777777" w:rsidR="00D0192F" w:rsidRPr="00665612" w:rsidRDefault="00667B6C">
            <w:r w:rsidRPr="00665612">
              <w:t>Cantidad de unidades afectadas</w:t>
            </w:r>
          </w:p>
        </w:tc>
        <w:tc>
          <w:tcPr>
            <w:tcW w:w="1587" w:type="dxa"/>
          </w:tcPr>
          <w:p w14:paraId="6A6DEDFB" w14:textId="77777777" w:rsidR="00D0192F" w:rsidRPr="00665612" w:rsidRDefault="00667B6C">
            <w:r w:rsidRPr="00665612">
              <w:t>INTEGER</w:t>
            </w:r>
          </w:p>
        </w:tc>
        <w:tc>
          <w:tcPr>
            <w:tcW w:w="1587" w:type="dxa"/>
          </w:tcPr>
          <w:p w14:paraId="164FA5E8" w14:textId="77777777" w:rsidR="00D0192F" w:rsidRPr="00665612" w:rsidRDefault="00667B6C">
            <w:r w:rsidRPr="00665612">
              <w:t xml:space="preserve">4 </w:t>
            </w:r>
            <w:r w:rsidRPr="00665612">
              <w:t>bytes</w:t>
            </w:r>
          </w:p>
        </w:tc>
        <w:tc>
          <w:tcPr>
            <w:tcW w:w="1587" w:type="dxa"/>
          </w:tcPr>
          <w:p w14:paraId="089C6218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36D45C98" w14:textId="77777777">
        <w:trPr>
          <w:jc w:val="center"/>
        </w:trPr>
        <w:tc>
          <w:tcPr>
            <w:tcW w:w="1587" w:type="dxa"/>
          </w:tcPr>
          <w:p w14:paraId="2E3D36ED" w14:textId="77777777" w:rsidR="00D0192F" w:rsidRPr="00665612" w:rsidRDefault="00667B6C">
            <w:r w:rsidRPr="00665612">
              <w:t>5</w:t>
            </w:r>
          </w:p>
        </w:tc>
        <w:tc>
          <w:tcPr>
            <w:tcW w:w="1587" w:type="dxa"/>
          </w:tcPr>
          <w:p w14:paraId="7D70F557" w14:textId="77777777" w:rsidR="00D0192F" w:rsidRPr="00665612" w:rsidRDefault="00667B6C">
            <w:r w:rsidRPr="00665612">
              <w:t>motivo</w:t>
            </w:r>
          </w:p>
        </w:tc>
        <w:tc>
          <w:tcPr>
            <w:tcW w:w="1587" w:type="dxa"/>
          </w:tcPr>
          <w:p w14:paraId="7181033D" w14:textId="77777777" w:rsidR="00D0192F" w:rsidRPr="00665612" w:rsidRDefault="00667B6C">
            <w:r w:rsidRPr="00665612">
              <w:t>Razón del movimiento (ej. venta, compra, merma)</w:t>
            </w:r>
          </w:p>
        </w:tc>
        <w:tc>
          <w:tcPr>
            <w:tcW w:w="1587" w:type="dxa"/>
          </w:tcPr>
          <w:p w14:paraId="7D662614" w14:textId="77777777" w:rsidR="00D0192F" w:rsidRPr="00665612" w:rsidRDefault="00667B6C">
            <w:r w:rsidRPr="00665612">
              <w:t>VARCHAR</w:t>
            </w:r>
          </w:p>
        </w:tc>
        <w:tc>
          <w:tcPr>
            <w:tcW w:w="1587" w:type="dxa"/>
          </w:tcPr>
          <w:p w14:paraId="52CFD542" w14:textId="77777777" w:rsidR="00D0192F" w:rsidRPr="00665612" w:rsidRDefault="00667B6C">
            <w:r w:rsidRPr="00665612">
              <w:t>200</w:t>
            </w:r>
          </w:p>
        </w:tc>
        <w:tc>
          <w:tcPr>
            <w:tcW w:w="1587" w:type="dxa"/>
          </w:tcPr>
          <w:p w14:paraId="0A3538E5" w14:textId="77777777" w:rsidR="00D0192F" w:rsidRPr="00665612" w:rsidRDefault="00667B6C">
            <w:r w:rsidRPr="00665612">
              <w:t>—</w:t>
            </w:r>
          </w:p>
        </w:tc>
      </w:tr>
      <w:tr w:rsidR="00665612" w:rsidRPr="00665612" w14:paraId="4F64DF82" w14:textId="77777777">
        <w:trPr>
          <w:jc w:val="center"/>
        </w:trPr>
        <w:tc>
          <w:tcPr>
            <w:tcW w:w="1587" w:type="dxa"/>
          </w:tcPr>
          <w:p w14:paraId="0BF0FDED" w14:textId="77777777" w:rsidR="00D0192F" w:rsidRPr="00665612" w:rsidRDefault="00667B6C">
            <w:r w:rsidRPr="00665612">
              <w:t>6</w:t>
            </w:r>
          </w:p>
        </w:tc>
        <w:tc>
          <w:tcPr>
            <w:tcW w:w="1587" w:type="dxa"/>
          </w:tcPr>
          <w:p w14:paraId="374A243F" w14:textId="77777777" w:rsidR="00D0192F" w:rsidRPr="00665612" w:rsidRDefault="00667B6C">
            <w:r w:rsidRPr="00665612">
              <w:t>usuario_id</w:t>
            </w:r>
          </w:p>
        </w:tc>
        <w:tc>
          <w:tcPr>
            <w:tcW w:w="1587" w:type="dxa"/>
          </w:tcPr>
          <w:p w14:paraId="325D52BD" w14:textId="77777777" w:rsidR="00D0192F" w:rsidRPr="00665612" w:rsidRDefault="00667B6C">
            <w:r w:rsidRPr="00665612">
              <w:t>Usuario que registró el movimiento</w:t>
            </w:r>
          </w:p>
        </w:tc>
        <w:tc>
          <w:tcPr>
            <w:tcW w:w="1587" w:type="dxa"/>
          </w:tcPr>
          <w:p w14:paraId="413BEBEF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32D71068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7F9D44C9" w14:textId="77777777" w:rsidR="00D0192F" w:rsidRPr="00665612" w:rsidRDefault="00667B6C">
            <w:r w:rsidRPr="00665612">
              <w:t>FK→USUARIOS</w:t>
            </w:r>
          </w:p>
        </w:tc>
      </w:tr>
      <w:tr w:rsidR="00665612" w:rsidRPr="00665612" w14:paraId="47D80875" w14:textId="77777777">
        <w:trPr>
          <w:jc w:val="center"/>
        </w:trPr>
        <w:tc>
          <w:tcPr>
            <w:tcW w:w="1587" w:type="dxa"/>
          </w:tcPr>
          <w:p w14:paraId="6BDF6E3E" w14:textId="77777777" w:rsidR="00D0192F" w:rsidRPr="00665612" w:rsidRDefault="00667B6C">
            <w:r w:rsidRPr="00665612">
              <w:t>7</w:t>
            </w:r>
          </w:p>
        </w:tc>
        <w:tc>
          <w:tcPr>
            <w:tcW w:w="1587" w:type="dxa"/>
          </w:tcPr>
          <w:p w14:paraId="75952F90" w14:textId="77777777" w:rsidR="00D0192F" w:rsidRPr="00665612" w:rsidRDefault="00667B6C">
            <w:r w:rsidRPr="00665612">
              <w:t>venta_id</w:t>
            </w:r>
          </w:p>
        </w:tc>
        <w:tc>
          <w:tcPr>
            <w:tcW w:w="1587" w:type="dxa"/>
          </w:tcPr>
          <w:p w14:paraId="774EAF01" w14:textId="77777777" w:rsidR="00D0192F" w:rsidRPr="00665612" w:rsidRDefault="00667B6C">
            <w:r w:rsidRPr="00665612">
              <w:t>Venta origen del movimiento (si aplica)</w:t>
            </w:r>
          </w:p>
        </w:tc>
        <w:tc>
          <w:tcPr>
            <w:tcW w:w="1587" w:type="dxa"/>
          </w:tcPr>
          <w:p w14:paraId="209CB7C5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3742C487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177A3F38" w14:textId="77777777" w:rsidR="00D0192F" w:rsidRPr="00665612" w:rsidRDefault="00667B6C">
            <w:r w:rsidRPr="00665612">
              <w:t>FK→VENTAS</w:t>
            </w:r>
          </w:p>
        </w:tc>
      </w:tr>
      <w:tr w:rsidR="00665612" w:rsidRPr="00665612" w14:paraId="4D337EA3" w14:textId="77777777">
        <w:trPr>
          <w:jc w:val="center"/>
        </w:trPr>
        <w:tc>
          <w:tcPr>
            <w:tcW w:w="1587" w:type="dxa"/>
          </w:tcPr>
          <w:p w14:paraId="45C9446C" w14:textId="77777777" w:rsidR="00D0192F" w:rsidRPr="00665612" w:rsidRDefault="00667B6C">
            <w:r w:rsidRPr="00665612">
              <w:t>8</w:t>
            </w:r>
          </w:p>
        </w:tc>
        <w:tc>
          <w:tcPr>
            <w:tcW w:w="1587" w:type="dxa"/>
          </w:tcPr>
          <w:p w14:paraId="5552CDDB" w14:textId="77777777" w:rsidR="00D0192F" w:rsidRPr="00665612" w:rsidRDefault="00667B6C">
            <w:r w:rsidRPr="00665612">
              <w:t>compra_id</w:t>
            </w:r>
          </w:p>
        </w:tc>
        <w:tc>
          <w:tcPr>
            <w:tcW w:w="1587" w:type="dxa"/>
          </w:tcPr>
          <w:p w14:paraId="64B0369A" w14:textId="77777777" w:rsidR="00D0192F" w:rsidRPr="00665612" w:rsidRDefault="00667B6C">
            <w:r w:rsidRPr="00665612">
              <w:t>Compra origen del movimiento (si aplica)</w:t>
            </w:r>
          </w:p>
        </w:tc>
        <w:tc>
          <w:tcPr>
            <w:tcW w:w="1587" w:type="dxa"/>
          </w:tcPr>
          <w:p w14:paraId="572BAF4D" w14:textId="77777777" w:rsidR="00D0192F" w:rsidRPr="00665612" w:rsidRDefault="00667B6C">
            <w:r w:rsidRPr="00665612">
              <w:t>BIGINT</w:t>
            </w:r>
          </w:p>
        </w:tc>
        <w:tc>
          <w:tcPr>
            <w:tcW w:w="1587" w:type="dxa"/>
          </w:tcPr>
          <w:p w14:paraId="41F0F264" w14:textId="77777777" w:rsidR="00D0192F" w:rsidRPr="00665612" w:rsidRDefault="00667B6C">
            <w:r w:rsidRPr="00665612">
              <w:t>8 bytes</w:t>
            </w:r>
          </w:p>
        </w:tc>
        <w:tc>
          <w:tcPr>
            <w:tcW w:w="1587" w:type="dxa"/>
          </w:tcPr>
          <w:p w14:paraId="538FC2DD" w14:textId="77777777" w:rsidR="00D0192F" w:rsidRPr="00665612" w:rsidRDefault="00667B6C">
            <w:r w:rsidRPr="00665612">
              <w:t>FK→COMPRAS</w:t>
            </w:r>
          </w:p>
        </w:tc>
      </w:tr>
      <w:tr w:rsidR="00665612" w:rsidRPr="00665612" w14:paraId="369A43B1" w14:textId="77777777">
        <w:trPr>
          <w:jc w:val="center"/>
        </w:trPr>
        <w:tc>
          <w:tcPr>
            <w:tcW w:w="1587" w:type="dxa"/>
          </w:tcPr>
          <w:p w14:paraId="4B8E11B3" w14:textId="77777777" w:rsidR="00D0192F" w:rsidRPr="00665612" w:rsidRDefault="00667B6C">
            <w:r w:rsidRPr="00665612">
              <w:t>9</w:t>
            </w:r>
          </w:p>
        </w:tc>
        <w:tc>
          <w:tcPr>
            <w:tcW w:w="1587" w:type="dxa"/>
          </w:tcPr>
          <w:p w14:paraId="2449DBBE" w14:textId="77777777" w:rsidR="00D0192F" w:rsidRPr="00665612" w:rsidRDefault="00667B6C">
            <w:r w:rsidRPr="00665612">
              <w:t>fecha</w:t>
            </w:r>
          </w:p>
        </w:tc>
        <w:tc>
          <w:tcPr>
            <w:tcW w:w="1587" w:type="dxa"/>
          </w:tcPr>
          <w:p w14:paraId="407FC816" w14:textId="77777777" w:rsidR="00D0192F" w:rsidRPr="00665612" w:rsidRDefault="00667B6C">
            <w:r w:rsidRPr="00665612">
              <w:t>Fecha y hora del movimiento</w:t>
            </w:r>
          </w:p>
        </w:tc>
        <w:tc>
          <w:tcPr>
            <w:tcW w:w="1587" w:type="dxa"/>
          </w:tcPr>
          <w:p w14:paraId="012BD973" w14:textId="77777777" w:rsidR="00D0192F" w:rsidRPr="00665612" w:rsidRDefault="00667B6C">
            <w:r w:rsidRPr="00665612">
              <w:t>TIMESTAMP</w:t>
            </w:r>
          </w:p>
        </w:tc>
        <w:tc>
          <w:tcPr>
            <w:tcW w:w="1587" w:type="dxa"/>
          </w:tcPr>
          <w:p w14:paraId="0A41C202" w14:textId="77777777" w:rsidR="00D0192F" w:rsidRPr="00665612" w:rsidRDefault="00667B6C">
            <w:r w:rsidRPr="00665612">
              <w:t>—</w:t>
            </w:r>
          </w:p>
        </w:tc>
        <w:tc>
          <w:tcPr>
            <w:tcW w:w="1587" w:type="dxa"/>
          </w:tcPr>
          <w:p w14:paraId="17BC872B" w14:textId="77777777" w:rsidR="00D0192F" w:rsidRPr="00665612" w:rsidRDefault="00667B6C">
            <w:r w:rsidRPr="00665612">
              <w:t>—</w:t>
            </w:r>
          </w:p>
        </w:tc>
      </w:tr>
    </w:tbl>
    <w:p w14:paraId="5723AEEF" w14:textId="77777777" w:rsidR="00D0192F" w:rsidRPr="00665612" w:rsidRDefault="00D0192F"/>
    <w:p w14:paraId="0EFAEFE1" w14:textId="77777777" w:rsidR="00D0192F" w:rsidRPr="00665612" w:rsidRDefault="00D0192F"/>
    <w:p w14:paraId="4BD1312D" w14:textId="77777777" w:rsidR="00D0192F" w:rsidRPr="00665612" w:rsidRDefault="00D0192F"/>
    <w:p w14:paraId="33586C28" w14:textId="77777777" w:rsidR="00D0192F" w:rsidRPr="00665612" w:rsidRDefault="00667B6C">
      <w:r w:rsidRPr="00665612">
        <w:rPr>
          <w:i/>
        </w:rPr>
        <w:t>Fin del documento — Ficha 107 Normalización de Base de Datos</w:t>
      </w:r>
    </w:p>
    <w:p w14:paraId="623A0815" w14:textId="77777777" w:rsidR="00D0192F" w:rsidRPr="00665612" w:rsidRDefault="00667B6C">
      <w:r w:rsidRPr="00665612">
        <w:rPr>
          <w:i/>
        </w:rPr>
        <w:t>Licorería Chilalo — Sistema POS/ERP — Piura, Perú</w:t>
      </w:r>
    </w:p>
    <w:sectPr w:rsidR="00D0192F" w:rsidRPr="00665612" w:rsidSect="00034616">
      <w:headerReference w:type="default" r:id="rId10"/>
      <w:footerReference w:type="default" r:id="rId11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5C082" w14:textId="77777777" w:rsidR="00667B6C" w:rsidRDefault="00667B6C">
      <w:pPr>
        <w:spacing w:after="0" w:line="240" w:lineRule="auto"/>
      </w:pPr>
      <w:r>
        <w:separator/>
      </w:r>
    </w:p>
  </w:endnote>
  <w:endnote w:type="continuationSeparator" w:id="0">
    <w:p w14:paraId="26880720" w14:textId="77777777" w:rsidR="00667B6C" w:rsidRDefault="00667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BFE3F" w14:textId="77777777" w:rsidR="00D0192F" w:rsidRDefault="00667B6C">
    <w:pPr>
      <w:pStyle w:val="Piedepgina"/>
      <w:jc w:val="center"/>
    </w:pPr>
    <w:r>
      <w:rPr>
        <w:sz w:val="18"/>
      </w:rPr>
      <w:t>Licorería Chilalo - Ficha 107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3904F" w14:textId="77777777" w:rsidR="00667B6C" w:rsidRDefault="00667B6C">
      <w:pPr>
        <w:spacing w:after="0" w:line="240" w:lineRule="auto"/>
      </w:pPr>
      <w:r>
        <w:separator/>
      </w:r>
    </w:p>
  </w:footnote>
  <w:footnote w:type="continuationSeparator" w:id="0">
    <w:p w14:paraId="61420899" w14:textId="77777777" w:rsidR="00667B6C" w:rsidRDefault="00667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8B118" w14:textId="77777777" w:rsidR="00D0192F" w:rsidRDefault="00667B6C">
    <w:pPr>
      <w:pStyle w:val="Encabezado"/>
    </w:pPr>
    <w:r>
      <w:rPr>
        <w:sz w:val="18"/>
      </w:rPr>
      <w:t>Fecha de Actualización: 17/03/2026    Versión: 1.1</w:t>
    </w:r>
  </w:p>
  <w:p w14:paraId="2C4ECDCC" w14:textId="77777777" w:rsidR="00D0192F" w:rsidRDefault="00667B6C">
    <w:r>
      <w:rPr>
        <w:sz w:val="18"/>
      </w:rPr>
      <w:t xml:space="preserve">Preparado por: Equipo de Desarrollo Chilalo    Página: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 w:rsidR="00665612">
      <w:rPr>
        <w:noProof/>
        <w:sz w:val="18"/>
      </w:rPr>
      <w:t>2</w: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>NUMPAGES</w:instrText>
    </w:r>
    <w:r>
      <w:rPr>
        <w:sz w:val="18"/>
      </w:rPr>
      <w:fldChar w:fldCharType="separate"/>
    </w:r>
    <w:r w:rsidR="00665612">
      <w:rPr>
        <w:noProof/>
        <w:sz w:val="18"/>
      </w:rPr>
      <w:t>3</w:t>
    </w:r>
    <w:r>
      <w:rPr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AF3E6C"/>
    <w:multiLevelType w:val="multilevel"/>
    <w:tmpl w:val="54049A40"/>
    <w:lvl w:ilvl="0">
      <w:start w:val="1"/>
      <w:numFmt w:val="decimal"/>
      <w:lvlText w:val="%1."/>
      <w:lvlJc w:val="left"/>
      <w:pPr>
        <w:ind w:left="561" w:hanging="441"/>
        <w:jc w:val="left"/>
      </w:pPr>
      <w:rPr>
        <w:rFonts w:ascii="Calibri" w:eastAsia="Calibri" w:hAnsi="Calibri" w:cs="Calibri" w:hint="default"/>
        <w:b/>
        <w:bCs/>
        <w:spacing w:val="-5"/>
        <w:w w:val="100"/>
        <w:sz w:val="22"/>
        <w:szCs w:val="22"/>
        <w:lang w:val="es-ES" w:eastAsia="es-ES" w:bidi="es-ES"/>
      </w:rPr>
    </w:lvl>
    <w:lvl w:ilvl="1">
      <w:start w:val="1"/>
      <w:numFmt w:val="decimal"/>
      <w:lvlText w:val="%1.%2"/>
      <w:lvlJc w:val="left"/>
      <w:pPr>
        <w:ind w:left="1001" w:hanging="6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s-ES" w:eastAsia="es-ES" w:bidi="es-ES"/>
      </w:rPr>
    </w:lvl>
    <w:lvl w:ilvl="2">
      <w:numFmt w:val="bullet"/>
      <w:lvlText w:val="•"/>
      <w:lvlJc w:val="left"/>
      <w:pPr>
        <w:ind w:left="1893" w:hanging="660"/>
      </w:pPr>
      <w:rPr>
        <w:rFonts w:hint="default"/>
        <w:lang w:val="es-ES" w:eastAsia="es-ES" w:bidi="es-ES"/>
      </w:rPr>
    </w:lvl>
    <w:lvl w:ilvl="3">
      <w:numFmt w:val="bullet"/>
      <w:lvlText w:val="•"/>
      <w:lvlJc w:val="left"/>
      <w:pPr>
        <w:ind w:left="2787" w:hanging="660"/>
      </w:pPr>
      <w:rPr>
        <w:rFonts w:hint="default"/>
        <w:lang w:val="es-ES" w:eastAsia="es-ES" w:bidi="es-ES"/>
      </w:rPr>
    </w:lvl>
    <w:lvl w:ilvl="4">
      <w:numFmt w:val="bullet"/>
      <w:lvlText w:val="•"/>
      <w:lvlJc w:val="left"/>
      <w:pPr>
        <w:ind w:left="3681" w:hanging="660"/>
      </w:pPr>
      <w:rPr>
        <w:rFonts w:hint="default"/>
        <w:lang w:val="es-ES" w:eastAsia="es-ES" w:bidi="es-ES"/>
      </w:rPr>
    </w:lvl>
    <w:lvl w:ilvl="5">
      <w:numFmt w:val="bullet"/>
      <w:lvlText w:val="•"/>
      <w:lvlJc w:val="left"/>
      <w:pPr>
        <w:ind w:left="4575" w:hanging="660"/>
      </w:pPr>
      <w:rPr>
        <w:rFonts w:hint="default"/>
        <w:lang w:val="es-ES" w:eastAsia="es-ES" w:bidi="es-ES"/>
      </w:rPr>
    </w:lvl>
    <w:lvl w:ilvl="6">
      <w:numFmt w:val="bullet"/>
      <w:lvlText w:val="•"/>
      <w:lvlJc w:val="left"/>
      <w:pPr>
        <w:ind w:left="5469" w:hanging="660"/>
      </w:pPr>
      <w:rPr>
        <w:rFonts w:hint="default"/>
        <w:lang w:val="es-ES" w:eastAsia="es-ES" w:bidi="es-ES"/>
      </w:rPr>
    </w:lvl>
    <w:lvl w:ilvl="7">
      <w:numFmt w:val="bullet"/>
      <w:lvlText w:val="•"/>
      <w:lvlJc w:val="left"/>
      <w:pPr>
        <w:ind w:left="6363" w:hanging="660"/>
      </w:pPr>
      <w:rPr>
        <w:rFonts w:hint="default"/>
        <w:lang w:val="es-ES" w:eastAsia="es-ES" w:bidi="es-ES"/>
      </w:rPr>
    </w:lvl>
    <w:lvl w:ilvl="8">
      <w:numFmt w:val="bullet"/>
      <w:lvlText w:val="•"/>
      <w:lvlJc w:val="left"/>
      <w:pPr>
        <w:ind w:left="7257" w:hanging="660"/>
      </w:pPr>
      <w:rPr>
        <w:rFonts w:hint="default"/>
        <w:lang w:val="es-ES" w:eastAsia="es-ES" w:bidi="es-E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EEB"/>
    <w:rsid w:val="00665612"/>
    <w:rsid w:val="00667B6C"/>
    <w:rsid w:val="00AA1D8D"/>
    <w:rsid w:val="00B47730"/>
    <w:rsid w:val="00C95102"/>
    <w:rsid w:val="00CB0664"/>
    <w:rsid w:val="00D0192F"/>
    <w:rsid w:val="00D446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63FCD77"/>
  <w14:defaultImageDpi w14:val="300"/>
  <w15:docId w15:val="{09CBA809-8609-412A-9435-05879203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2469</Words>
  <Characters>13581</Characters>
  <Application>Microsoft Office Word</Application>
  <DocSecurity>0</DocSecurity>
  <Lines>113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PI70836882 (Hidalgo Morales, Walter Jose)</cp:lastModifiedBy>
  <cp:revision>3</cp:revision>
  <dcterms:created xsi:type="dcterms:W3CDTF">2013-12-23T23:15:00Z</dcterms:created>
  <dcterms:modified xsi:type="dcterms:W3CDTF">2026-03-18T14:45:00Z</dcterms:modified>
  <cp:category/>
</cp:coreProperties>
</file>