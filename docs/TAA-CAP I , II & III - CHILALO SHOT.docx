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1EB16" w14:textId="7B34FDD8" w:rsidR="00FF244F" w:rsidRDefault="00FF244F" w:rsidP="00FF244F">
      <w:pPr>
        <w:jc w:val="center"/>
        <w:rPr>
          <w:rFonts w:ascii="Times New Roman" w:hAnsi="Times New Roman" w:cs="Times New Roman"/>
          <w:b/>
          <w:sz w:val="40"/>
          <w:szCs w:val="40"/>
          <w:lang w:val="es-ES"/>
        </w:rPr>
      </w:pPr>
    </w:p>
    <w:p w14:paraId="14545D32" w14:textId="6E0B8597" w:rsidR="00FF244F" w:rsidRDefault="002D1AA8" w:rsidP="00FF244F">
      <w:pPr>
        <w:jc w:val="center"/>
        <w:rPr>
          <w:rFonts w:ascii="Times New Roman" w:hAnsi="Times New Roman" w:cs="Times New Roman"/>
          <w:b/>
          <w:sz w:val="40"/>
          <w:szCs w:val="40"/>
          <w:lang w:val="es-ES"/>
        </w:rPr>
      </w:pPr>
      <w:r>
        <w:rPr>
          <w:noProof/>
          <w:sz w:val="20"/>
          <w:lang w:val="es-419" w:eastAsia="es-419"/>
        </w:rPr>
        <w:drawing>
          <wp:anchor distT="0" distB="0" distL="114300" distR="114300" simplePos="0" relativeHeight="251662336" behindDoc="0" locked="0" layoutInCell="1" allowOverlap="1" wp14:anchorId="2570A58E" wp14:editId="601829C0">
            <wp:simplePos x="0" y="0"/>
            <wp:positionH relativeFrom="column">
              <wp:posOffset>1390650</wp:posOffset>
            </wp:positionH>
            <wp:positionV relativeFrom="paragraph">
              <wp:posOffset>285115</wp:posOffset>
            </wp:positionV>
            <wp:extent cx="3317875" cy="926465"/>
            <wp:effectExtent l="0" t="0" r="0" b="6985"/>
            <wp:wrapSquare wrapText="bothSides"/>
            <wp:docPr id="2" name="Image 2" descr="Texto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Texto  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17875" cy="926465"/>
                    </a:xfrm>
                    <a:prstGeom prst="rect">
                      <a:avLst/>
                    </a:prstGeom>
                  </pic:spPr>
                </pic:pic>
              </a:graphicData>
            </a:graphic>
            <wp14:sizeRelH relativeFrom="page">
              <wp14:pctWidth>0</wp14:pctWidth>
            </wp14:sizeRelH>
            <wp14:sizeRelV relativeFrom="page">
              <wp14:pctHeight>0</wp14:pctHeight>
            </wp14:sizeRelV>
          </wp:anchor>
        </w:drawing>
      </w:r>
    </w:p>
    <w:p w14:paraId="03881578" w14:textId="2E29E704" w:rsidR="00FF244F" w:rsidRDefault="00FF244F" w:rsidP="00FF244F">
      <w:pPr>
        <w:jc w:val="center"/>
        <w:rPr>
          <w:rFonts w:ascii="Times New Roman" w:hAnsi="Times New Roman" w:cs="Times New Roman"/>
          <w:b/>
          <w:sz w:val="40"/>
          <w:szCs w:val="40"/>
          <w:lang w:val="es-ES"/>
        </w:rPr>
      </w:pPr>
    </w:p>
    <w:p w14:paraId="6A77807F" w14:textId="63C18FD8" w:rsidR="00FF244F" w:rsidRPr="00E8149C" w:rsidRDefault="00FF244F" w:rsidP="00FF244F">
      <w:pPr>
        <w:widowControl w:val="0"/>
        <w:autoSpaceDE w:val="0"/>
        <w:autoSpaceDN w:val="0"/>
        <w:spacing w:after="0" w:line="240" w:lineRule="auto"/>
        <w:rPr>
          <w:rFonts w:ascii="Arial" w:eastAsia="Times New Roman" w:hAnsi="Times New Roman" w:cs="Times New Roman"/>
          <w:b/>
          <w:sz w:val="20"/>
          <w:szCs w:val="24"/>
          <w:lang w:val="es-ES"/>
        </w:rPr>
      </w:pPr>
    </w:p>
    <w:p w14:paraId="05896966" w14:textId="518C454F" w:rsidR="00FF244F" w:rsidRPr="00E8149C" w:rsidRDefault="00FF244F" w:rsidP="00FF244F">
      <w:pPr>
        <w:widowControl w:val="0"/>
        <w:autoSpaceDE w:val="0"/>
        <w:autoSpaceDN w:val="0"/>
        <w:spacing w:after="0" w:line="240" w:lineRule="auto"/>
        <w:rPr>
          <w:rFonts w:ascii="Arial" w:eastAsia="Times New Roman" w:hAnsi="Times New Roman" w:cs="Times New Roman"/>
          <w:b/>
          <w:sz w:val="20"/>
          <w:szCs w:val="24"/>
          <w:lang w:val="es-ES"/>
        </w:rPr>
      </w:pPr>
    </w:p>
    <w:p w14:paraId="039D18B1" w14:textId="1BA1BF10" w:rsidR="00FF244F" w:rsidRPr="00E8149C" w:rsidRDefault="00FF244F" w:rsidP="00FF244F">
      <w:pPr>
        <w:widowControl w:val="0"/>
        <w:autoSpaceDE w:val="0"/>
        <w:autoSpaceDN w:val="0"/>
        <w:spacing w:after="0" w:line="240" w:lineRule="auto"/>
        <w:rPr>
          <w:rFonts w:ascii="Arial" w:eastAsia="Times New Roman" w:hAnsi="Times New Roman" w:cs="Times New Roman"/>
          <w:b/>
          <w:sz w:val="20"/>
          <w:szCs w:val="24"/>
          <w:lang w:val="es-ES"/>
        </w:rPr>
      </w:pPr>
    </w:p>
    <w:p w14:paraId="3CC8FF57" w14:textId="64DF9A06" w:rsidR="00FF244F" w:rsidRPr="00E8149C" w:rsidRDefault="00FF244F" w:rsidP="00FF244F">
      <w:pPr>
        <w:widowControl w:val="0"/>
        <w:autoSpaceDE w:val="0"/>
        <w:autoSpaceDN w:val="0"/>
        <w:spacing w:before="6" w:after="0" w:line="240" w:lineRule="auto"/>
        <w:rPr>
          <w:rFonts w:ascii="Arial" w:eastAsia="Times New Roman" w:hAnsi="Times New Roman" w:cs="Times New Roman"/>
          <w:b/>
          <w:bCs/>
          <w:sz w:val="24"/>
          <w:szCs w:val="24"/>
          <w:lang w:val="es-ES"/>
        </w:rPr>
      </w:pPr>
      <w:r w:rsidRPr="00E8149C">
        <w:rPr>
          <w:rFonts w:ascii="Times New Roman" w:eastAsia="Times New Roman" w:hAnsi="Times New Roman" w:cs="Times New Roman"/>
          <w:sz w:val="24"/>
          <w:szCs w:val="24"/>
          <w:lang w:val="es-ES"/>
        </w:rPr>
        <w:t xml:space="preserve">     </w:t>
      </w:r>
      <w:r w:rsidRPr="00E8149C">
        <w:rPr>
          <w:rFonts w:ascii="Times New Roman" w:eastAsia="Times New Roman" w:hAnsi="Times New Roman" w:cs="Times New Roman"/>
          <w:sz w:val="24"/>
          <w:szCs w:val="24"/>
          <w:lang w:val="es-ES"/>
        </w:rPr>
        <w:tab/>
      </w:r>
      <w:r w:rsidRPr="00E8149C">
        <w:rPr>
          <w:rFonts w:ascii="Times New Roman" w:eastAsia="Times New Roman" w:hAnsi="Times New Roman" w:cs="Times New Roman"/>
          <w:sz w:val="24"/>
          <w:szCs w:val="24"/>
          <w:lang w:val="es-ES"/>
        </w:rPr>
        <w:tab/>
      </w:r>
      <w:r w:rsidRPr="00E8149C">
        <w:rPr>
          <w:rFonts w:ascii="Times New Roman" w:eastAsia="Times New Roman" w:hAnsi="Times New Roman" w:cs="Times New Roman"/>
          <w:sz w:val="24"/>
          <w:szCs w:val="24"/>
          <w:lang w:val="es-ES"/>
        </w:rPr>
        <w:tab/>
      </w:r>
      <w:r w:rsidRPr="00E8149C">
        <w:rPr>
          <w:rFonts w:ascii="Times New Roman" w:eastAsia="Times New Roman" w:hAnsi="Times New Roman" w:cs="Times New Roman"/>
          <w:sz w:val="24"/>
          <w:szCs w:val="24"/>
          <w:lang w:val="es-ES"/>
        </w:rPr>
        <w:tab/>
      </w:r>
      <w:r w:rsidRPr="00E8149C">
        <w:rPr>
          <w:rFonts w:ascii="Times New Roman" w:eastAsia="Times New Roman" w:hAnsi="Times New Roman" w:cs="Times New Roman"/>
          <w:sz w:val="24"/>
          <w:szCs w:val="24"/>
          <w:lang w:val="es-ES"/>
        </w:rPr>
        <w:tab/>
      </w:r>
      <w:r w:rsidRPr="00E8149C">
        <w:rPr>
          <w:rFonts w:ascii="Times New Roman" w:eastAsia="Times New Roman" w:hAnsi="Times New Roman" w:cs="Times New Roman"/>
          <w:sz w:val="24"/>
          <w:szCs w:val="24"/>
          <w:lang w:val="es-ES"/>
        </w:rPr>
        <w:tab/>
      </w:r>
    </w:p>
    <w:p w14:paraId="05F87990" w14:textId="126B6F7B" w:rsidR="00FF244F" w:rsidRPr="00E8149C" w:rsidRDefault="00FF244F" w:rsidP="00FF244F">
      <w:pPr>
        <w:widowControl w:val="0"/>
        <w:autoSpaceDE w:val="0"/>
        <w:autoSpaceDN w:val="0"/>
        <w:spacing w:after="0" w:line="240" w:lineRule="auto"/>
        <w:rPr>
          <w:rFonts w:ascii="Arial" w:eastAsia="Times New Roman" w:hAnsi="Times New Roman" w:cs="Times New Roman"/>
          <w:b/>
          <w:sz w:val="48"/>
          <w:szCs w:val="24"/>
          <w:lang w:val="es-ES"/>
        </w:rPr>
      </w:pPr>
    </w:p>
    <w:p w14:paraId="0DC108F4" w14:textId="036FCE9D" w:rsidR="00FF244F" w:rsidRPr="002D1AA8" w:rsidRDefault="00FF244F" w:rsidP="002D1AA8">
      <w:pPr>
        <w:widowControl w:val="0"/>
        <w:autoSpaceDE w:val="0"/>
        <w:autoSpaceDN w:val="0"/>
        <w:spacing w:after="0" w:line="240" w:lineRule="auto"/>
        <w:jc w:val="center"/>
        <w:rPr>
          <w:rFonts w:ascii="Arial" w:eastAsia="Times New Roman" w:hAnsi="Times New Roman" w:cs="Times New Roman"/>
          <w:b/>
          <w:sz w:val="52"/>
          <w:szCs w:val="28"/>
          <w:lang w:val="es-ES"/>
        </w:rPr>
      </w:pPr>
    </w:p>
    <w:p w14:paraId="154833FD" w14:textId="66B38B92" w:rsidR="00FF244F" w:rsidRPr="002D1AA8" w:rsidRDefault="00FF244F" w:rsidP="002D1AA8">
      <w:pPr>
        <w:ind w:right="97"/>
        <w:jc w:val="center"/>
        <w:rPr>
          <w:rFonts w:ascii="Times New Roman" w:hAnsi="Times New Roman" w:cs="Times New Roman"/>
          <w:b/>
          <w:sz w:val="44"/>
          <w:szCs w:val="44"/>
          <w:lang w:val="es-ES"/>
        </w:rPr>
      </w:pPr>
      <w:r w:rsidRPr="002D1AA8">
        <w:rPr>
          <w:rFonts w:ascii="Times New Roman" w:hAnsi="Times New Roman" w:cs="Times New Roman"/>
          <w:b/>
          <w:sz w:val="44"/>
          <w:szCs w:val="44"/>
          <w:lang w:val="es-ES"/>
        </w:rPr>
        <w:t>PLANTILLA</w:t>
      </w:r>
      <w:r w:rsidRPr="002D1AA8">
        <w:rPr>
          <w:rFonts w:ascii="Times New Roman" w:hAnsi="Times New Roman" w:cs="Times New Roman"/>
          <w:b/>
          <w:spacing w:val="-9"/>
          <w:sz w:val="44"/>
          <w:szCs w:val="44"/>
          <w:lang w:val="es-ES"/>
        </w:rPr>
        <w:t xml:space="preserve"> </w:t>
      </w:r>
      <w:r w:rsidRPr="002D1AA8">
        <w:rPr>
          <w:rFonts w:ascii="Times New Roman" w:hAnsi="Times New Roman" w:cs="Times New Roman"/>
          <w:b/>
          <w:sz w:val="44"/>
          <w:szCs w:val="44"/>
          <w:lang w:val="es-ES"/>
        </w:rPr>
        <w:t>PARA LA PRESENTACIÓN DE</w:t>
      </w:r>
    </w:p>
    <w:p w14:paraId="0DFF1CE5" w14:textId="472FFE27" w:rsidR="00FF244F" w:rsidRPr="002D1AA8" w:rsidRDefault="00FF244F" w:rsidP="002D1AA8">
      <w:pPr>
        <w:ind w:right="97"/>
        <w:jc w:val="center"/>
        <w:rPr>
          <w:rFonts w:ascii="Times New Roman" w:hAnsi="Times New Roman" w:cs="Times New Roman"/>
          <w:b/>
          <w:sz w:val="44"/>
          <w:szCs w:val="44"/>
          <w:lang w:val="es-ES"/>
        </w:rPr>
      </w:pPr>
      <w:r w:rsidRPr="002D1AA8">
        <w:rPr>
          <w:rFonts w:ascii="Times New Roman" w:hAnsi="Times New Roman" w:cs="Times New Roman"/>
          <w:b/>
          <w:sz w:val="44"/>
          <w:szCs w:val="44"/>
          <w:lang w:val="es-ES"/>
        </w:rPr>
        <w:t>TRABAJO DE APLICACIÓN PROFESIONAL</w:t>
      </w:r>
    </w:p>
    <w:p w14:paraId="3260D88A" w14:textId="7872DC39" w:rsidR="00FF244F" w:rsidRDefault="00AB394D" w:rsidP="00AB394D">
      <w:pPr>
        <w:widowControl w:val="0"/>
        <w:autoSpaceDE w:val="0"/>
        <w:autoSpaceDN w:val="0"/>
        <w:spacing w:before="3" w:after="0" w:line="240" w:lineRule="auto"/>
        <w:jc w:val="center"/>
        <w:rPr>
          <w:rFonts w:ascii="Times New Roman" w:hAnsi="Times New Roman" w:cs="Times New Roman"/>
          <w:b/>
          <w:sz w:val="44"/>
          <w:szCs w:val="44"/>
          <w:lang w:val="es-ES"/>
        </w:rPr>
      </w:pPr>
      <w:r w:rsidRPr="00AB394D">
        <w:rPr>
          <w:rFonts w:ascii="Times New Roman" w:hAnsi="Times New Roman" w:cs="Times New Roman"/>
          <w:b/>
          <w:sz w:val="44"/>
          <w:szCs w:val="44"/>
          <w:lang w:val="es-ES"/>
        </w:rPr>
        <w:t>DESARROLLO DE SISTEMAS DE INFORMACIÓN</w:t>
      </w:r>
    </w:p>
    <w:p w14:paraId="233FB510" w14:textId="77777777" w:rsidR="00AB394D" w:rsidRPr="000502EF" w:rsidRDefault="00AB394D" w:rsidP="00AB394D">
      <w:pPr>
        <w:widowControl w:val="0"/>
        <w:autoSpaceDE w:val="0"/>
        <w:autoSpaceDN w:val="0"/>
        <w:spacing w:before="3" w:after="0" w:line="240" w:lineRule="auto"/>
        <w:jc w:val="center"/>
        <w:rPr>
          <w:rFonts w:ascii="Arial" w:eastAsia="Times New Roman" w:hAnsi="Times New Roman" w:cs="Times New Roman"/>
          <w:b/>
          <w:sz w:val="40"/>
          <w:szCs w:val="24"/>
          <w:lang w:val="es-ES"/>
        </w:rPr>
      </w:pPr>
    </w:p>
    <w:p w14:paraId="485FF542" w14:textId="5D6A9F66" w:rsidR="00FF244F" w:rsidRPr="00E8149C" w:rsidRDefault="005F4E88" w:rsidP="005F4E88">
      <w:pPr>
        <w:widowControl w:val="0"/>
        <w:autoSpaceDE w:val="0"/>
        <w:autoSpaceDN w:val="0"/>
        <w:spacing w:after="0" w:line="240" w:lineRule="auto"/>
        <w:ind w:right="-45"/>
        <w:rPr>
          <w:rFonts w:ascii="Arial" w:eastAsia="Times New Roman" w:hAnsi="Times New Roman" w:cs="Times New Roman"/>
          <w:b/>
          <w:sz w:val="44"/>
          <w:szCs w:val="24"/>
          <w:lang w:val="es-ES"/>
        </w:rPr>
      </w:pPr>
      <w:r>
        <w:rPr>
          <w:rFonts w:ascii="Arial" w:eastAsia="Times New Roman" w:hAnsi="Times New Roman" w:cs="Times New Roman"/>
          <w:b/>
          <w:noProof/>
          <w:sz w:val="44"/>
          <w:szCs w:val="24"/>
          <w:lang w:val="es-419" w:eastAsia="es-419"/>
        </w:rPr>
        <w:drawing>
          <wp:anchor distT="0" distB="0" distL="114300" distR="114300" simplePos="0" relativeHeight="251663360" behindDoc="0" locked="0" layoutInCell="1" allowOverlap="1" wp14:anchorId="56DEF3D9" wp14:editId="56926590">
            <wp:simplePos x="0" y="0"/>
            <wp:positionH relativeFrom="page">
              <wp:align>center</wp:align>
            </wp:positionH>
            <wp:positionV relativeFrom="paragraph">
              <wp:posOffset>10160</wp:posOffset>
            </wp:positionV>
            <wp:extent cx="1247775" cy="2061917"/>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s idat negro-0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47775" cy="2061917"/>
                    </a:xfrm>
                    <a:prstGeom prst="rect">
                      <a:avLst/>
                    </a:prstGeom>
                  </pic:spPr>
                </pic:pic>
              </a:graphicData>
            </a:graphic>
            <wp14:sizeRelH relativeFrom="page">
              <wp14:pctWidth>0</wp14:pctWidth>
            </wp14:sizeRelH>
            <wp14:sizeRelV relativeFrom="page">
              <wp14:pctHeight>0</wp14:pctHeight>
            </wp14:sizeRelV>
          </wp:anchor>
        </w:drawing>
      </w:r>
    </w:p>
    <w:p w14:paraId="2450B7A0" w14:textId="66D29681" w:rsidR="00FF244F" w:rsidRPr="00E8149C" w:rsidRDefault="00FF244F" w:rsidP="00FF244F">
      <w:pPr>
        <w:widowControl w:val="0"/>
        <w:autoSpaceDE w:val="0"/>
        <w:autoSpaceDN w:val="0"/>
        <w:spacing w:after="0" w:line="240" w:lineRule="auto"/>
        <w:rPr>
          <w:rFonts w:ascii="Arial" w:eastAsia="Times New Roman" w:hAnsi="Times New Roman" w:cs="Times New Roman"/>
          <w:b/>
          <w:sz w:val="44"/>
          <w:szCs w:val="24"/>
          <w:lang w:val="es-ES"/>
        </w:rPr>
      </w:pPr>
    </w:p>
    <w:p w14:paraId="47A13603" w14:textId="2B470AEF" w:rsidR="00FF244F" w:rsidRPr="00E8149C" w:rsidRDefault="00FF244F" w:rsidP="00FF244F">
      <w:pPr>
        <w:widowControl w:val="0"/>
        <w:autoSpaceDE w:val="0"/>
        <w:autoSpaceDN w:val="0"/>
        <w:spacing w:after="0" w:line="240" w:lineRule="auto"/>
        <w:rPr>
          <w:rFonts w:ascii="Arial" w:eastAsia="Times New Roman" w:hAnsi="Times New Roman" w:cs="Times New Roman"/>
          <w:b/>
          <w:sz w:val="44"/>
          <w:szCs w:val="24"/>
          <w:lang w:val="es-ES"/>
        </w:rPr>
      </w:pPr>
    </w:p>
    <w:p w14:paraId="0EA1F679" w14:textId="3BDD3F4C" w:rsidR="00FF244F" w:rsidRPr="00E8149C" w:rsidRDefault="00FF244F" w:rsidP="00FF244F">
      <w:pPr>
        <w:widowControl w:val="0"/>
        <w:autoSpaceDE w:val="0"/>
        <w:autoSpaceDN w:val="0"/>
        <w:spacing w:after="0" w:line="240" w:lineRule="auto"/>
        <w:rPr>
          <w:rFonts w:ascii="Arial" w:eastAsia="Times New Roman" w:hAnsi="Times New Roman" w:cs="Times New Roman"/>
          <w:b/>
          <w:sz w:val="44"/>
          <w:szCs w:val="24"/>
          <w:lang w:val="es-ES"/>
        </w:rPr>
      </w:pPr>
    </w:p>
    <w:p w14:paraId="76792A37" w14:textId="77777777" w:rsidR="00FF244F" w:rsidRPr="00E8149C" w:rsidRDefault="00FF244F" w:rsidP="00FF244F">
      <w:pPr>
        <w:widowControl w:val="0"/>
        <w:autoSpaceDE w:val="0"/>
        <w:autoSpaceDN w:val="0"/>
        <w:spacing w:after="0" w:line="240" w:lineRule="auto"/>
        <w:rPr>
          <w:rFonts w:ascii="Arial" w:eastAsia="Times New Roman" w:hAnsi="Times New Roman" w:cs="Times New Roman"/>
          <w:b/>
          <w:sz w:val="44"/>
          <w:szCs w:val="24"/>
          <w:lang w:val="es-ES"/>
        </w:rPr>
      </w:pPr>
    </w:p>
    <w:p w14:paraId="1A7C6C1F" w14:textId="77777777" w:rsidR="002D1AA8" w:rsidRDefault="002D1AA8" w:rsidP="00FF244F">
      <w:pPr>
        <w:jc w:val="center"/>
        <w:rPr>
          <w:rFonts w:ascii="Times New Roman" w:hAnsi="Times New Roman" w:cs="Times New Roman"/>
          <w:b/>
          <w:sz w:val="40"/>
          <w:lang w:val="es-ES"/>
        </w:rPr>
      </w:pPr>
    </w:p>
    <w:p w14:paraId="3D426CFE" w14:textId="77777777" w:rsidR="0008163A" w:rsidRDefault="0008163A" w:rsidP="00FF244F">
      <w:pPr>
        <w:jc w:val="center"/>
        <w:rPr>
          <w:rFonts w:ascii="Times New Roman" w:hAnsi="Times New Roman" w:cs="Times New Roman"/>
          <w:b/>
          <w:sz w:val="40"/>
          <w:lang w:val="es-ES"/>
        </w:rPr>
      </w:pPr>
    </w:p>
    <w:p w14:paraId="414622AF" w14:textId="77777777" w:rsidR="0008163A" w:rsidRDefault="0008163A" w:rsidP="00FF244F">
      <w:pPr>
        <w:jc w:val="center"/>
        <w:rPr>
          <w:rFonts w:ascii="Times New Roman" w:hAnsi="Times New Roman" w:cs="Times New Roman"/>
          <w:b/>
          <w:sz w:val="40"/>
          <w:lang w:val="es-ES"/>
        </w:rPr>
      </w:pPr>
    </w:p>
    <w:p w14:paraId="21556AE8" w14:textId="385C200B" w:rsidR="00FF244F" w:rsidRPr="000502EF" w:rsidRDefault="00FF244F" w:rsidP="00FF244F">
      <w:pPr>
        <w:jc w:val="center"/>
        <w:rPr>
          <w:rFonts w:ascii="Times New Roman" w:hAnsi="Times New Roman" w:cs="Times New Roman"/>
          <w:b/>
          <w:spacing w:val="-75"/>
          <w:sz w:val="40"/>
          <w:lang w:val="es-ES"/>
        </w:rPr>
      </w:pPr>
      <w:r w:rsidRPr="000502EF">
        <w:rPr>
          <w:rFonts w:ascii="Times New Roman" w:hAnsi="Times New Roman" w:cs="Times New Roman"/>
          <w:b/>
          <w:sz w:val="40"/>
          <w:lang w:val="es-ES"/>
        </w:rPr>
        <w:t>Lima – Perú</w:t>
      </w:r>
    </w:p>
    <w:p w14:paraId="64F3018C" w14:textId="2D30CD63" w:rsidR="00FF244F" w:rsidRPr="00E8149C" w:rsidRDefault="00FF244F" w:rsidP="00FF244F">
      <w:pPr>
        <w:jc w:val="center"/>
        <w:rPr>
          <w:lang w:val="es-ES"/>
        </w:rPr>
        <w:sectPr w:rsidR="00FF244F" w:rsidRPr="00E8149C" w:rsidSect="005F4E88">
          <w:pgSz w:w="12240" w:h="15840"/>
          <w:pgMar w:top="1440" w:right="1440" w:bottom="1440" w:left="1440" w:header="720" w:footer="720" w:gutter="0"/>
          <w:cols w:space="720"/>
          <w:titlePg/>
          <w:docGrid w:linePitch="299"/>
        </w:sectPr>
      </w:pPr>
      <w:r w:rsidRPr="000502EF">
        <w:rPr>
          <w:rFonts w:ascii="Times New Roman" w:hAnsi="Times New Roman" w:cs="Times New Roman"/>
          <w:b/>
          <w:sz w:val="40"/>
          <w:lang w:val="es-ES"/>
        </w:rPr>
        <w:t>2024</w:t>
      </w:r>
    </w:p>
    <w:p w14:paraId="2501B79D" w14:textId="2C829ECF" w:rsidR="006E7525" w:rsidRPr="006E7525" w:rsidRDefault="006E7525" w:rsidP="005F4E88">
      <w:pPr>
        <w:spacing w:before="91"/>
        <w:ind w:right="4"/>
        <w:jc w:val="center"/>
        <w:rPr>
          <w:rFonts w:ascii="Times New Roman" w:hAnsi="Times New Roman" w:cs="Times New Roman"/>
          <w:b/>
          <w:sz w:val="28"/>
          <w:szCs w:val="32"/>
        </w:rPr>
      </w:pPr>
      <w:r w:rsidRPr="006E7525">
        <w:rPr>
          <w:rFonts w:ascii="Times New Roman" w:hAnsi="Times New Roman" w:cs="Times New Roman"/>
          <w:b/>
          <w:sz w:val="28"/>
          <w:szCs w:val="32"/>
        </w:rPr>
        <w:lastRenderedPageBreak/>
        <w:t>Presentación</w:t>
      </w:r>
    </w:p>
    <w:p w14:paraId="4DEDBB5B" w14:textId="77777777" w:rsidR="006E7525" w:rsidRDefault="006E7525" w:rsidP="006E7525">
      <w:pPr>
        <w:spacing w:before="91" w:line="480" w:lineRule="auto"/>
        <w:ind w:left="609" w:right="1549"/>
        <w:rPr>
          <w:b/>
          <w:sz w:val="20"/>
        </w:rPr>
      </w:pPr>
    </w:p>
    <w:p w14:paraId="34396A2D" w14:textId="30F3E754" w:rsidR="006E7525" w:rsidRPr="006E7525" w:rsidRDefault="006E7525" w:rsidP="006E7525">
      <w:pPr>
        <w:tabs>
          <w:tab w:val="left" w:pos="8505"/>
        </w:tabs>
        <w:spacing w:before="91" w:line="480" w:lineRule="auto"/>
        <w:ind w:left="284" w:right="4" w:firstLine="425"/>
        <w:rPr>
          <w:rFonts w:ascii="Times New Roman" w:hAnsi="Times New Roman" w:cs="Times New Roman"/>
          <w:bCs/>
          <w:sz w:val="24"/>
          <w:szCs w:val="28"/>
        </w:rPr>
      </w:pPr>
      <w:r w:rsidRPr="006E7525">
        <w:rPr>
          <w:rFonts w:ascii="Times New Roman" w:hAnsi="Times New Roman" w:cs="Times New Roman"/>
          <w:bCs/>
          <w:sz w:val="24"/>
          <w:szCs w:val="28"/>
        </w:rPr>
        <w:t>El Centro de Recursos del Aprendizaje e Investigación ofrece a la comunidad académica la Plantilla para la Presentación de los Trabajos de Aplicación Profesional (TAP), como un recurso en formato Word, con el objetivo de facilitar al estudiante una plantilla asignada a cada programa de estudio, para evitar que en el desarrollo de su TAP recaigan en los problemas de no adecuarse al formato de presentación.</w:t>
      </w:r>
    </w:p>
    <w:p w14:paraId="19AB0B34" w14:textId="7708DC6F" w:rsidR="006E7525" w:rsidRPr="006E7525" w:rsidRDefault="006E7525" w:rsidP="006E7525">
      <w:pPr>
        <w:tabs>
          <w:tab w:val="left" w:pos="8505"/>
        </w:tabs>
        <w:spacing w:before="91" w:line="480" w:lineRule="auto"/>
        <w:ind w:left="284" w:right="4" w:firstLine="425"/>
        <w:rPr>
          <w:rFonts w:ascii="Times New Roman" w:hAnsi="Times New Roman" w:cs="Times New Roman"/>
          <w:bCs/>
          <w:sz w:val="24"/>
          <w:szCs w:val="28"/>
        </w:rPr>
      </w:pPr>
      <w:r w:rsidRPr="006E7525">
        <w:rPr>
          <w:rFonts w:ascii="Times New Roman" w:hAnsi="Times New Roman" w:cs="Times New Roman"/>
          <w:bCs/>
          <w:sz w:val="24"/>
          <w:szCs w:val="28"/>
        </w:rPr>
        <w:t xml:space="preserve">Este recurso podrá ser descargado por el estudiante para dar inicio al desarrollo de su TAP con los ajustes de las Normas APA 7ma. edición que viene ya configurada en esta plantilla. Contiene las secciones obligatorias y el Índice General específico por la carrera del estudiante, y los capítulos que deben desarrollarse en el Trabajo de Aplicación Profesional.  </w:t>
      </w:r>
    </w:p>
    <w:p w14:paraId="51D98EF9" w14:textId="19BFF410" w:rsidR="006E7525" w:rsidRPr="006E7525" w:rsidRDefault="006E7525" w:rsidP="006E7525">
      <w:pPr>
        <w:spacing w:before="91" w:line="480" w:lineRule="auto"/>
        <w:ind w:left="284" w:right="4" w:firstLine="424"/>
        <w:rPr>
          <w:rFonts w:ascii="Times New Roman" w:hAnsi="Times New Roman" w:cs="Times New Roman"/>
          <w:bCs/>
          <w:sz w:val="24"/>
          <w:szCs w:val="28"/>
        </w:rPr>
      </w:pPr>
      <w:r w:rsidRPr="006E7525">
        <w:rPr>
          <w:rFonts w:ascii="Times New Roman" w:hAnsi="Times New Roman" w:cs="Times New Roman"/>
          <w:bCs/>
          <w:sz w:val="24"/>
          <w:szCs w:val="28"/>
        </w:rPr>
        <w:t>Se recuerda que cada plantilla va de la mano con su Manual editorial que incluye indicaciones precisas sobre el formato editorial para una mejor presentación de sus Trabajos de Aplicación Profesional.</w:t>
      </w:r>
    </w:p>
    <w:p w14:paraId="4D867127" w14:textId="24ED660C" w:rsidR="00A92DFC" w:rsidRDefault="00A92DFC" w:rsidP="00A92DFC">
      <w:pPr>
        <w:spacing w:line="360" w:lineRule="auto"/>
        <w:rPr>
          <w:rFonts w:ascii="Times New Roman" w:hAnsi="Times New Roman" w:cs="Times New Roman"/>
          <w:b/>
          <w:sz w:val="28"/>
        </w:rPr>
      </w:pPr>
    </w:p>
    <w:p w14:paraId="271437D5" w14:textId="0D30E746" w:rsidR="00A92DFC" w:rsidRDefault="00A92DFC" w:rsidP="00A92DFC">
      <w:pPr>
        <w:spacing w:line="360" w:lineRule="auto"/>
        <w:rPr>
          <w:rFonts w:ascii="Times New Roman" w:hAnsi="Times New Roman" w:cs="Times New Roman"/>
          <w:b/>
          <w:sz w:val="28"/>
        </w:rPr>
      </w:pPr>
    </w:p>
    <w:p w14:paraId="3E8AB5A5" w14:textId="579AD37D" w:rsidR="00A92DFC" w:rsidRDefault="00A92DFC" w:rsidP="00A92DFC">
      <w:pPr>
        <w:spacing w:line="360" w:lineRule="auto"/>
        <w:rPr>
          <w:rFonts w:ascii="Times New Roman" w:hAnsi="Times New Roman" w:cs="Times New Roman"/>
          <w:b/>
          <w:sz w:val="28"/>
        </w:rPr>
      </w:pPr>
    </w:p>
    <w:p w14:paraId="3F1DDFBB" w14:textId="74722D7A" w:rsidR="00A92DFC" w:rsidRDefault="00A92DFC" w:rsidP="00A92DFC">
      <w:pPr>
        <w:spacing w:line="360" w:lineRule="auto"/>
        <w:rPr>
          <w:rFonts w:ascii="Times New Roman" w:hAnsi="Times New Roman" w:cs="Times New Roman"/>
          <w:b/>
          <w:sz w:val="28"/>
        </w:rPr>
      </w:pPr>
    </w:p>
    <w:p w14:paraId="073A5759" w14:textId="29EF5E9B" w:rsidR="00A92DFC" w:rsidRDefault="00A92DFC" w:rsidP="00A92DFC">
      <w:pPr>
        <w:spacing w:line="360" w:lineRule="auto"/>
        <w:rPr>
          <w:rFonts w:ascii="Times New Roman" w:hAnsi="Times New Roman" w:cs="Times New Roman"/>
          <w:b/>
          <w:sz w:val="28"/>
        </w:rPr>
      </w:pPr>
    </w:p>
    <w:p w14:paraId="5F0D1A60" w14:textId="77777777" w:rsidR="0008163A" w:rsidRDefault="0008163A" w:rsidP="00A92DFC">
      <w:pPr>
        <w:spacing w:line="360" w:lineRule="auto"/>
        <w:rPr>
          <w:rFonts w:ascii="Times New Roman" w:hAnsi="Times New Roman" w:cs="Times New Roman"/>
          <w:b/>
          <w:sz w:val="28"/>
        </w:rPr>
      </w:pPr>
    </w:p>
    <w:p w14:paraId="77B2F9DF" w14:textId="23F10F36" w:rsidR="00A92DFC" w:rsidRDefault="00A92DFC" w:rsidP="00A92DFC">
      <w:pPr>
        <w:spacing w:line="360" w:lineRule="auto"/>
        <w:rPr>
          <w:rFonts w:ascii="Times New Roman" w:hAnsi="Times New Roman" w:cs="Times New Roman"/>
          <w:b/>
          <w:sz w:val="28"/>
        </w:rPr>
      </w:pPr>
    </w:p>
    <w:p w14:paraId="1B37E051" w14:textId="19E1DB4D" w:rsidR="005F4E88" w:rsidRDefault="005F4E88" w:rsidP="00A92DFC">
      <w:pPr>
        <w:spacing w:line="360" w:lineRule="auto"/>
        <w:rPr>
          <w:rFonts w:ascii="Times New Roman" w:hAnsi="Times New Roman" w:cs="Times New Roman"/>
          <w:b/>
          <w:sz w:val="28"/>
        </w:rPr>
      </w:pPr>
    </w:p>
    <w:p w14:paraId="724F478A" w14:textId="5249EB2F" w:rsidR="002D1AA8" w:rsidRDefault="005F4E88" w:rsidP="00A92DFC">
      <w:pPr>
        <w:spacing w:line="360" w:lineRule="auto"/>
        <w:rPr>
          <w:rFonts w:ascii="Times New Roman" w:eastAsia="Times New Roman" w:hAnsi="Times New Roman" w:cs="Times New Roman"/>
          <w:b/>
          <w:sz w:val="32"/>
        </w:rPr>
      </w:pPr>
      <w:r>
        <w:rPr>
          <w:rFonts w:ascii="Times New Roman" w:hAnsi="Times New Roman" w:cs="Times New Roman"/>
          <w:b/>
          <w:noProof/>
          <w:spacing w:val="-75"/>
          <w:sz w:val="40"/>
          <w:lang w:val="es-419" w:eastAsia="es-419"/>
        </w:rPr>
        <w:lastRenderedPageBreak/>
        <w:drawing>
          <wp:anchor distT="0" distB="0" distL="114300" distR="114300" simplePos="0" relativeHeight="251664384" behindDoc="0" locked="0" layoutInCell="1" allowOverlap="1" wp14:anchorId="662DAF04" wp14:editId="52E5BB29">
            <wp:simplePos x="0" y="0"/>
            <wp:positionH relativeFrom="margin">
              <wp:align>center</wp:align>
            </wp:positionH>
            <wp:positionV relativeFrom="paragraph">
              <wp:posOffset>67495</wp:posOffset>
            </wp:positionV>
            <wp:extent cx="876161" cy="1447800"/>
            <wp:effectExtent l="0" t="0" r="635"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s idat negro-0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76161" cy="1447800"/>
                    </a:xfrm>
                    <a:prstGeom prst="rect">
                      <a:avLst/>
                    </a:prstGeom>
                  </pic:spPr>
                </pic:pic>
              </a:graphicData>
            </a:graphic>
            <wp14:sizeRelH relativeFrom="page">
              <wp14:pctWidth>0</wp14:pctWidth>
            </wp14:sizeRelH>
            <wp14:sizeRelV relativeFrom="page">
              <wp14:pctHeight>0</wp14:pctHeight>
            </wp14:sizeRelV>
          </wp:anchor>
        </w:drawing>
      </w:r>
    </w:p>
    <w:p w14:paraId="32B1D995" w14:textId="27B154FD" w:rsidR="002D1AA8" w:rsidRDefault="002D1AA8" w:rsidP="001B5D2B">
      <w:pPr>
        <w:spacing w:line="360" w:lineRule="auto"/>
        <w:jc w:val="center"/>
        <w:rPr>
          <w:rFonts w:ascii="Times New Roman" w:eastAsia="Times New Roman" w:hAnsi="Times New Roman" w:cs="Times New Roman"/>
          <w:b/>
          <w:sz w:val="32"/>
        </w:rPr>
      </w:pPr>
    </w:p>
    <w:p w14:paraId="74FB4C88" w14:textId="77777777" w:rsidR="002D1AA8" w:rsidRDefault="002D1AA8" w:rsidP="001B5D2B">
      <w:pPr>
        <w:spacing w:line="360" w:lineRule="auto"/>
        <w:jc w:val="center"/>
        <w:rPr>
          <w:rFonts w:ascii="Times New Roman" w:eastAsia="Times New Roman" w:hAnsi="Times New Roman" w:cs="Times New Roman"/>
          <w:b/>
          <w:sz w:val="32"/>
        </w:rPr>
      </w:pPr>
    </w:p>
    <w:p w14:paraId="7E4344EE" w14:textId="77777777" w:rsidR="002D1AA8" w:rsidRDefault="002D1AA8" w:rsidP="001B5D2B">
      <w:pPr>
        <w:spacing w:line="360" w:lineRule="auto"/>
        <w:jc w:val="center"/>
        <w:rPr>
          <w:rFonts w:ascii="Times New Roman" w:eastAsia="Times New Roman" w:hAnsi="Times New Roman" w:cs="Times New Roman"/>
          <w:b/>
          <w:sz w:val="32"/>
        </w:rPr>
      </w:pPr>
    </w:p>
    <w:p w14:paraId="68AD31EA" w14:textId="13209627" w:rsidR="00FF244F" w:rsidRPr="00600DFE" w:rsidRDefault="007B78DE" w:rsidP="00600DFE">
      <w:pPr>
        <w:spacing w:line="240" w:lineRule="auto"/>
        <w:jc w:val="center"/>
        <w:rPr>
          <w:b/>
        </w:rPr>
      </w:pPr>
      <w:r>
        <w:rPr>
          <w:rFonts w:ascii="Times New Roman" w:eastAsia="Times New Roman" w:hAnsi="Times New Roman" w:cs="Times New Roman"/>
          <w:b/>
          <w:sz w:val="32"/>
        </w:rPr>
        <w:t>INSTITUTO DE EDUCACIÓN SUPERIOR PRIVADO “IDAT</w:t>
      </w:r>
      <w:r w:rsidR="00FF244F" w:rsidRPr="00600DFE">
        <w:rPr>
          <w:rFonts w:ascii="Times New Roman" w:eastAsia="Times New Roman" w:hAnsi="Times New Roman" w:cs="Times New Roman"/>
          <w:b/>
          <w:sz w:val="32"/>
        </w:rPr>
        <w:t>”</w:t>
      </w:r>
    </w:p>
    <w:p w14:paraId="5760D31F" w14:textId="21CACB63" w:rsidR="00FF244F" w:rsidRPr="00600DFE" w:rsidRDefault="00FF244F" w:rsidP="00600DFE">
      <w:pPr>
        <w:spacing w:line="240" w:lineRule="auto"/>
        <w:jc w:val="center"/>
        <w:rPr>
          <w:b/>
        </w:rPr>
      </w:pPr>
      <w:r w:rsidRPr="00600DFE">
        <w:rPr>
          <w:rFonts w:ascii="Times New Roman" w:eastAsia="Times New Roman" w:hAnsi="Times New Roman" w:cs="Times New Roman"/>
          <w:b/>
          <w:sz w:val="32"/>
        </w:rPr>
        <w:t>P</w:t>
      </w:r>
      <w:r w:rsidR="007B78DE">
        <w:rPr>
          <w:rFonts w:ascii="Times New Roman" w:eastAsia="Times New Roman" w:hAnsi="Times New Roman" w:cs="Times New Roman"/>
          <w:b/>
          <w:sz w:val="32"/>
        </w:rPr>
        <w:t xml:space="preserve">ROGRAMA DE ESTUDIOS EN </w:t>
      </w:r>
      <w:r w:rsidR="00AB394D" w:rsidRPr="00AB394D">
        <w:rPr>
          <w:rFonts w:ascii="Times New Roman" w:eastAsia="Times New Roman" w:hAnsi="Times New Roman" w:cs="Times New Roman"/>
          <w:b/>
          <w:sz w:val="32"/>
        </w:rPr>
        <w:t>DESARROLLO DE SISTEMAS DE INFORMACIÓN</w:t>
      </w:r>
    </w:p>
    <w:p w14:paraId="148A1021" w14:textId="77777777" w:rsidR="00600DFE" w:rsidRPr="00FF244F" w:rsidRDefault="00600DFE" w:rsidP="00600DFE">
      <w:pPr>
        <w:jc w:val="center"/>
        <w:rPr>
          <w:rFonts w:ascii="Times New Roman" w:hAnsi="Times New Roman" w:cs="Times New Roman"/>
          <w:b/>
          <w:sz w:val="28"/>
        </w:rPr>
      </w:pPr>
    </w:p>
    <w:p w14:paraId="6E027B18" w14:textId="0A9F8169" w:rsidR="00A47C53" w:rsidRPr="00A47C53" w:rsidRDefault="001F17C4" w:rsidP="00A47C53">
      <w:pPr>
        <w:jc w:val="center"/>
        <w:rPr>
          <w:rFonts w:ascii="Times New Roman" w:hAnsi="Times New Roman" w:cs="Times New Roman"/>
          <w:b/>
          <w:sz w:val="28"/>
          <w:szCs w:val="20"/>
        </w:rPr>
      </w:pPr>
      <w:r>
        <w:rPr>
          <w:rFonts w:ascii="Times New Roman" w:hAnsi="Times New Roman" w:cs="Times New Roman"/>
          <w:b/>
          <w:sz w:val="28"/>
          <w:szCs w:val="20"/>
        </w:rPr>
        <w:t xml:space="preserve">Desarrollo de un </w:t>
      </w:r>
      <w:r w:rsidR="00A47C53" w:rsidRPr="00A47C53">
        <w:rPr>
          <w:rFonts w:ascii="Times New Roman" w:hAnsi="Times New Roman" w:cs="Times New Roman"/>
          <w:b/>
          <w:sz w:val="28"/>
          <w:szCs w:val="20"/>
        </w:rPr>
        <w:t xml:space="preserve">Sistema Web </w:t>
      </w:r>
      <w:r>
        <w:rPr>
          <w:rFonts w:ascii="Times New Roman" w:hAnsi="Times New Roman" w:cs="Times New Roman"/>
          <w:b/>
          <w:sz w:val="28"/>
          <w:szCs w:val="20"/>
        </w:rPr>
        <w:t xml:space="preserve">y App Móvil </w:t>
      </w:r>
      <w:r w:rsidR="00A47C53" w:rsidRPr="00A47C53">
        <w:rPr>
          <w:rFonts w:ascii="Times New Roman" w:hAnsi="Times New Roman" w:cs="Times New Roman"/>
          <w:b/>
          <w:sz w:val="28"/>
          <w:szCs w:val="20"/>
        </w:rPr>
        <w:t xml:space="preserve">de Gestión de Ventas e Inventario con IA aplicado a la licorería Chilalo </w:t>
      </w:r>
      <w:proofErr w:type="spellStart"/>
      <w:r w:rsidR="00A47C53" w:rsidRPr="00A47C53">
        <w:rPr>
          <w:rFonts w:ascii="Times New Roman" w:hAnsi="Times New Roman" w:cs="Times New Roman"/>
          <w:b/>
          <w:sz w:val="28"/>
          <w:szCs w:val="20"/>
        </w:rPr>
        <w:t>Shot</w:t>
      </w:r>
      <w:proofErr w:type="spellEnd"/>
    </w:p>
    <w:p w14:paraId="55D18A82" w14:textId="1A478141" w:rsidR="00FF244F" w:rsidRPr="00600DFE" w:rsidRDefault="00FF244F" w:rsidP="00FF244F">
      <w:pPr>
        <w:jc w:val="center"/>
        <w:rPr>
          <w:rFonts w:ascii="Times New Roman" w:hAnsi="Times New Roman" w:cs="Times New Roman"/>
          <w:b/>
          <w:sz w:val="28"/>
          <w:szCs w:val="20"/>
        </w:rPr>
      </w:pPr>
    </w:p>
    <w:p w14:paraId="3D25CAA1" w14:textId="77777777" w:rsidR="002D1AA8" w:rsidRPr="00FF244F" w:rsidRDefault="002D1AA8" w:rsidP="00FF244F">
      <w:pPr>
        <w:jc w:val="center"/>
        <w:rPr>
          <w:rFonts w:ascii="Times New Roman" w:hAnsi="Times New Roman" w:cs="Times New Roman"/>
          <w:b/>
          <w:sz w:val="32"/>
        </w:rPr>
      </w:pPr>
    </w:p>
    <w:p w14:paraId="62BB860D" w14:textId="77777777" w:rsidR="00FF244F" w:rsidRDefault="00FF244F" w:rsidP="00600DFE">
      <w:pPr>
        <w:spacing w:line="240" w:lineRule="auto"/>
      </w:pPr>
    </w:p>
    <w:p w14:paraId="4F127EFB" w14:textId="34A773B3" w:rsidR="00FF244F" w:rsidRPr="00600DFE" w:rsidRDefault="00FF244F" w:rsidP="00600DFE">
      <w:pPr>
        <w:spacing w:line="240" w:lineRule="auto"/>
        <w:jc w:val="center"/>
        <w:rPr>
          <w:rFonts w:ascii="Times New Roman" w:eastAsia="Times New Roman" w:hAnsi="Times New Roman" w:cs="Times New Roman"/>
          <w:b/>
          <w:sz w:val="24"/>
          <w:szCs w:val="24"/>
        </w:rPr>
      </w:pPr>
      <w:r w:rsidRPr="00600DFE">
        <w:rPr>
          <w:rFonts w:ascii="Times New Roman" w:eastAsia="Times New Roman" w:hAnsi="Times New Roman" w:cs="Times New Roman"/>
          <w:b/>
          <w:sz w:val="24"/>
          <w:szCs w:val="24"/>
        </w:rPr>
        <w:t>Trabajo de aplicación profesional para obtener el título Profesional Técnico en</w:t>
      </w:r>
      <w:r w:rsidRPr="00600DFE">
        <w:rPr>
          <w:rFonts w:ascii="Times New Roman" w:hAnsi="Times New Roman" w:cs="Times New Roman"/>
          <w:b/>
          <w:sz w:val="24"/>
          <w:szCs w:val="24"/>
        </w:rPr>
        <w:t xml:space="preserve"> </w:t>
      </w:r>
      <w:r w:rsidR="00AB394D">
        <w:rPr>
          <w:rFonts w:ascii="Times New Roman" w:eastAsia="Times New Roman" w:hAnsi="Times New Roman" w:cs="Times New Roman"/>
          <w:b/>
          <w:sz w:val="24"/>
          <w:szCs w:val="24"/>
        </w:rPr>
        <w:t>Desarrollo de Sistemas de Información</w:t>
      </w:r>
    </w:p>
    <w:p w14:paraId="77C7046A" w14:textId="77777777" w:rsidR="00A137A4" w:rsidRDefault="00A137A4" w:rsidP="001B5D2B">
      <w:pPr>
        <w:spacing w:line="276" w:lineRule="auto"/>
        <w:jc w:val="center"/>
        <w:rPr>
          <w:rFonts w:ascii="Times New Roman" w:eastAsia="Times New Roman" w:hAnsi="Times New Roman" w:cs="Times New Roman"/>
          <w:b/>
          <w:sz w:val="24"/>
          <w:szCs w:val="24"/>
        </w:rPr>
      </w:pPr>
    </w:p>
    <w:p w14:paraId="262FB2C4" w14:textId="52821023" w:rsidR="001B5D2B" w:rsidRPr="001B5D2B" w:rsidRDefault="00A47C53" w:rsidP="001B5D2B">
      <w:pPr>
        <w:spacing w:line="276" w:lineRule="auto"/>
        <w:jc w:val="center"/>
        <w:rPr>
          <w:rFonts w:ascii="Times New Roman" w:hAnsi="Times New Roman" w:cs="Times New Roman"/>
          <w:b/>
          <w:sz w:val="24"/>
          <w:szCs w:val="24"/>
        </w:rPr>
      </w:pPr>
      <w:r>
        <w:rPr>
          <w:rFonts w:ascii="Times New Roman" w:hAnsi="Times New Roman" w:cs="Times New Roman"/>
          <w:b/>
          <w:sz w:val="24"/>
          <w:szCs w:val="24"/>
        </w:rPr>
        <w:t>WALTER JOSE HIDALGO MORALES</w:t>
      </w:r>
      <w:r w:rsidR="00FF244F" w:rsidRPr="001B5D2B">
        <w:rPr>
          <w:rFonts w:ascii="Times New Roman" w:hAnsi="Times New Roman" w:cs="Times New Roman"/>
          <w:b/>
          <w:sz w:val="24"/>
          <w:szCs w:val="24"/>
        </w:rPr>
        <w:t xml:space="preserve"> </w:t>
      </w:r>
    </w:p>
    <w:p w14:paraId="58909C60" w14:textId="28983D97" w:rsidR="00FF244F" w:rsidRPr="001B5D2B" w:rsidRDefault="00FF244F" w:rsidP="001B5D2B">
      <w:pPr>
        <w:spacing w:line="276" w:lineRule="auto"/>
        <w:jc w:val="center"/>
        <w:rPr>
          <w:rFonts w:ascii="Times New Roman" w:hAnsi="Times New Roman" w:cs="Times New Roman"/>
          <w:b/>
          <w:sz w:val="24"/>
          <w:szCs w:val="24"/>
        </w:rPr>
      </w:pPr>
      <w:r w:rsidRPr="001B5D2B">
        <w:rPr>
          <w:rFonts w:ascii="Times New Roman" w:hAnsi="Times New Roman" w:cs="Times New Roman"/>
          <w:b/>
          <w:sz w:val="24"/>
          <w:szCs w:val="24"/>
        </w:rPr>
        <w:t>(</w:t>
      </w:r>
      <w:r w:rsidR="00271E38" w:rsidRPr="00271E38">
        <w:rPr>
          <w:rFonts w:ascii="Times New Roman" w:hAnsi="Times New Roman" w:cs="Times New Roman"/>
          <w:b/>
          <w:sz w:val="24"/>
          <w:szCs w:val="24"/>
        </w:rPr>
        <w:t>0009-0003-8237-4953</w:t>
      </w:r>
      <w:r w:rsidR="00271E38">
        <w:rPr>
          <w:rFonts w:ascii="Times New Roman" w:hAnsi="Times New Roman" w:cs="Times New Roman"/>
          <w:b/>
          <w:sz w:val="24"/>
          <w:szCs w:val="24"/>
        </w:rPr>
        <w:t>)</w:t>
      </w:r>
    </w:p>
    <w:p w14:paraId="3ECBF108" w14:textId="77777777" w:rsidR="00FF244F" w:rsidRDefault="00FF244F" w:rsidP="00FF244F">
      <w:pPr>
        <w:spacing w:after="0"/>
        <w:ind w:left="720" w:right="-652"/>
      </w:pPr>
    </w:p>
    <w:p w14:paraId="30EA97CC" w14:textId="77777777" w:rsidR="00FF244F" w:rsidRDefault="00FF244F" w:rsidP="00FF244F">
      <w:pPr>
        <w:spacing w:after="0"/>
        <w:ind w:left="730"/>
        <w:jc w:val="center"/>
        <w:rPr>
          <w:rFonts w:ascii="Times New Roman" w:eastAsia="Times New Roman" w:hAnsi="Times New Roman" w:cs="Times New Roman"/>
          <w:b/>
          <w:sz w:val="28"/>
        </w:rPr>
      </w:pPr>
    </w:p>
    <w:p w14:paraId="698C4F0E" w14:textId="54FAB050" w:rsidR="00FF244F" w:rsidRPr="00600DFE" w:rsidRDefault="00A47C53" w:rsidP="00FF244F">
      <w:pPr>
        <w:jc w:val="center"/>
        <w:rPr>
          <w:rFonts w:ascii="Times New Roman" w:hAnsi="Times New Roman" w:cs="Times New Roman"/>
          <w:b/>
          <w:sz w:val="28"/>
          <w:szCs w:val="20"/>
        </w:rPr>
      </w:pPr>
      <w:r>
        <w:rPr>
          <w:rFonts w:ascii="Times New Roman" w:hAnsi="Times New Roman" w:cs="Times New Roman"/>
          <w:b/>
          <w:sz w:val="28"/>
          <w:szCs w:val="20"/>
        </w:rPr>
        <w:t>Piura</w:t>
      </w:r>
      <w:r w:rsidR="00FF244F" w:rsidRPr="00600DFE">
        <w:rPr>
          <w:rFonts w:ascii="Times New Roman" w:hAnsi="Times New Roman" w:cs="Times New Roman"/>
          <w:b/>
          <w:sz w:val="28"/>
          <w:szCs w:val="20"/>
        </w:rPr>
        <w:t xml:space="preserve"> – Perú </w:t>
      </w:r>
    </w:p>
    <w:p w14:paraId="46C1CD0A" w14:textId="6242DE3C" w:rsidR="00FF244F" w:rsidRDefault="00FF244F" w:rsidP="00FF244F">
      <w:pPr>
        <w:jc w:val="center"/>
        <w:rPr>
          <w:rFonts w:ascii="Times New Roman" w:hAnsi="Times New Roman" w:cs="Times New Roman"/>
          <w:b/>
          <w:sz w:val="28"/>
          <w:szCs w:val="20"/>
        </w:rPr>
      </w:pPr>
      <w:r w:rsidRPr="00600DFE">
        <w:rPr>
          <w:rFonts w:ascii="Times New Roman" w:hAnsi="Times New Roman" w:cs="Times New Roman"/>
          <w:b/>
          <w:sz w:val="28"/>
          <w:szCs w:val="20"/>
        </w:rPr>
        <w:t>Año</w:t>
      </w:r>
      <w:r w:rsidR="00A47C53">
        <w:rPr>
          <w:rFonts w:ascii="Times New Roman" w:hAnsi="Times New Roman" w:cs="Times New Roman"/>
          <w:b/>
          <w:sz w:val="28"/>
          <w:szCs w:val="20"/>
        </w:rPr>
        <w:t xml:space="preserve"> 2026</w:t>
      </w:r>
    </w:p>
    <w:p w14:paraId="38EA5DA8" w14:textId="2828CB16" w:rsidR="00A137A4" w:rsidRDefault="00A137A4" w:rsidP="00FF244F">
      <w:pPr>
        <w:jc w:val="center"/>
        <w:rPr>
          <w:rFonts w:ascii="Times New Roman" w:hAnsi="Times New Roman" w:cs="Times New Roman"/>
          <w:b/>
          <w:sz w:val="28"/>
          <w:szCs w:val="20"/>
        </w:rPr>
      </w:pPr>
    </w:p>
    <w:p w14:paraId="52B86194" w14:textId="77777777" w:rsidR="00EF422C" w:rsidRDefault="00EF422C" w:rsidP="00FF244F">
      <w:pPr>
        <w:jc w:val="center"/>
        <w:rPr>
          <w:rFonts w:ascii="Times New Roman" w:hAnsi="Times New Roman" w:cs="Times New Roman"/>
          <w:b/>
          <w:sz w:val="28"/>
          <w:szCs w:val="20"/>
        </w:rPr>
        <w:sectPr w:rsidR="00EF422C" w:rsidSect="00513801">
          <w:pgSz w:w="12240" w:h="15840"/>
          <w:pgMar w:top="1276" w:right="1440" w:bottom="993" w:left="1440" w:header="714" w:footer="0" w:gutter="0"/>
          <w:cols w:space="720"/>
        </w:sectPr>
      </w:pPr>
    </w:p>
    <w:p w14:paraId="4003D433" w14:textId="4C1B69D8" w:rsidR="00A92DFC" w:rsidRPr="00600DFE" w:rsidRDefault="00A92DFC" w:rsidP="00FF244F">
      <w:pPr>
        <w:jc w:val="center"/>
        <w:rPr>
          <w:rFonts w:ascii="Times New Roman" w:hAnsi="Times New Roman" w:cs="Times New Roman"/>
          <w:b/>
          <w:sz w:val="28"/>
          <w:szCs w:val="20"/>
        </w:rPr>
      </w:pPr>
    </w:p>
    <w:p w14:paraId="23C6B7E2" w14:textId="5C688ED2" w:rsidR="00FF244F" w:rsidRDefault="00FF244F" w:rsidP="00FF244F">
      <w:pPr>
        <w:jc w:val="right"/>
        <w:rPr>
          <w:b/>
          <w:bCs/>
          <w:sz w:val="28"/>
          <w:szCs w:val="28"/>
        </w:rPr>
      </w:pPr>
    </w:p>
    <w:p w14:paraId="323BEF8C" w14:textId="77777777" w:rsidR="00A92DFC" w:rsidRDefault="00A92DFC" w:rsidP="00FF244F">
      <w:pPr>
        <w:jc w:val="right"/>
      </w:pPr>
    </w:p>
    <w:p w14:paraId="19892B13" w14:textId="77777777" w:rsidR="00FF244F" w:rsidRDefault="00FF244F" w:rsidP="00FF244F">
      <w:pPr>
        <w:jc w:val="right"/>
      </w:pPr>
    </w:p>
    <w:p w14:paraId="3E4646CD" w14:textId="77777777" w:rsidR="00FF244F" w:rsidRDefault="00FF244F" w:rsidP="00FF244F">
      <w:pPr>
        <w:jc w:val="right"/>
      </w:pPr>
    </w:p>
    <w:p w14:paraId="29170A94" w14:textId="77777777" w:rsidR="00FF244F" w:rsidRDefault="00FF244F" w:rsidP="00FF244F">
      <w:pPr>
        <w:jc w:val="right"/>
      </w:pPr>
    </w:p>
    <w:p w14:paraId="73FD9D04" w14:textId="77777777" w:rsidR="00FF244F" w:rsidRDefault="00FF244F" w:rsidP="00FF244F">
      <w:pPr>
        <w:jc w:val="right"/>
      </w:pPr>
    </w:p>
    <w:p w14:paraId="637D86B5" w14:textId="77777777" w:rsidR="00FF244F" w:rsidRDefault="00FF244F" w:rsidP="00FF244F">
      <w:pPr>
        <w:jc w:val="right"/>
      </w:pPr>
    </w:p>
    <w:p w14:paraId="61A5A917" w14:textId="77777777" w:rsidR="00FF244F" w:rsidRDefault="00FF244F" w:rsidP="00FF244F">
      <w:pPr>
        <w:jc w:val="right"/>
      </w:pPr>
    </w:p>
    <w:p w14:paraId="2B54C14E" w14:textId="77777777" w:rsidR="00FF244F" w:rsidRDefault="00FF244F" w:rsidP="00FF244F">
      <w:pPr>
        <w:jc w:val="right"/>
      </w:pPr>
    </w:p>
    <w:p w14:paraId="6D88A107" w14:textId="77777777" w:rsidR="00FF244F" w:rsidRDefault="00FF244F" w:rsidP="00FF244F">
      <w:pPr>
        <w:jc w:val="right"/>
      </w:pPr>
    </w:p>
    <w:p w14:paraId="2D9685A0" w14:textId="77777777" w:rsidR="00FF244F" w:rsidRDefault="00FF244F" w:rsidP="00FF244F">
      <w:pPr>
        <w:jc w:val="right"/>
      </w:pPr>
    </w:p>
    <w:p w14:paraId="02911D2D" w14:textId="77777777" w:rsidR="00FF244F" w:rsidRDefault="00FF244F" w:rsidP="00FF244F">
      <w:pPr>
        <w:jc w:val="right"/>
      </w:pPr>
    </w:p>
    <w:p w14:paraId="1418F6DB" w14:textId="77777777" w:rsidR="00FF244F" w:rsidRPr="009171E6" w:rsidRDefault="00FF244F" w:rsidP="00FF244F">
      <w:pPr>
        <w:jc w:val="right"/>
        <w:rPr>
          <w:b/>
          <w:sz w:val="24"/>
        </w:rPr>
      </w:pPr>
    </w:p>
    <w:p w14:paraId="1CC2E92F" w14:textId="77777777" w:rsidR="00FF244F" w:rsidRPr="009171E6" w:rsidRDefault="00FF244F" w:rsidP="009171E6">
      <w:pPr>
        <w:jc w:val="right"/>
        <w:rPr>
          <w:rFonts w:ascii="Times New Roman" w:hAnsi="Times New Roman" w:cs="Times New Roman"/>
          <w:b/>
          <w:sz w:val="24"/>
        </w:rPr>
      </w:pPr>
      <w:r w:rsidRPr="009171E6">
        <w:rPr>
          <w:rFonts w:ascii="Times New Roman" w:hAnsi="Times New Roman" w:cs="Times New Roman"/>
          <w:b/>
          <w:sz w:val="24"/>
        </w:rPr>
        <w:t xml:space="preserve">Dedicatoria </w:t>
      </w:r>
    </w:p>
    <w:p w14:paraId="7C786E56" w14:textId="77777777" w:rsidR="00FF244F" w:rsidRPr="009171E6" w:rsidRDefault="00FF244F" w:rsidP="009171E6">
      <w:pPr>
        <w:jc w:val="right"/>
        <w:rPr>
          <w:rFonts w:ascii="Times New Roman" w:hAnsi="Times New Roman" w:cs="Times New Roman"/>
          <w:sz w:val="24"/>
          <w:szCs w:val="24"/>
        </w:rPr>
      </w:pPr>
      <w:r w:rsidRPr="009171E6">
        <w:rPr>
          <w:rFonts w:ascii="Times New Roman" w:hAnsi="Times New Roman" w:cs="Times New Roman"/>
          <w:sz w:val="24"/>
          <w:szCs w:val="24"/>
        </w:rPr>
        <w:t xml:space="preserve">No es necesario indicar la palabra “dedicatoria” y es opcional  </w:t>
      </w:r>
    </w:p>
    <w:p w14:paraId="332DD746" w14:textId="77777777" w:rsidR="00FF244F" w:rsidRPr="009171E6" w:rsidRDefault="00FF244F" w:rsidP="009171E6">
      <w:pPr>
        <w:jc w:val="right"/>
        <w:rPr>
          <w:rFonts w:ascii="Times New Roman" w:hAnsi="Times New Roman" w:cs="Times New Roman"/>
          <w:i/>
          <w:sz w:val="24"/>
          <w:szCs w:val="24"/>
        </w:rPr>
      </w:pPr>
      <w:r w:rsidRPr="009171E6">
        <w:rPr>
          <w:rFonts w:ascii="Times New Roman" w:hAnsi="Times New Roman" w:cs="Times New Roman"/>
          <w:i/>
          <w:sz w:val="24"/>
          <w:szCs w:val="24"/>
        </w:rPr>
        <w:t xml:space="preserve">A mis padres </w:t>
      </w:r>
    </w:p>
    <w:p w14:paraId="00A85FFE" w14:textId="77777777" w:rsidR="00FF244F" w:rsidRDefault="00FF244F" w:rsidP="00FF244F">
      <w:pPr>
        <w:jc w:val="right"/>
      </w:pPr>
    </w:p>
    <w:p w14:paraId="5677324B" w14:textId="120704DF" w:rsidR="00FF244F" w:rsidRDefault="00FF244F" w:rsidP="00FF244F">
      <w:pPr>
        <w:jc w:val="right"/>
      </w:pPr>
    </w:p>
    <w:p w14:paraId="32529FD3" w14:textId="77777777" w:rsidR="0008163A" w:rsidRDefault="0008163A" w:rsidP="00FF244F">
      <w:pPr>
        <w:jc w:val="right"/>
      </w:pPr>
    </w:p>
    <w:p w14:paraId="79E15D44" w14:textId="38528422" w:rsidR="0008163A" w:rsidRDefault="0008163A" w:rsidP="0008163A">
      <w:pPr>
        <w:rPr>
          <w:rFonts w:ascii="Times New Roman" w:hAnsi="Times New Roman" w:cs="Times New Roman"/>
        </w:rPr>
      </w:pPr>
    </w:p>
    <w:p w14:paraId="50A3F16E" w14:textId="77777777" w:rsidR="0008163A" w:rsidRDefault="0008163A" w:rsidP="0008163A"/>
    <w:p w14:paraId="56BC549E" w14:textId="77777777" w:rsidR="0008163A" w:rsidRPr="0008163A" w:rsidRDefault="0008163A" w:rsidP="0008163A"/>
    <w:p w14:paraId="4EC3938D" w14:textId="77777777" w:rsidR="00AF5C04" w:rsidRDefault="00AF5C04">
      <w:pPr>
        <w:rPr>
          <w:rFonts w:ascii="Times New Roman" w:hAnsi="Times New Roman" w:cs="Times New Roman"/>
          <w:b/>
          <w:sz w:val="28"/>
        </w:rPr>
      </w:pPr>
      <w:r>
        <w:rPr>
          <w:rFonts w:ascii="Times New Roman" w:hAnsi="Times New Roman" w:cs="Times New Roman"/>
          <w:b/>
          <w:sz w:val="28"/>
        </w:rPr>
        <w:br w:type="page"/>
      </w:r>
    </w:p>
    <w:p w14:paraId="43BBEEFC" w14:textId="0D7B5048" w:rsidR="00FF244F" w:rsidRPr="00BF12FD" w:rsidRDefault="00FF244F" w:rsidP="00BF12FD">
      <w:pPr>
        <w:jc w:val="center"/>
        <w:rPr>
          <w:rFonts w:ascii="Times New Roman" w:hAnsi="Times New Roman" w:cs="Times New Roman"/>
          <w:b/>
          <w:sz w:val="28"/>
        </w:rPr>
      </w:pPr>
      <w:r w:rsidRPr="00BF12FD">
        <w:rPr>
          <w:rFonts w:ascii="Times New Roman" w:hAnsi="Times New Roman" w:cs="Times New Roman"/>
          <w:b/>
          <w:sz w:val="28"/>
        </w:rPr>
        <w:lastRenderedPageBreak/>
        <w:t>Índice General</w:t>
      </w:r>
    </w:p>
    <w:p w14:paraId="1BCC0A52" w14:textId="77777777" w:rsidR="00FF244F" w:rsidRDefault="00FF244F" w:rsidP="00FF244F"/>
    <w:p w14:paraId="70ECECCB" w14:textId="264A52C8" w:rsidR="00B2051B" w:rsidRDefault="001A7F36">
      <w:pPr>
        <w:pStyle w:val="Descripcin"/>
        <w:tabs>
          <w:tab w:val="right" w:leader="dot" w:pos="9350"/>
        </w:tabs>
        <w:rPr>
          <w:rFonts w:asciiTheme="minorHAnsi" w:eastAsiaTheme="minorEastAsia" w:hAnsiTheme="minorHAnsi"/>
          <w:b w:val="0"/>
          <w:noProof/>
          <w:kern w:val="2"/>
          <w:szCs w:val="24"/>
          <w:lang w:eastAsia="es-PE"/>
          <w14:ligatures w14:val="standardContextual"/>
        </w:rPr>
      </w:pPr>
      <w:r>
        <w:fldChar w:fldCharType="begin"/>
      </w:r>
      <w:r>
        <w:instrText xml:space="preserve"> TOC \o "1-3" \h \z \u </w:instrText>
      </w:r>
      <w:r>
        <w:fldChar w:fldCharType="separate"/>
      </w:r>
      <w:hyperlink w:anchor="_Toc166689353" w:history="1">
        <w:r w:rsidR="00B2051B" w:rsidRPr="008848D6">
          <w:rPr>
            <w:rStyle w:val="Ttulo4Car"/>
            <w:noProof/>
          </w:rPr>
          <w:t>Resumen Ejecutivo</w:t>
        </w:r>
        <w:r w:rsidR="00B2051B">
          <w:rPr>
            <w:noProof/>
            <w:webHidden/>
          </w:rPr>
          <w:tab/>
        </w:r>
        <w:r w:rsidR="00B2051B">
          <w:rPr>
            <w:noProof/>
            <w:webHidden/>
          </w:rPr>
          <w:fldChar w:fldCharType="begin"/>
        </w:r>
        <w:r w:rsidR="00B2051B">
          <w:rPr>
            <w:noProof/>
            <w:webHidden/>
          </w:rPr>
          <w:instrText xml:space="preserve"> PAGEREF _Toc166689353 \h </w:instrText>
        </w:r>
        <w:r w:rsidR="00B2051B">
          <w:rPr>
            <w:noProof/>
            <w:webHidden/>
          </w:rPr>
        </w:r>
        <w:r w:rsidR="00B2051B">
          <w:rPr>
            <w:noProof/>
            <w:webHidden/>
          </w:rPr>
          <w:fldChar w:fldCharType="separate"/>
        </w:r>
        <w:r w:rsidR="00B2051B">
          <w:rPr>
            <w:noProof/>
            <w:webHidden/>
          </w:rPr>
          <w:t>8</w:t>
        </w:r>
        <w:r w:rsidR="00B2051B">
          <w:rPr>
            <w:noProof/>
            <w:webHidden/>
          </w:rPr>
          <w:fldChar w:fldCharType="end"/>
        </w:r>
      </w:hyperlink>
    </w:p>
    <w:p w14:paraId="4C4526C0" w14:textId="09D338E8" w:rsidR="00B2051B" w:rsidRDefault="000237BB">
      <w:pPr>
        <w:pStyle w:val="Descripcin"/>
        <w:tabs>
          <w:tab w:val="right" w:leader="dot" w:pos="9350"/>
        </w:tabs>
        <w:rPr>
          <w:rFonts w:asciiTheme="minorHAnsi" w:eastAsiaTheme="minorEastAsia" w:hAnsiTheme="minorHAnsi"/>
          <w:b w:val="0"/>
          <w:noProof/>
          <w:kern w:val="2"/>
          <w:szCs w:val="24"/>
          <w:lang w:eastAsia="es-PE"/>
          <w14:ligatures w14:val="standardContextual"/>
        </w:rPr>
      </w:pPr>
      <w:hyperlink w:anchor="_Toc166689354" w:history="1">
        <w:r w:rsidR="00B2051B" w:rsidRPr="008848D6">
          <w:rPr>
            <w:rStyle w:val="Ttulo4Car"/>
            <w:noProof/>
          </w:rPr>
          <w:t>Introducción</w:t>
        </w:r>
        <w:r w:rsidR="00B2051B">
          <w:rPr>
            <w:noProof/>
            <w:webHidden/>
          </w:rPr>
          <w:tab/>
        </w:r>
        <w:r w:rsidR="00B2051B">
          <w:rPr>
            <w:noProof/>
            <w:webHidden/>
          </w:rPr>
          <w:fldChar w:fldCharType="begin"/>
        </w:r>
        <w:r w:rsidR="00B2051B">
          <w:rPr>
            <w:noProof/>
            <w:webHidden/>
          </w:rPr>
          <w:instrText xml:space="preserve"> PAGEREF _Toc166689354 \h </w:instrText>
        </w:r>
        <w:r w:rsidR="00B2051B">
          <w:rPr>
            <w:noProof/>
            <w:webHidden/>
          </w:rPr>
        </w:r>
        <w:r w:rsidR="00B2051B">
          <w:rPr>
            <w:noProof/>
            <w:webHidden/>
          </w:rPr>
          <w:fldChar w:fldCharType="separate"/>
        </w:r>
        <w:r w:rsidR="00B2051B">
          <w:rPr>
            <w:noProof/>
            <w:webHidden/>
          </w:rPr>
          <w:t>9</w:t>
        </w:r>
        <w:r w:rsidR="00B2051B">
          <w:rPr>
            <w:noProof/>
            <w:webHidden/>
          </w:rPr>
          <w:fldChar w:fldCharType="end"/>
        </w:r>
      </w:hyperlink>
    </w:p>
    <w:p w14:paraId="13EC6919" w14:textId="0B456199" w:rsidR="00B2051B" w:rsidRDefault="000237BB">
      <w:pPr>
        <w:pStyle w:val="Descripcin"/>
        <w:tabs>
          <w:tab w:val="right" w:leader="dot" w:pos="9350"/>
        </w:tabs>
        <w:rPr>
          <w:rFonts w:asciiTheme="minorHAnsi" w:eastAsiaTheme="minorEastAsia" w:hAnsiTheme="minorHAnsi"/>
          <w:b w:val="0"/>
          <w:noProof/>
          <w:kern w:val="2"/>
          <w:szCs w:val="24"/>
          <w:lang w:eastAsia="es-PE"/>
          <w14:ligatures w14:val="standardContextual"/>
        </w:rPr>
      </w:pPr>
      <w:hyperlink w:anchor="_Toc166689355" w:history="1">
        <w:r w:rsidR="00B2051B" w:rsidRPr="008848D6">
          <w:rPr>
            <w:rStyle w:val="Ttulo4Car"/>
            <w:noProof/>
          </w:rPr>
          <w:t>Capítulo I: Análisis del Negocio</w:t>
        </w:r>
        <w:r w:rsidR="00B2051B">
          <w:rPr>
            <w:noProof/>
            <w:webHidden/>
          </w:rPr>
          <w:tab/>
        </w:r>
        <w:r w:rsidR="00B2051B">
          <w:rPr>
            <w:noProof/>
            <w:webHidden/>
          </w:rPr>
          <w:fldChar w:fldCharType="begin"/>
        </w:r>
        <w:r w:rsidR="00B2051B">
          <w:rPr>
            <w:noProof/>
            <w:webHidden/>
          </w:rPr>
          <w:instrText xml:space="preserve"> PAGEREF _Toc166689355 \h </w:instrText>
        </w:r>
        <w:r w:rsidR="00B2051B">
          <w:rPr>
            <w:noProof/>
            <w:webHidden/>
          </w:rPr>
        </w:r>
        <w:r w:rsidR="00B2051B">
          <w:rPr>
            <w:noProof/>
            <w:webHidden/>
          </w:rPr>
          <w:fldChar w:fldCharType="separate"/>
        </w:r>
        <w:r w:rsidR="00B2051B">
          <w:rPr>
            <w:noProof/>
            <w:webHidden/>
          </w:rPr>
          <w:t>10</w:t>
        </w:r>
        <w:r w:rsidR="00B2051B">
          <w:rPr>
            <w:noProof/>
            <w:webHidden/>
          </w:rPr>
          <w:fldChar w:fldCharType="end"/>
        </w:r>
      </w:hyperlink>
    </w:p>
    <w:p w14:paraId="6F889349" w14:textId="20073FAC" w:rsidR="00B2051B" w:rsidRDefault="000237BB">
      <w:pPr>
        <w:tabs>
          <w:tab w:val="right" w:leader="dot" w:pos="9350"/>
        </w:tabs>
        <w:rPr>
          <w:rFonts w:eastAsiaTheme="minorEastAsia"/>
          <w:noProof/>
          <w:kern w:val="2"/>
          <w:szCs w:val="24"/>
          <w:lang w:eastAsia="es-PE"/>
          <w14:ligatures w14:val="standardContextual"/>
        </w:rPr>
      </w:pPr>
      <w:hyperlink w:anchor="_Toc166689356" w:history="1">
        <w:r w:rsidR="00B2051B" w:rsidRPr="008848D6">
          <w:rPr>
            <w:rStyle w:val="Ttulo4Car"/>
            <w:noProof/>
          </w:rPr>
          <w:t>Generalidades</w:t>
        </w:r>
        <w:r w:rsidR="00B2051B">
          <w:rPr>
            <w:noProof/>
            <w:webHidden/>
          </w:rPr>
          <w:tab/>
        </w:r>
        <w:r w:rsidR="00B2051B">
          <w:rPr>
            <w:noProof/>
            <w:webHidden/>
          </w:rPr>
          <w:fldChar w:fldCharType="begin"/>
        </w:r>
        <w:r w:rsidR="00B2051B">
          <w:rPr>
            <w:noProof/>
            <w:webHidden/>
          </w:rPr>
          <w:instrText xml:space="preserve"> PAGEREF _Toc166689356 \h </w:instrText>
        </w:r>
        <w:r w:rsidR="00B2051B">
          <w:rPr>
            <w:noProof/>
            <w:webHidden/>
          </w:rPr>
        </w:r>
        <w:r w:rsidR="00B2051B">
          <w:rPr>
            <w:noProof/>
            <w:webHidden/>
          </w:rPr>
          <w:fldChar w:fldCharType="separate"/>
        </w:r>
        <w:r w:rsidR="00B2051B">
          <w:rPr>
            <w:noProof/>
            <w:webHidden/>
          </w:rPr>
          <w:t>10</w:t>
        </w:r>
        <w:r w:rsidR="00B2051B">
          <w:rPr>
            <w:noProof/>
            <w:webHidden/>
          </w:rPr>
          <w:fldChar w:fldCharType="end"/>
        </w:r>
      </w:hyperlink>
    </w:p>
    <w:p w14:paraId="658741FE" w14:textId="431BE802" w:rsidR="00B2051B" w:rsidRDefault="000237BB">
      <w:pPr>
        <w:pStyle w:val="TituloTabla"/>
        <w:tabs>
          <w:tab w:val="right" w:leader="dot" w:pos="9350"/>
        </w:tabs>
        <w:rPr>
          <w:rFonts w:asciiTheme="minorHAnsi" w:eastAsiaTheme="minorEastAsia" w:hAnsiTheme="minorHAnsi"/>
          <w:i w:val="0"/>
          <w:noProof/>
          <w:kern w:val="2"/>
          <w:szCs w:val="24"/>
          <w:lang w:eastAsia="es-PE"/>
          <w14:ligatures w14:val="standardContextual"/>
        </w:rPr>
      </w:pPr>
      <w:hyperlink w:anchor="_Toc166689357" w:history="1">
        <w:r w:rsidR="00B2051B" w:rsidRPr="008848D6">
          <w:rPr>
            <w:rStyle w:val="Ttulo4Car"/>
            <w:noProof/>
          </w:rPr>
          <w:t>Descripción de la organización</w:t>
        </w:r>
        <w:r w:rsidR="00B2051B">
          <w:rPr>
            <w:noProof/>
            <w:webHidden/>
          </w:rPr>
          <w:tab/>
        </w:r>
        <w:r w:rsidR="00B2051B">
          <w:rPr>
            <w:noProof/>
            <w:webHidden/>
          </w:rPr>
          <w:fldChar w:fldCharType="begin"/>
        </w:r>
        <w:r w:rsidR="00B2051B">
          <w:rPr>
            <w:noProof/>
            <w:webHidden/>
          </w:rPr>
          <w:instrText xml:space="preserve"> PAGEREF _Toc166689357 \h </w:instrText>
        </w:r>
        <w:r w:rsidR="00B2051B">
          <w:rPr>
            <w:noProof/>
            <w:webHidden/>
          </w:rPr>
        </w:r>
        <w:r w:rsidR="00B2051B">
          <w:rPr>
            <w:noProof/>
            <w:webHidden/>
          </w:rPr>
          <w:fldChar w:fldCharType="separate"/>
        </w:r>
        <w:r w:rsidR="00B2051B">
          <w:rPr>
            <w:noProof/>
            <w:webHidden/>
          </w:rPr>
          <w:t>10</w:t>
        </w:r>
        <w:r w:rsidR="00B2051B">
          <w:rPr>
            <w:noProof/>
            <w:webHidden/>
          </w:rPr>
          <w:fldChar w:fldCharType="end"/>
        </w:r>
      </w:hyperlink>
    </w:p>
    <w:p w14:paraId="10FB8B76" w14:textId="699D0C99" w:rsidR="00B2051B" w:rsidRDefault="000237BB">
      <w:pPr>
        <w:pStyle w:val="TituloTabla"/>
        <w:tabs>
          <w:tab w:val="right" w:leader="dot" w:pos="9350"/>
        </w:tabs>
        <w:rPr>
          <w:rFonts w:asciiTheme="minorHAnsi" w:eastAsiaTheme="minorEastAsia" w:hAnsiTheme="minorHAnsi"/>
          <w:i w:val="0"/>
          <w:noProof/>
          <w:kern w:val="2"/>
          <w:szCs w:val="24"/>
          <w:lang w:eastAsia="es-PE"/>
          <w14:ligatures w14:val="standardContextual"/>
        </w:rPr>
      </w:pPr>
      <w:hyperlink w:anchor="_Toc166689358" w:history="1">
        <w:r w:rsidR="00B2051B" w:rsidRPr="008848D6">
          <w:rPr>
            <w:rStyle w:val="Ttulo4Car"/>
            <w:noProof/>
          </w:rPr>
          <w:t>Historia de la organización</w:t>
        </w:r>
        <w:r w:rsidR="00B2051B">
          <w:rPr>
            <w:noProof/>
            <w:webHidden/>
          </w:rPr>
          <w:tab/>
        </w:r>
        <w:r w:rsidR="00B2051B">
          <w:rPr>
            <w:noProof/>
            <w:webHidden/>
          </w:rPr>
          <w:fldChar w:fldCharType="begin"/>
        </w:r>
        <w:r w:rsidR="00B2051B">
          <w:rPr>
            <w:noProof/>
            <w:webHidden/>
          </w:rPr>
          <w:instrText xml:space="preserve"> PAGEREF _Toc166689358 \h </w:instrText>
        </w:r>
        <w:r w:rsidR="00B2051B">
          <w:rPr>
            <w:noProof/>
            <w:webHidden/>
          </w:rPr>
        </w:r>
        <w:r w:rsidR="00B2051B">
          <w:rPr>
            <w:noProof/>
            <w:webHidden/>
          </w:rPr>
          <w:fldChar w:fldCharType="separate"/>
        </w:r>
        <w:r w:rsidR="00B2051B">
          <w:rPr>
            <w:noProof/>
            <w:webHidden/>
          </w:rPr>
          <w:t>10</w:t>
        </w:r>
        <w:r w:rsidR="00B2051B">
          <w:rPr>
            <w:noProof/>
            <w:webHidden/>
          </w:rPr>
          <w:fldChar w:fldCharType="end"/>
        </w:r>
      </w:hyperlink>
    </w:p>
    <w:p w14:paraId="1D21EDB5" w14:textId="4A922A04" w:rsidR="00B2051B" w:rsidRDefault="000237BB">
      <w:pPr>
        <w:pStyle w:val="TituloTabla"/>
        <w:tabs>
          <w:tab w:val="right" w:leader="dot" w:pos="9350"/>
        </w:tabs>
        <w:rPr>
          <w:rFonts w:asciiTheme="minorHAnsi" w:eastAsiaTheme="minorEastAsia" w:hAnsiTheme="minorHAnsi"/>
          <w:i w:val="0"/>
          <w:noProof/>
          <w:kern w:val="2"/>
          <w:szCs w:val="24"/>
          <w:lang w:eastAsia="es-PE"/>
          <w14:ligatures w14:val="standardContextual"/>
        </w:rPr>
      </w:pPr>
      <w:hyperlink w:anchor="_Toc166689359" w:history="1">
        <w:r w:rsidR="00B2051B" w:rsidRPr="008848D6">
          <w:rPr>
            <w:rStyle w:val="Ttulo4Car"/>
            <w:noProof/>
          </w:rPr>
          <w:t>Visión empresarial</w:t>
        </w:r>
        <w:r w:rsidR="00B2051B">
          <w:rPr>
            <w:noProof/>
            <w:webHidden/>
          </w:rPr>
          <w:tab/>
        </w:r>
        <w:r w:rsidR="00B2051B">
          <w:rPr>
            <w:noProof/>
            <w:webHidden/>
          </w:rPr>
          <w:fldChar w:fldCharType="begin"/>
        </w:r>
        <w:r w:rsidR="00B2051B">
          <w:rPr>
            <w:noProof/>
            <w:webHidden/>
          </w:rPr>
          <w:instrText xml:space="preserve"> PAGEREF _Toc166689359 \h </w:instrText>
        </w:r>
        <w:r w:rsidR="00B2051B">
          <w:rPr>
            <w:noProof/>
            <w:webHidden/>
          </w:rPr>
        </w:r>
        <w:r w:rsidR="00B2051B">
          <w:rPr>
            <w:noProof/>
            <w:webHidden/>
          </w:rPr>
          <w:fldChar w:fldCharType="separate"/>
        </w:r>
        <w:r w:rsidR="00B2051B">
          <w:rPr>
            <w:noProof/>
            <w:webHidden/>
          </w:rPr>
          <w:t>10</w:t>
        </w:r>
        <w:r w:rsidR="00B2051B">
          <w:rPr>
            <w:noProof/>
            <w:webHidden/>
          </w:rPr>
          <w:fldChar w:fldCharType="end"/>
        </w:r>
      </w:hyperlink>
    </w:p>
    <w:p w14:paraId="39A9094D" w14:textId="3B2F5D5B" w:rsidR="00B2051B" w:rsidRDefault="000237BB">
      <w:pPr>
        <w:pStyle w:val="TituloTabla"/>
        <w:tabs>
          <w:tab w:val="right" w:leader="dot" w:pos="9350"/>
        </w:tabs>
        <w:rPr>
          <w:rFonts w:asciiTheme="minorHAnsi" w:eastAsiaTheme="minorEastAsia" w:hAnsiTheme="minorHAnsi"/>
          <w:i w:val="0"/>
          <w:noProof/>
          <w:kern w:val="2"/>
          <w:szCs w:val="24"/>
          <w:lang w:eastAsia="es-PE"/>
          <w14:ligatures w14:val="standardContextual"/>
        </w:rPr>
      </w:pPr>
      <w:hyperlink w:anchor="_Toc166689360" w:history="1">
        <w:r w:rsidR="00B2051B" w:rsidRPr="008848D6">
          <w:rPr>
            <w:rStyle w:val="Ttulo4Car"/>
            <w:noProof/>
          </w:rPr>
          <w:t>Misión empresarial</w:t>
        </w:r>
        <w:r w:rsidR="00B2051B">
          <w:rPr>
            <w:noProof/>
            <w:webHidden/>
          </w:rPr>
          <w:tab/>
        </w:r>
        <w:r w:rsidR="00B2051B">
          <w:rPr>
            <w:noProof/>
            <w:webHidden/>
          </w:rPr>
          <w:fldChar w:fldCharType="begin"/>
        </w:r>
        <w:r w:rsidR="00B2051B">
          <w:rPr>
            <w:noProof/>
            <w:webHidden/>
          </w:rPr>
          <w:instrText xml:space="preserve"> PAGEREF _Toc166689360 \h </w:instrText>
        </w:r>
        <w:r w:rsidR="00B2051B">
          <w:rPr>
            <w:noProof/>
            <w:webHidden/>
          </w:rPr>
        </w:r>
        <w:r w:rsidR="00B2051B">
          <w:rPr>
            <w:noProof/>
            <w:webHidden/>
          </w:rPr>
          <w:fldChar w:fldCharType="separate"/>
        </w:r>
        <w:r w:rsidR="00B2051B">
          <w:rPr>
            <w:noProof/>
            <w:webHidden/>
          </w:rPr>
          <w:t>11</w:t>
        </w:r>
        <w:r w:rsidR="00B2051B">
          <w:rPr>
            <w:noProof/>
            <w:webHidden/>
          </w:rPr>
          <w:fldChar w:fldCharType="end"/>
        </w:r>
      </w:hyperlink>
    </w:p>
    <w:p w14:paraId="24D6B2EE" w14:textId="46A49F61" w:rsidR="00B2051B" w:rsidRDefault="000237BB">
      <w:pPr>
        <w:pStyle w:val="TituloTabla"/>
        <w:tabs>
          <w:tab w:val="right" w:leader="dot" w:pos="9350"/>
        </w:tabs>
        <w:rPr>
          <w:rFonts w:asciiTheme="minorHAnsi" w:eastAsiaTheme="minorEastAsia" w:hAnsiTheme="minorHAnsi"/>
          <w:i w:val="0"/>
          <w:noProof/>
          <w:kern w:val="2"/>
          <w:szCs w:val="24"/>
          <w:lang w:eastAsia="es-PE"/>
          <w14:ligatures w14:val="standardContextual"/>
        </w:rPr>
      </w:pPr>
      <w:hyperlink w:anchor="_Toc166689361" w:history="1">
        <w:r w:rsidR="00B2051B" w:rsidRPr="008848D6">
          <w:rPr>
            <w:rStyle w:val="Ttulo4Car"/>
            <w:noProof/>
          </w:rPr>
          <w:t>Organigrama y funciones de las principales áreas</w:t>
        </w:r>
        <w:r w:rsidR="00B2051B">
          <w:rPr>
            <w:noProof/>
            <w:webHidden/>
          </w:rPr>
          <w:tab/>
        </w:r>
        <w:r w:rsidR="00B2051B">
          <w:rPr>
            <w:noProof/>
            <w:webHidden/>
          </w:rPr>
          <w:fldChar w:fldCharType="begin"/>
        </w:r>
        <w:r w:rsidR="00B2051B">
          <w:rPr>
            <w:noProof/>
            <w:webHidden/>
          </w:rPr>
          <w:instrText xml:space="preserve"> PAGEREF _Toc166689361 \h </w:instrText>
        </w:r>
        <w:r w:rsidR="00B2051B">
          <w:rPr>
            <w:noProof/>
            <w:webHidden/>
          </w:rPr>
        </w:r>
        <w:r w:rsidR="00B2051B">
          <w:rPr>
            <w:noProof/>
            <w:webHidden/>
          </w:rPr>
          <w:fldChar w:fldCharType="separate"/>
        </w:r>
        <w:r w:rsidR="00B2051B">
          <w:rPr>
            <w:noProof/>
            <w:webHidden/>
          </w:rPr>
          <w:t>11</w:t>
        </w:r>
        <w:r w:rsidR="00B2051B">
          <w:rPr>
            <w:noProof/>
            <w:webHidden/>
          </w:rPr>
          <w:fldChar w:fldCharType="end"/>
        </w:r>
      </w:hyperlink>
    </w:p>
    <w:p w14:paraId="5B9B13C6" w14:textId="0D24D026" w:rsidR="00B2051B" w:rsidRDefault="000237BB">
      <w:pPr>
        <w:pStyle w:val="TituloTabla"/>
        <w:tabs>
          <w:tab w:val="right" w:leader="dot" w:pos="9350"/>
        </w:tabs>
        <w:rPr>
          <w:rFonts w:asciiTheme="minorHAnsi" w:eastAsiaTheme="minorEastAsia" w:hAnsiTheme="minorHAnsi"/>
          <w:i w:val="0"/>
          <w:noProof/>
          <w:kern w:val="2"/>
          <w:szCs w:val="24"/>
          <w:lang w:eastAsia="es-PE"/>
          <w14:ligatures w14:val="standardContextual"/>
        </w:rPr>
      </w:pPr>
      <w:hyperlink w:anchor="_Toc166689362" w:history="1">
        <w:r w:rsidR="00B2051B" w:rsidRPr="008848D6">
          <w:rPr>
            <w:rStyle w:val="Ttulo4Car"/>
            <w:noProof/>
          </w:rPr>
          <w:t>Análisis FODA</w:t>
        </w:r>
        <w:r w:rsidR="00B2051B">
          <w:rPr>
            <w:noProof/>
            <w:webHidden/>
          </w:rPr>
          <w:tab/>
        </w:r>
        <w:r w:rsidR="00B2051B">
          <w:rPr>
            <w:noProof/>
            <w:webHidden/>
          </w:rPr>
          <w:fldChar w:fldCharType="begin"/>
        </w:r>
        <w:r w:rsidR="00B2051B">
          <w:rPr>
            <w:noProof/>
            <w:webHidden/>
          </w:rPr>
          <w:instrText xml:space="preserve"> PAGEREF _Toc166689362 \h </w:instrText>
        </w:r>
        <w:r w:rsidR="00B2051B">
          <w:rPr>
            <w:noProof/>
            <w:webHidden/>
          </w:rPr>
        </w:r>
        <w:r w:rsidR="00B2051B">
          <w:rPr>
            <w:noProof/>
            <w:webHidden/>
          </w:rPr>
          <w:fldChar w:fldCharType="separate"/>
        </w:r>
        <w:r w:rsidR="00B2051B">
          <w:rPr>
            <w:noProof/>
            <w:webHidden/>
          </w:rPr>
          <w:t>11</w:t>
        </w:r>
        <w:r w:rsidR="00B2051B">
          <w:rPr>
            <w:noProof/>
            <w:webHidden/>
          </w:rPr>
          <w:fldChar w:fldCharType="end"/>
        </w:r>
      </w:hyperlink>
    </w:p>
    <w:p w14:paraId="67527F6C" w14:textId="150F652C" w:rsidR="00B2051B" w:rsidRDefault="000237BB">
      <w:pPr>
        <w:pStyle w:val="TituloTabla"/>
        <w:tabs>
          <w:tab w:val="right" w:leader="dot" w:pos="9350"/>
        </w:tabs>
        <w:rPr>
          <w:rFonts w:asciiTheme="minorHAnsi" w:eastAsiaTheme="minorEastAsia" w:hAnsiTheme="minorHAnsi"/>
          <w:i w:val="0"/>
          <w:noProof/>
          <w:kern w:val="2"/>
          <w:szCs w:val="24"/>
          <w:lang w:eastAsia="es-PE"/>
          <w14:ligatures w14:val="standardContextual"/>
        </w:rPr>
      </w:pPr>
      <w:hyperlink w:anchor="_Toc166689363" w:history="1">
        <w:r w:rsidR="00B2051B" w:rsidRPr="008848D6">
          <w:rPr>
            <w:rStyle w:val="Ttulo4Car"/>
            <w:noProof/>
          </w:rPr>
          <w:t>Mapa de procesos</w:t>
        </w:r>
        <w:r w:rsidR="00B2051B">
          <w:rPr>
            <w:noProof/>
            <w:webHidden/>
          </w:rPr>
          <w:tab/>
        </w:r>
        <w:r w:rsidR="00B2051B">
          <w:rPr>
            <w:noProof/>
            <w:webHidden/>
          </w:rPr>
          <w:fldChar w:fldCharType="begin"/>
        </w:r>
        <w:r w:rsidR="00B2051B">
          <w:rPr>
            <w:noProof/>
            <w:webHidden/>
          </w:rPr>
          <w:instrText xml:space="preserve"> PAGEREF _Toc166689363 \h </w:instrText>
        </w:r>
        <w:r w:rsidR="00B2051B">
          <w:rPr>
            <w:noProof/>
            <w:webHidden/>
          </w:rPr>
        </w:r>
        <w:r w:rsidR="00B2051B">
          <w:rPr>
            <w:noProof/>
            <w:webHidden/>
          </w:rPr>
          <w:fldChar w:fldCharType="separate"/>
        </w:r>
        <w:r w:rsidR="00B2051B">
          <w:rPr>
            <w:noProof/>
            <w:webHidden/>
          </w:rPr>
          <w:t>12</w:t>
        </w:r>
        <w:r w:rsidR="00B2051B">
          <w:rPr>
            <w:noProof/>
            <w:webHidden/>
          </w:rPr>
          <w:fldChar w:fldCharType="end"/>
        </w:r>
      </w:hyperlink>
    </w:p>
    <w:p w14:paraId="62EF5309" w14:textId="55811451" w:rsidR="00B2051B" w:rsidRDefault="000237BB">
      <w:pPr>
        <w:pStyle w:val="TituloTabla"/>
        <w:tabs>
          <w:tab w:val="right" w:leader="dot" w:pos="9350"/>
        </w:tabs>
        <w:rPr>
          <w:rFonts w:asciiTheme="minorHAnsi" w:eastAsiaTheme="minorEastAsia" w:hAnsiTheme="minorHAnsi"/>
          <w:i w:val="0"/>
          <w:noProof/>
          <w:kern w:val="2"/>
          <w:szCs w:val="24"/>
          <w:lang w:eastAsia="es-PE"/>
          <w14:ligatures w14:val="standardContextual"/>
        </w:rPr>
      </w:pPr>
      <w:hyperlink w:anchor="_Toc166689364" w:history="1">
        <w:r w:rsidR="00B2051B" w:rsidRPr="008848D6">
          <w:rPr>
            <w:rStyle w:val="Ttulo4Car"/>
            <w:noProof/>
          </w:rPr>
          <w:t>Proceso(s) a automatizar</w:t>
        </w:r>
        <w:r w:rsidR="00B2051B">
          <w:rPr>
            <w:noProof/>
            <w:webHidden/>
          </w:rPr>
          <w:tab/>
        </w:r>
        <w:r w:rsidR="00B2051B">
          <w:rPr>
            <w:noProof/>
            <w:webHidden/>
          </w:rPr>
          <w:fldChar w:fldCharType="begin"/>
        </w:r>
        <w:r w:rsidR="00B2051B">
          <w:rPr>
            <w:noProof/>
            <w:webHidden/>
          </w:rPr>
          <w:instrText xml:space="preserve"> PAGEREF _Toc166689364 \h </w:instrText>
        </w:r>
        <w:r w:rsidR="00B2051B">
          <w:rPr>
            <w:noProof/>
            <w:webHidden/>
          </w:rPr>
        </w:r>
        <w:r w:rsidR="00B2051B">
          <w:rPr>
            <w:noProof/>
            <w:webHidden/>
          </w:rPr>
          <w:fldChar w:fldCharType="separate"/>
        </w:r>
        <w:r w:rsidR="00B2051B">
          <w:rPr>
            <w:noProof/>
            <w:webHidden/>
          </w:rPr>
          <w:t>12</w:t>
        </w:r>
        <w:r w:rsidR="00B2051B">
          <w:rPr>
            <w:noProof/>
            <w:webHidden/>
          </w:rPr>
          <w:fldChar w:fldCharType="end"/>
        </w:r>
      </w:hyperlink>
    </w:p>
    <w:p w14:paraId="12516354" w14:textId="74087E1E" w:rsidR="00B2051B" w:rsidRDefault="000237BB">
      <w:pPr>
        <w:tabs>
          <w:tab w:val="right" w:leader="dot" w:pos="9350"/>
        </w:tabs>
        <w:rPr>
          <w:rFonts w:eastAsiaTheme="minorEastAsia"/>
          <w:noProof/>
          <w:kern w:val="2"/>
          <w:szCs w:val="24"/>
          <w:lang w:eastAsia="es-PE"/>
          <w14:ligatures w14:val="standardContextual"/>
        </w:rPr>
      </w:pPr>
      <w:hyperlink w:anchor="_Toc166689365" w:history="1">
        <w:r w:rsidR="00B2051B" w:rsidRPr="008848D6">
          <w:rPr>
            <w:rStyle w:val="Ttulo4Car"/>
            <w:noProof/>
          </w:rPr>
          <w:t>Identificación de las Necesidades (Problema u Oportunidad)</w:t>
        </w:r>
        <w:r w:rsidR="00B2051B">
          <w:rPr>
            <w:noProof/>
            <w:webHidden/>
          </w:rPr>
          <w:tab/>
        </w:r>
        <w:r w:rsidR="00B2051B">
          <w:rPr>
            <w:noProof/>
            <w:webHidden/>
          </w:rPr>
          <w:fldChar w:fldCharType="begin"/>
        </w:r>
        <w:r w:rsidR="00B2051B">
          <w:rPr>
            <w:noProof/>
            <w:webHidden/>
          </w:rPr>
          <w:instrText xml:space="preserve"> PAGEREF _Toc166689365 \h </w:instrText>
        </w:r>
        <w:r w:rsidR="00B2051B">
          <w:rPr>
            <w:noProof/>
            <w:webHidden/>
          </w:rPr>
        </w:r>
        <w:r w:rsidR="00B2051B">
          <w:rPr>
            <w:noProof/>
            <w:webHidden/>
          </w:rPr>
          <w:fldChar w:fldCharType="separate"/>
        </w:r>
        <w:r w:rsidR="00B2051B">
          <w:rPr>
            <w:noProof/>
            <w:webHidden/>
          </w:rPr>
          <w:t>12</w:t>
        </w:r>
        <w:r w:rsidR="00B2051B">
          <w:rPr>
            <w:noProof/>
            <w:webHidden/>
          </w:rPr>
          <w:fldChar w:fldCharType="end"/>
        </w:r>
      </w:hyperlink>
    </w:p>
    <w:p w14:paraId="575C45EF" w14:textId="6EA69DD5" w:rsidR="00B2051B" w:rsidRDefault="000237BB">
      <w:pPr>
        <w:pStyle w:val="TituloTabla"/>
        <w:tabs>
          <w:tab w:val="right" w:leader="dot" w:pos="9350"/>
        </w:tabs>
        <w:rPr>
          <w:rFonts w:asciiTheme="minorHAnsi" w:eastAsiaTheme="minorEastAsia" w:hAnsiTheme="minorHAnsi"/>
          <w:i w:val="0"/>
          <w:noProof/>
          <w:kern w:val="2"/>
          <w:szCs w:val="24"/>
          <w:lang w:eastAsia="es-PE"/>
          <w14:ligatures w14:val="standardContextual"/>
        </w:rPr>
      </w:pPr>
      <w:hyperlink w:anchor="_Toc166689366" w:history="1">
        <w:r w:rsidR="00B2051B" w:rsidRPr="008848D6">
          <w:rPr>
            <w:rStyle w:val="Ttulo4Car"/>
            <w:noProof/>
          </w:rPr>
          <w:t>Elicitación de requisitos</w:t>
        </w:r>
        <w:r w:rsidR="00B2051B">
          <w:rPr>
            <w:noProof/>
            <w:webHidden/>
          </w:rPr>
          <w:tab/>
        </w:r>
        <w:r w:rsidR="00B2051B">
          <w:rPr>
            <w:noProof/>
            <w:webHidden/>
          </w:rPr>
          <w:fldChar w:fldCharType="begin"/>
        </w:r>
        <w:r w:rsidR="00B2051B">
          <w:rPr>
            <w:noProof/>
            <w:webHidden/>
          </w:rPr>
          <w:instrText xml:space="preserve"> PAGEREF _Toc166689366 \h </w:instrText>
        </w:r>
        <w:r w:rsidR="00B2051B">
          <w:rPr>
            <w:noProof/>
            <w:webHidden/>
          </w:rPr>
        </w:r>
        <w:r w:rsidR="00B2051B">
          <w:rPr>
            <w:noProof/>
            <w:webHidden/>
          </w:rPr>
          <w:fldChar w:fldCharType="separate"/>
        </w:r>
        <w:r w:rsidR="00B2051B">
          <w:rPr>
            <w:noProof/>
            <w:webHidden/>
          </w:rPr>
          <w:t>12</w:t>
        </w:r>
        <w:r w:rsidR="00B2051B">
          <w:rPr>
            <w:noProof/>
            <w:webHidden/>
          </w:rPr>
          <w:fldChar w:fldCharType="end"/>
        </w:r>
      </w:hyperlink>
    </w:p>
    <w:p w14:paraId="09F3D96A" w14:textId="547EA0B8" w:rsidR="00B2051B" w:rsidRDefault="000237BB">
      <w:pPr>
        <w:pStyle w:val="TituloTabla"/>
        <w:tabs>
          <w:tab w:val="right" w:leader="dot" w:pos="9350"/>
        </w:tabs>
        <w:rPr>
          <w:rFonts w:asciiTheme="minorHAnsi" w:eastAsiaTheme="minorEastAsia" w:hAnsiTheme="minorHAnsi"/>
          <w:i w:val="0"/>
          <w:noProof/>
          <w:kern w:val="2"/>
          <w:szCs w:val="24"/>
          <w:lang w:eastAsia="es-PE"/>
          <w14:ligatures w14:val="standardContextual"/>
        </w:rPr>
      </w:pPr>
      <w:hyperlink w:anchor="_Toc166689367" w:history="1">
        <w:r w:rsidR="00B2051B" w:rsidRPr="008848D6">
          <w:rPr>
            <w:rStyle w:val="Ttulo4Car"/>
            <w:noProof/>
          </w:rPr>
          <w:t>Análisis (del problema u oportunidad)</w:t>
        </w:r>
        <w:r w:rsidR="00B2051B">
          <w:rPr>
            <w:noProof/>
            <w:webHidden/>
          </w:rPr>
          <w:tab/>
        </w:r>
        <w:r w:rsidR="00B2051B">
          <w:rPr>
            <w:noProof/>
            <w:webHidden/>
          </w:rPr>
          <w:fldChar w:fldCharType="begin"/>
        </w:r>
        <w:r w:rsidR="00B2051B">
          <w:rPr>
            <w:noProof/>
            <w:webHidden/>
          </w:rPr>
          <w:instrText xml:space="preserve"> PAGEREF _Toc166689367 \h </w:instrText>
        </w:r>
        <w:r w:rsidR="00B2051B">
          <w:rPr>
            <w:noProof/>
            <w:webHidden/>
          </w:rPr>
        </w:r>
        <w:r w:rsidR="00B2051B">
          <w:rPr>
            <w:noProof/>
            <w:webHidden/>
          </w:rPr>
          <w:fldChar w:fldCharType="separate"/>
        </w:r>
        <w:r w:rsidR="00B2051B">
          <w:rPr>
            <w:noProof/>
            <w:webHidden/>
          </w:rPr>
          <w:t>13</w:t>
        </w:r>
        <w:r w:rsidR="00B2051B">
          <w:rPr>
            <w:noProof/>
            <w:webHidden/>
          </w:rPr>
          <w:fldChar w:fldCharType="end"/>
        </w:r>
      </w:hyperlink>
    </w:p>
    <w:p w14:paraId="6AE86716" w14:textId="234B4A3E" w:rsidR="00B2051B" w:rsidRDefault="000237BB">
      <w:pPr>
        <w:tabs>
          <w:tab w:val="right" w:leader="dot" w:pos="9350"/>
        </w:tabs>
        <w:rPr>
          <w:rFonts w:eastAsiaTheme="minorEastAsia"/>
          <w:noProof/>
          <w:kern w:val="2"/>
          <w:szCs w:val="24"/>
          <w:lang w:eastAsia="es-PE"/>
          <w14:ligatures w14:val="standardContextual"/>
        </w:rPr>
      </w:pPr>
      <w:hyperlink w:anchor="_Toc166689368" w:history="1">
        <w:r w:rsidR="00B2051B" w:rsidRPr="008848D6">
          <w:rPr>
            <w:rStyle w:val="Ttulo4Car"/>
            <w:noProof/>
            <w:lang w:val="es-ES"/>
          </w:rPr>
          <w:t>Propuesta de Solución</w:t>
        </w:r>
        <w:r w:rsidR="00B2051B">
          <w:rPr>
            <w:noProof/>
            <w:webHidden/>
          </w:rPr>
          <w:tab/>
        </w:r>
        <w:r w:rsidR="00B2051B">
          <w:rPr>
            <w:noProof/>
            <w:webHidden/>
          </w:rPr>
          <w:fldChar w:fldCharType="begin"/>
        </w:r>
        <w:r w:rsidR="00B2051B">
          <w:rPr>
            <w:noProof/>
            <w:webHidden/>
          </w:rPr>
          <w:instrText xml:space="preserve"> PAGEREF _Toc166689368 \h </w:instrText>
        </w:r>
        <w:r w:rsidR="00B2051B">
          <w:rPr>
            <w:noProof/>
            <w:webHidden/>
          </w:rPr>
        </w:r>
        <w:r w:rsidR="00B2051B">
          <w:rPr>
            <w:noProof/>
            <w:webHidden/>
          </w:rPr>
          <w:fldChar w:fldCharType="separate"/>
        </w:r>
        <w:r w:rsidR="00B2051B">
          <w:rPr>
            <w:noProof/>
            <w:webHidden/>
          </w:rPr>
          <w:t>13</w:t>
        </w:r>
        <w:r w:rsidR="00B2051B">
          <w:rPr>
            <w:noProof/>
            <w:webHidden/>
          </w:rPr>
          <w:fldChar w:fldCharType="end"/>
        </w:r>
      </w:hyperlink>
    </w:p>
    <w:p w14:paraId="70C79DF1" w14:textId="112748B1" w:rsidR="00B2051B" w:rsidRDefault="000237BB">
      <w:pPr>
        <w:pStyle w:val="TituloTabla"/>
        <w:tabs>
          <w:tab w:val="right" w:leader="dot" w:pos="9350"/>
        </w:tabs>
        <w:rPr>
          <w:rFonts w:asciiTheme="minorHAnsi" w:eastAsiaTheme="minorEastAsia" w:hAnsiTheme="minorHAnsi"/>
          <w:i w:val="0"/>
          <w:noProof/>
          <w:kern w:val="2"/>
          <w:szCs w:val="24"/>
          <w:lang w:eastAsia="es-PE"/>
          <w14:ligatures w14:val="standardContextual"/>
        </w:rPr>
      </w:pPr>
      <w:hyperlink w:anchor="_Toc166689369" w:history="1">
        <w:r w:rsidR="00B2051B" w:rsidRPr="008848D6">
          <w:rPr>
            <w:rStyle w:val="Ttulo4Car"/>
            <w:noProof/>
          </w:rPr>
          <w:t>Alternativas a Solución Propuesta</w:t>
        </w:r>
        <w:r w:rsidR="00B2051B">
          <w:rPr>
            <w:noProof/>
            <w:webHidden/>
          </w:rPr>
          <w:tab/>
        </w:r>
        <w:r w:rsidR="00B2051B">
          <w:rPr>
            <w:noProof/>
            <w:webHidden/>
          </w:rPr>
          <w:fldChar w:fldCharType="begin"/>
        </w:r>
        <w:r w:rsidR="00B2051B">
          <w:rPr>
            <w:noProof/>
            <w:webHidden/>
          </w:rPr>
          <w:instrText xml:space="preserve"> PAGEREF _Toc166689369 \h </w:instrText>
        </w:r>
        <w:r w:rsidR="00B2051B">
          <w:rPr>
            <w:noProof/>
            <w:webHidden/>
          </w:rPr>
        </w:r>
        <w:r w:rsidR="00B2051B">
          <w:rPr>
            <w:noProof/>
            <w:webHidden/>
          </w:rPr>
          <w:fldChar w:fldCharType="separate"/>
        </w:r>
        <w:r w:rsidR="00B2051B">
          <w:rPr>
            <w:noProof/>
            <w:webHidden/>
          </w:rPr>
          <w:t>13</w:t>
        </w:r>
        <w:r w:rsidR="00B2051B">
          <w:rPr>
            <w:noProof/>
            <w:webHidden/>
          </w:rPr>
          <w:fldChar w:fldCharType="end"/>
        </w:r>
      </w:hyperlink>
    </w:p>
    <w:p w14:paraId="35031692" w14:textId="1B144B10" w:rsidR="00B2051B" w:rsidRDefault="000237BB">
      <w:pPr>
        <w:tabs>
          <w:tab w:val="right" w:leader="dot" w:pos="9350"/>
        </w:tabs>
        <w:rPr>
          <w:rFonts w:eastAsiaTheme="minorEastAsia"/>
          <w:noProof/>
          <w:kern w:val="2"/>
          <w:szCs w:val="24"/>
          <w:lang w:eastAsia="es-PE"/>
          <w14:ligatures w14:val="standardContextual"/>
        </w:rPr>
      </w:pPr>
      <w:hyperlink w:anchor="_Toc166689370" w:history="1">
        <w:r w:rsidR="00B2051B" w:rsidRPr="008848D6">
          <w:rPr>
            <w:rStyle w:val="Ttulo4Car"/>
            <w:noProof/>
            <w:lang w:val="es-ES"/>
          </w:rPr>
          <w:t>Factibilidad del Proyecto</w:t>
        </w:r>
        <w:r w:rsidR="00B2051B">
          <w:rPr>
            <w:noProof/>
            <w:webHidden/>
          </w:rPr>
          <w:tab/>
        </w:r>
        <w:r w:rsidR="00B2051B">
          <w:rPr>
            <w:noProof/>
            <w:webHidden/>
          </w:rPr>
          <w:fldChar w:fldCharType="begin"/>
        </w:r>
        <w:r w:rsidR="00B2051B">
          <w:rPr>
            <w:noProof/>
            <w:webHidden/>
          </w:rPr>
          <w:instrText xml:space="preserve"> PAGEREF _Toc166689370 \h </w:instrText>
        </w:r>
        <w:r w:rsidR="00B2051B">
          <w:rPr>
            <w:noProof/>
            <w:webHidden/>
          </w:rPr>
        </w:r>
        <w:r w:rsidR="00B2051B">
          <w:rPr>
            <w:noProof/>
            <w:webHidden/>
          </w:rPr>
          <w:fldChar w:fldCharType="separate"/>
        </w:r>
        <w:r w:rsidR="00B2051B">
          <w:rPr>
            <w:noProof/>
            <w:webHidden/>
          </w:rPr>
          <w:t>13</w:t>
        </w:r>
        <w:r w:rsidR="00B2051B">
          <w:rPr>
            <w:noProof/>
            <w:webHidden/>
          </w:rPr>
          <w:fldChar w:fldCharType="end"/>
        </w:r>
      </w:hyperlink>
    </w:p>
    <w:p w14:paraId="5285A7CB" w14:textId="0DB91386" w:rsidR="00B2051B" w:rsidRDefault="000237BB">
      <w:pPr>
        <w:pStyle w:val="TituloTabla"/>
        <w:tabs>
          <w:tab w:val="right" w:leader="dot" w:pos="9350"/>
        </w:tabs>
        <w:rPr>
          <w:rFonts w:asciiTheme="minorHAnsi" w:eastAsiaTheme="minorEastAsia" w:hAnsiTheme="minorHAnsi"/>
          <w:i w:val="0"/>
          <w:noProof/>
          <w:kern w:val="2"/>
          <w:szCs w:val="24"/>
          <w:lang w:eastAsia="es-PE"/>
          <w14:ligatures w14:val="standardContextual"/>
        </w:rPr>
      </w:pPr>
      <w:hyperlink w:anchor="_Toc166689371" w:history="1">
        <w:r w:rsidR="00B2051B" w:rsidRPr="008848D6">
          <w:rPr>
            <w:rStyle w:val="Ttulo4Car"/>
            <w:noProof/>
          </w:rPr>
          <w:t>Recursos tecnológicos actuales y factibilidad técnica</w:t>
        </w:r>
        <w:r w:rsidR="00B2051B">
          <w:rPr>
            <w:noProof/>
            <w:webHidden/>
          </w:rPr>
          <w:tab/>
        </w:r>
        <w:r w:rsidR="00B2051B">
          <w:rPr>
            <w:noProof/>
            <w:webHidden/>
          </w:rPr>
          <w:fldChar w:fldCharType="begin"/>
        </w:r>
        <w:r w:rsidR="00B2051B">
          <w:rPr>
            <w:noProof/>
            <w:webHidden/>
          </w:rPr>
          <w:instrText xml:space="preserve"> PAGEREF _Toc166689371 \h </w:instrText>
        </w:r>
        <w:r w:rsidR="00B2051B">
          <w:rPr>
            <w:noProof/>
            <w:webHidden/>
          </w:rPr>
        </w:r>
        <w:r w:rsidR="00B2051B">
          <w:rPr>
            <w:noProof/>
            <w:webHidden/>
          </w:rPr>
          <w:fldChar w:fldCharType="separate"/>
        </w:r>
        <w:r w:rsidR="00B2051B">
          <w:rPr>
            <w:noProof/>
            <w:webHidden/>
          </w:rPr>
          <w:t>14</w:t>
        </w:r>
        <w:r w:rsidR="00B2051B">
          <w:rPr>
            <w:noProof/>
            <w:webHidden/>
          </w:rPr>
          <w:fldChar w:fldCharType="end"/>
        </w:r>
      </w:hyperlink>
    </w:p>
    <w:p w14:paraId="6C82FEE5" w14:textId="1E5C02E3" w:rsidR="00B2051B" w:rsidRDefault="000237BB">
      <w:pPr>
        <w:pStyle w:val="TituloTabla"/>
        <w:tabs>
          <w:tab w:val="right" w:leader="dot" w:pos="9350"/>
        </w:tabs>
        <w:rPr>
          <w:rFonts w:asciiTheme="minorHAnsi" w:eastAsiaTheme="minorEastAsia" w:hAnsiTheme="minorHAnsi"/>
          <w:i w:val="0"/>
          <w:noProof/>
          <w:kern w:val="2"/>
          <w:szCs w:val="24"/>
          <w:lang w:eastAsia="es-PE"/>
          <w14:ligatures w14:val="standardContextual"/>
        </w:rPr>
      </w:pPr>
      <w:hyperlink w:anchor="_Toc166689372" w:history="1">
        <w:r w:rsidR="00B2051B" w:rsidRPr="008848D6">
          <w:rPr>
            <w:rStyle w:val="Ttulo4Car"/>
            <w:noProof/>
          </w:rPr>
          <w:t>Recursos humanos y factibilidad operativa</w:t>
        </w:r>
        <w:r w:rsidR="00B2051B">
          <w:rPr>
            <w:noProof/>
            <w:webHidden/>
          </w:rPr>
          <w:tab/>
        </w:r>
        <w:r w:rsidR="00B2051B">
          <w:rPr>
            <w:noProof/>
            <w:webHidden/>
          </w:rPr>
          <w:fldChar w:fldCharType="begin"/>
        </w:r>
        <w:r w:rsidR="00B2051B">
          <w:rPr>
            <w:noProof/>
            <w:webHidden/>
          </w:rPr>
          <w:instrText xml:space="preserve"> PAGEREF _Toc166689372 \h </w:instrText>
        </w:r>
        <w:r w:rsidR="00B2051B">
          <w:rPr>
            <w:noProof/>
            <w:webHidden/>
          </w:rPr>
        </w:r>
        <w:r w:rsidR="00B2051B">
          <w:rPr>
            <w:noProof/>
            <w:webHidden/>
          </w:rPr>
          <w:fldChar w:fldCharType="separate"/>
        </w:r>
        <w:r w:rsidR="00B2051B">
          <w:rPr>
            <w:noProof/>
            <w:webHidden/>
          </w:rPr>
          <w:t>14</w:t>
        </w:r>
        <w:r w:rsidR="00B2051B">
          <w:rPr>
            <w:noProof/>
            <w:webHidden/>
          </w:rPr>
          <w:fldChar w:fldCharType="end"/>
        </w:r>
      </w:hyperlink>
    </w:p>
    <w:p w14:paraId="78798376" w14:textId="4E156919" w:rsidR="00B2051B" w:rsidRDefault="000237BB">
      <w:pPr>
        <w:pStyle w:val="TituloTabla"/>
        <w:tabs>
          <w:tab w:val="right" w:leader="dot" w:pos="9350"/>
        </w:tabs>
        <w:rPr>
          <w:rFonts w:asciiTheme="minorHAnsi" w:eastAsiaTheme="minorEastAsia" w:hAnsiTheme="minorHAnsi"/>
          <w:i w:val="0"/>
          <w:noProof/>
          <w:kern w:val="2"/>
          <w:szCs w:val="24"/>
          <w:lang w:eastAsia="es-PE"/>
          <w14:ligatures w14:val="standardContextual"/>
        </w:rPr>
      </w:pPr>
      <w:hyperlink w:anchor="_Toc166689373" w:history="1">
        <w:r w:rsidR="00B2051B" w:rsidRPr="008848D6">
          <w:rPr>
            <w:rStyle w:val="Ttulo4Car"/>
            <w:noProof/>
          </w:rPr>
          <w:t>Análisis costo-beneficio y factibilidad económica</w:t>
        </w:r>
        <w:r w:rsidR="00B2051B">
          <w:rPr>
            <w:noProof/>
            <w:webHidden/>
          </w:rPr>
          <w:tab/>
        </w:r>
        <w:r w:rsidR="00B2051B">
          <w:rPr>
            <w:noProof/>
            <w:webHidden/>
          </w:rPr>
          <w:fldChar w:fldCharType="begin"/>
        </w:r>
        <w:r w:rsidR="00B2051B">
          <w:rPr>
            <w:noProof/>
            <w:webHidden/>
          </w:rPr>
          <w:instrText xml:space="preserve"> PAGEREF _Toc166689373 \h </w:instrText>
        </w:r>
        <w:r w:rsidR="00B2051B">
          <w:rPr>
            <w:noProof/>
            <w:webHidden/>
          </w:rPr>
        </w:r>
        <w:r w:rsidR="00B2051B">
          <w:rPr>
            <w:noProof/>
            <w:webHidden/>
          </w:rPr>
          <w:fldChar w:fldCharType="separate"/>
        </w:r>
        <w:r w:rsidR="00B2051B">
          <w:rPr>
            <w:noProof/>
            <w:webHidden/>
          </w:rPr>
          <w:t>14</w:t>
        </w:r>
        <w:r w:rsidR="00B2051B">
          <w:rPr>
            <w:noProof/>
            <w:webHidden/>
          </w:rPr>
          <w:fldChar w:fldCharType="end"/>
        </w:r>
      </w:hyperlink>
    </w:p>
    <w:p w14:paraId="68B531D6" w14:textId="69AC2721" w:rsidR="00B2051B" w:rsidRDefault="000237BB">
      <w:pPr>
        <w:tabs>
          <w:tab w:val="right" w:leader="dot" w:pos="9350"/>
        </w:tabs>
        <w:rPr>
          <w:rFonts w:eastAsiaTheme="minorEastAsia"/>
          <w:noProof/>
          <w:kern w:val="2"/>
          <w:szCs w:val="24"/>
          <w:lang w:eastAsia="es-PE"/>
          <w14:ligatures w14:val="standardContextual"/>
        </w:rPr>
      </w:pPr>
      <w:hyperlink w:anchor="_Toc166689374" w:history="1">
        <w:r w:rsidR="00B2051B" w:rsidRPr="008848D6">
          <w:rPr>
            <w:rStyle w:val="Ttulo4Car"/>
            <w:noProof/>
            <w:lang w:val="es-ES"/>
          </w:rPr>
          <w:t>Acta de Constitución del Proyecto</w:t>
        </w:r>
        <w:r w:rsidR="00B2051B">
          <w:rPr>
            <w:noProof/>
            <w:webHidden/>
          </w:rPr>
          <w:tab/>
        </w:r>
        <w:r w:rsidR="00B2051B">
          <w:rPr>
            <w:noProof/>
            <w:webHidden/>
          </w:rPr>
          <w:fldChar w:fldCharType="begin"/>
        </w:r>
        <w:r w:rsidR="00B2051B">
          <w:rPr>
            <w:noProof/>
            <w:webHidden/>
          </w:rPr>
          <w:instrText xml:space="preserve"> PAGEREF _Toc166689374 \h </w:instrText>
        </w:r>
        <w:r w:rsidR="00B2051B">
          <w:rPr>
            <w:noProof/>
            <w:webHidden/>
          </w:rPr>
        </w:r>
        <w:r w:rsidR="00B2051B">
          <w:rPr>
            <w:noProof/>
            <w:webHidden/>
          </w:rPr>
          <w:fldChar w:fldCharType="separate"/>
        </w:r>
        <w:r w:rsidR="00B2051B">
          <w:rPr>
            <w:noProof/>
            <w:webHidden/>
          </w:rPr>
          <w:t>14</w:t>
        </w:r>
        <w:r w:rsidR="00B2051B">
          <w:rPr>
            <w:noProof/>
            <w:webHidden/>
          </w:rPr>
          <w:fldChar w:fldCharType="end"/>
        </w:r>
      </w:hyperlink>
    </w:p>
    <w:p w14:paraId="0A45D535" w14:textId="34BF380E" w:rsidR="00B2051B" w:rsidRDefault="000237BB">
      <w:pPr>
        <w:pStyle w:val="Descripcin"/>
        <w:tabs>
          <w:tab w:val="right" w:leader="dot" w:pos="9350"/>
        </w:tabs>
        <w:rPr>
          <w:rFonts w:asciiTheme="minorHAnsi" w:eastAsiaTheme="minorEastAsia" w:hAnsiTheme="minorHAnsi"/>
          <w:b w:val="0"/>
          <w:noProof/>
          <w:kern w:val="2"/>
          <w:szCs w:val="24"/>
          <w:lang w:eastAsia="es-PE"/>
          <w14:ligatures w14:val="standardContextual"/>
        </w:rPr>
      </w:pPr>
      <w:hyperlink w:anchor="_Toc166689375" w:history="1">
        <w:r w:rsidR="00B2051B" w:rsidRPr="008848D6">
          <w:rPr>
            <w:rStyle w:val="Ttulo4Car"/>
            <w:noProof/>
            <w:lang w:eastAsia="es-419"/>
          </w:rPr>
          <w:t xml:space="preserve">Capítulo II: </w:t>
        </w:r>
        <w:r w:rsidR="00B2051B" w:rsidRPr="008848D6">
          <w:rPr>
            <w:rStyle w:val="Ttulo4Car"/>
            <w:noProof/>
            <w:lang w:val="es-ES"/>
          </w:rPr>
          <w:t>Planificación del Proyecto</w:t>
        </w:r>
        <w:r w:rsidR="00B2051B">
          <w:rPr>
            <w:noProof/>
            <w:webHidden/>
          </w:rPr>
          <w:tab/>
        </w:r>
        <w:r w:rsidR="00B2051B">
          <w:rPr>
            <w:noProof/>
            <w:webHidden/>
          </w:rPr>
          <w:fldChar w:fldCharType="begin"/>
        </w:r>
        <w:r w:rsidR="00B2051B">
          <w:rPr>
            <w:noProof/>
            <w:webHidden/>
          </w:rPr>
          <w:instrText xml:space="preserve"> PAGEREF _Toc166689375 \h </w:instrText>
        </w:r>
        <w:r w:rsidR="00B2051B">
          <w:rPr>
            <w:noProof/>
            <w:webHidden/>
          </w:rPr>
        </w:r>
        <w:r w:rsidR="00B2051B">
          <w:rPr>
            <w:noProof/>
            <w:webHidden/>
          </w:rPr>
          <w:fldChar w:fldCharType="separate"/>
        </w:r>
        <w:r w:rsidR="00B2051B">
          <w:rPr>
            <w:noProof/>
            <w:webHidden/>
          </w:rPr>
          <w:t>15</w:t>
        </w:r>
        <w:r w:rsidR="00B2051B">
          <w:rPr>
            <w:noProof/>
            <w:webHidden/>
          </w:rPr>
          <w:fldChar w:fldCharType="end"/>
        </w:r>
      </w:hyperlink>
    </w:p>
    <w:p w14:paraId="34110C66" w14:textId="003A727E" w:rsidR="00B2051B" w:rsidRDefault="000237BB">
      <w:pPr>
        <w:tabs>
          <w:tab w:val="right" w:leader="dot" w:pos="9350"/>
        </w:tabs>
        <w:rPr>
          <w:rFonts w:eastAsiaTheme="minorEastAsia"/>
          <w:noProof/>
          <w:kern w:val="2"/>
          <w:szCs w:val="24"/>
          <w:lang w:eastAsia="es-PE"/>
          <w14:ligatures w14:val="standardContextual"/>
        </w:rPr>
      </w:pPr>
      <w:hyperlink w:anchor="_Toc166689376" w:history="1">
        <w:r w:rsidR="00B2051B" w:rsidRPr="008848D6">
          <w:rPr>
            <w:rStyle w:val="Ttulo4Car"/>
            <w:noProof/>
          </w:rPr>
          <w:t>Enfoque de Gestión del Proyecto y del Ciclo de Vida a Aplicar</w:t>
        </w:r>
        <w:r w:rsidR="00B2051B">
          <w:rPr>
            <w:noProof/>
            <w:webHidden/>
          </w:rPr>
          <w:tab/>
        </w:r>
        <w:r w:rsidR="00B2051B">
          <w:rPr>
            <w:noProof/>
            <w:webHidden/>
          </w:rPr>
          <w:fldChar w:fldCharType="begin"/>
        </w:r>
        <w:r w:rsidR="00B2051B">
          <w:rPr>
            <w:noProof/>
            <w:webHidden/>
          </w:rPr>
          <w:instrText xml:space="preserve"> PAGEREF _Toc166689376 \h </w:instrText>
        </w:r>
        <w:r w:rsidR="00B2051B">
          <w:rPr>
            <w:noProof/>
            <w:webHidden/>
          </w:rPr>
        </w:r>
        <w:r w:rsidR="00B2051B">
          <w:rPr>
            <w:noProof/>
            <w:webHidden/>
          </w:rPr>
          <w:fldChar w:fldCharType="separate"/>
        </w:r>
        <w:r w:rsidR="00B2051B">
          <w:rPr>
            <w:noProof/>
            <w:webHidden/>
          </w:rPr>
          <w:t>15</w:t>
        </w:r>
        <w:r w:rsidR="00B2051B">
          <w:rPr>
            <w:noProof/>
            <w:webHidden/>
          </w:rPr>
          <w:fldChar w:fldCharType="end"/>
        </w:r>
      </w:hyperlink>
    </w:p>
    <w:p w14:paraId="0D157D19" w14:textId="4930DBD7" w:rsidR="00B2051B" w:rsidRDefault="000237BB">
      <w:pPr>
        <w:pStyle w:val="TituloTabla"/>
        <w:tabs>
          <w:tab w:val="right" w:leader="dot" w:pos="9350"/>
        </w:tabs>
        <w:rPr>
          <w:rFonts w:asciiTheme="minorHAnsi" w:eastAsiaTheme="minorEastAsia" w:hAnsiTheme="minorHAnsi"/>
          <w:i w:val="0"/>
          <w:noProof/>
          <w:kern w:val="2"/>
          <w:szCs w:val="24"/>
          <w:lang w:eastAsia="es-PE"/>
          <w14:ligatures w14:val="standardContextual"/>
        </w:rPr>
      </w:pPr>
      <w:hyperlink w:anchor="_Toc166689377" w:history="1">
        <w:r w:rsidR="00B2051B" w:rsidRPr="008848D6">
          <w:rPr>
            <w:rStyle w:val="Ttulo4Car"/>
            <w:noProof/>
          </w:rPr>
          <w:t>Justificación del enfoque del proyecto a aplicar</w:t>
        </w:r>
        <w:r w:rsidR="00B2051B">
          <w:rPr>
            <w:noProof/>
            <w:webHidden/>
          </w:rPr>
          <w:tab/>
        </w:r>
        <w:r w:rsidR="00B2051B">
          <w:rPr>
            <w:noProof/>
            <w:webHidden/>
          </w:rPr>
          <w:fldChar w:fldCharType="begin"/>
        </w:r>
        <w:r w:rsidR="00B2051B">
          <w:rPr>
            <w:noProof/>
            <w:webHidden/>
          </w:rPr>
          <w:instrText xml:space="preserve"> PAGEREF _Toc166689377 \h </w:instrText>
        </w:r>
        <w:r w:rsidR="00B2051B">
          <w:rPr>
            <w:noProof/>
            <w:webHidden/>
          </w:rPr>
        </w:r>
        <w:r w:rsidR="00B2051B">
          <w:rPr>
            <w:noProof/>
            <w:webHidden/>
          </w:rPr>
          <w:fldChar w:fldCharType="separate"/>
        </w:r>
        <w:r w:rsidR="00B2051B">
          <w:rPr>
            <w:noProof/>
            <w:webHidden/>
          </w:rPr>
          <w:t>15</w:t>
        </w:r>
        <w:r w:rsidR="00B2051B">
          <w:rPr>
            <w:noProof/>
            <w:webHidden/>
          </w:rPr>
          <w:fldChar w:fldCharType="end"/>
        </w:r>
      </w:hyperlink>
    </w:p>
    <w:p w14:paraId="0C6CEBF8" w14:textId="282AB0F8" w:rsidR="00B2051B" w:rsidRDefault="000237BB">
      <w:pPr>
        <w:pStyle w:val="TituloTabla"/>
        <w:tabs>
          <w:tab w:val="right" w:leader="dot" w:pos="9350"/>
        </w:tabs>
        <w:rPr>
          <w:rFonts w:asciiTheme="minorHAnsi" w:eastAsiaTheme="minorEastAsia" w:hAnsiTheme="minorHAnsi"/>
          <w:i w:val="0"/>
          <w:noProof/>
          <w:kern w:val="2"/>
          <w:szCs w:val="24"/>
          <w:lang w:eastAsia="es-PE"/>
          <w14:ligatures w14:val="standardContextual"/>
        </w:rPr>
      </w:pPr>
      <w:hyperlink w:anchor="_Toc166689378" w:history="1">
        <w:r w:rsidR="00B2051B" w:rsidRPr="008848D6">
          <w:rPr>
            <w:rStyle w:val="Ttulo4Car"/>
            <w:noProof/>
          </w:rPr>
          <w:t>Arquitectura del software a utilizar</w:t>
        </w:r>
        <w:r w:rsidR="00B2051B">
          <w:rPr>
            <w:noProof/>
            <w:webHidden/>
          </w:rPr>
          <w:tab/>
        </w:r>
        <w:r w:rsidR="00B2051B">
          <w:rPr>
            <w:noProof/>
            <w:webHidden/>
          </w:rPr>
          <w:fldChar w:fldCharType="begin"/>
        </w:r>
        <w:r w:rsidR="00B2051B">
          <w:rPr>
            <w:noProof/>
            <w:webHidden/>
          </w:rPr>
          <w:instrText xml:space="preserve"> PAGEREF _Toc166689378 \h </w:instrText>
        </w:r>
        <w:r w:rsidR="00B2051B">
          <w:rPr>
            <w:noProof/>
            <w:webHidden/>
          </w:rPr>
        </w:r>
        <w:r w:rsidR="00B2051B">
          <w:rPr>
            <w:noProof/>
            <w:webHidden/>
          </w:rPr>
          <w:fldChar w:fldCharType="separate"/>
        </w:r>
        <w:r w:rsidR="00B2051B">
          <w:rPr>
            <w:noProof/>
            <w:webHidden/>
          </w:rPr>
          <w:t>15</w:t>
        </w:r>
        <w:r w:rsidR="00B2051B">
          <w:rPr>
            <w:noProof/>
            <w:webHidden/>
          </w:rPr>
          <w:fldChar w:fldCharType="end"/>
        </w:r>
      </w:hyperlink>
    </w:p>
    <w:p w14:paraId="49A5524C" w14:textId="3AABE4D1" w:rsidR="00B2051B" w:rsidRDefault="000237BB">
      <w:pPr>
        <w:pStyle w:val="TituloTabla"/>
        <w:tabs>
          <w:tab w:val="right" w:leader="dot" w:pos="9350"/>
        </w:tabs>
        <w:rPr>
          <w:rFonts w:asciiTheme="minorHAnsi" w:eastAsiaTheme="minorEastAsia" w:hAnsiTheme="minorHAnsi"/>
          <w:i w:val="0"/>
          <w:noProof/>
          <w:kern w:val="2"/>
          <w:szCs w:val="24"/>
          <w:lang w:eastAsia="es-PE"/>
          <w14:ligatures w14:val="standardContextual"/>
        </w:rPr>
      </w:pPr>
      <w:hyperlink w:anchor="_Toc166689379" w:history="1">
        <w:r w:rsidR="00B2051B" w:rsidRPr="008848D6">
          <w:rPr>
            <w:rStyle w:val="Ttulo4Car"/>
            <w:noProof/>
          </w:rPr>
          <w:t>Modelos y artefactos a aplicar</w:t>
        </w:r>
        <w:r w:rsidR="00B2051B">
          <w:rPr>
            <w:noProof/>
            <w:webHidden/>
          </w:rPr>
          <w:tab/>
        </w:r>
        <w:r w:rsidR="00B2051B">
          <w:rPr>
            <w:noProof/>
            <w:webHidden/>
          </w:rPr>
          <w:fldChar w:fldCharType="begin"/>
        </w:r>
        <w:r w:rsidR="00B2051B">
          <w:rPr>
            <w:noProof/>
            <w:webHidden/>
          </w:rPr>
          <w:instrText xml:space="preserve"> PAGEREF _Toc166689379 \h </w:instrText>
        </w:r>
        <w:r w:rsidR="00B2051B">
          <w:rPr>
            <w:noProof/>
            <w:webHidden/>
          </w:rPr>
        </w:r>
        <w:r w:rsidR="00B2051B">
          <w:rPr>
            <w:noProof/>
            <w:webHidden/>
          </w:rPr>
          <w:fldChar w:fldCharType="separate"/>
        </w:r>
        <w:r w:rsidR="00B2051B">
          <w:rPr>
            <w:noProof/>
            <w:webHidden/>
          </w:rPr>
          <w:t>15</w:t>
        </w:r>
        <w:r w:rsidR="00B2051B">
          <w:rPr>
            <w:noProof/>
            <w:webHidden/>
          </w:rPr>
          <w:fldChar w:fldCharType="end"/>
        </w:r>
      </w:hyperlink>
    </w:p>
    <w:p w14:paraId="66531934" w14:textId="08A55C5C" w:rsidR="00B2051B" w:rsidRDefault="000237BB">
      <w:pPr>
        <w:tabs>
          <w:tab w:val="right" w:leader="dot" w:pos="9350"/>
        </w:tabs>
        <w:rPr>
          <w:rFonts w:eastAsiaTheme="minorEastAsia"/>
          <w:noProof/>
          <w:kern w:val="2"/>
          <w:szCs w:val="24"/>
          <w:lang w:eastAsia="es-PE"/>
          <w14:ligatures w14:val="standardContextual"/>
        </w:rPr>
      </w:pPr>
      <w:hyperlink w:anchor="_Toc166689380" w:history="1">
        <w:r w:rsidR="00B2051B" w:rsidRPr="008848D6">
          <w:rPr>
            <w:rStyle w:val="Ttulo4Car"/>
            <w:noProof/>
          </w:rPr>
          <w:t>Planificación del Proyecto</w:t>
        </w:r>
        <w:r w:rsidR="00B2051B">
          <w:rPr>
            <w:noProof/>
            <w:webHidden/>
          </w:rPr>
          <w:tab/>
        </w:r>
        <w:r w:rsidR="00B2051B">
          <w:rPr>
            <w:noProof/>
            <w:webHidden/>
          </w:rPr>
          <w:fldChar w:fldCharType="begin"/>
        </w:r>
        <w:r w:rsidR="00B2051B">
          <w:rPr>
            <w:noProof/>
            <w:webHidden/>
          </w:rPr>
          <w:instrText xml:space="preserve"> PAGEREF _Toc166689380 \h </w:instrText>
        </w:r>
        <w:r w:rsidR="00B2051B">
          <w:rPr>
            <w:noProof/>
            <w:webHidden/>
          </w:rPr>
        </w:r>
        <w:r w:rsidR="00B2051B">
          <w:rPr>
            <w:noProof/>
            <w:webHidden/>
          </w:rPr>
          <w:fldChar w:fldCharType="separate"/>
        </w:r>
        <w:r w:rsidR="00B2051B">
          <w:rPr>
            <w:noProof/>
            <w:webHidden/>
          </w:rPr>
          <w:t>16</w:t>
        </w:r>
        <w:r w:rsidR="00B2051B">
          <w:rPr>
            <w:noProof/>
            <w:webHidden/>
          </w:rPr>
          <w:fldChar w:fldCharType="end"/>
        </w:r>
      </w:hyperlink>
    </w:p>
    <w:p w14:paraId="1CFAD9CD" w14:textId="68C6B643" w:rsidR="00B2051B" w:rsidRDefault="000237BB">
      <w:pPr>
        <w:pStyle w:val="TituloTabla"/>
        <w:tabs>
          <w:tab w:val="right" w:leader="dot" w:pos="9350"/>
        </w:tabs>
        <w:rPr>
          <w:rFonts w:asciiTheme="minorHAnsi" w:eastAsiaTheme="minorEastAsia" w:hAnsiTheme="minorHAnsi"/>
          <w:i w:val="0"/>
          <w:noProof/>
          <w:kern w:val="2"/>
          <w:szCs w:val="24"/>
          <w:lang w:eastAsia="es-PE"/>
          <w14:ligatures w14:val="standardContextual"/>
        </w:rPr>
      </w:pPr>
      <w:hyperlink w:anchor="_Toc166689381" w:history="1">
        <w:r w:rsidR="00B2051B" w:rsidRPr="008848D6">
          <w:rPr>
            <w:rStyle w:val="Ttulo4Car"/>
            <w:noProof/>
          </w:rPr>
          <w:t>Enunciado de alcance de proyecto</w:t>
        </w:r>
        <w:r w:rsidR="00B2051B">
          <w:rPr>
            <w:noProof/>
            <w:webHidden/>
          </w:rPr>
          <w:tab/>
        </w:r>
        <w:r w:rsidR="00B2051B">
          <w:rPr>
            <w:noProof/>
            <w:webHidden/>
          </w:rPr>
          <w:fldChar w:fldCharType="begin"/>
        </w:r>
        <w:r w:rsidR="00B2051B">
          <w:rPr>
            <w:noProof/>
            <w:webHidden/>
          </w:rPr>
          <w:instrText xml:space="preserve"> PAGEREF _Toc166689381 \h </w:instrText>
        </w:r>
        <w:r w:rsidR="00B2051B">
          <w:rPr>
            <w:noProof/>
            <w:webHidden/>
          </w:rPr>
        </w:r>
        <w:r w:rsidR="00B2051B">
          <w:rPr>
            <w:noProof/>
            <w:webHidden/>
          </w:rPr>
          <w:fldChar w:fldCharType="separate"/>
        </w:r>
        <w:r w:rsidR="00B2051B">
          <w:rPr>
            <w:noProof/>
            <w:webHidden/>
          </w:rPr>
          <w:t>16</w:t>
        </w:r>
        <w:r w:rsidR="00B2051B">
          <w:rPr>
            <w:noProof/>
            <w:webHidden/>
          </w:rPr>
          <w:fldChar w:fldCharType="end"/>
        </w:r>
      </w:hyperlink>
    </w:p>
    <w:p w14:paraId="5E825541" w14:textId="015ACDEF" w:rsidR="00B2051B" w:rsidRDefault="000237BB">
      <w:pPr>
        <w:pStyle w:val="TituloTabla"/>
        <w:tabs>
          <w:tab w:val="right" w:leader="dot" w:pos="9350"/>
        </w:tabs>
        <w:rPr>
          <w:rFonts w:asciiTheme="minorHAnsi" w:eastAsiaTheme="minorEastAsia" w:hAnsiTheme="minorHAnsi"/>
          <w:i w:val="0"/>
          <w:noProof/>
          <w:kern w:val="2"/>
          <w:szCs w:val="24"/>
          <w:lang w:eastAsia="es-PE"/>
          <w14:ligatures w14:val="standardContextual"/>
        </w:rPr>
      </w:pPr>
      <w:hyperlink w:anchor="_Toc166689382" w:history="1">
        <w:r w:rsidR="00B2051B" w:rsidRPr="008848D6">
          <w:rPr>
            <w:rStyle w:val="Ttulo4Car"/>
            <w:noProof/>
          </w:rPr>
          <w:t>Objetivos del proyecto (general y específicos)</w:t>
        </w:r>
        <w:r w:rsidR="00B2051B">
          <w:rPr>
            <w:noProof/>
            <w:webHidden/>
          </w:rPr>
          <w:tab/>
        </w:r>
        <w:r w:rsidR="00B2051B">
          <w:rPr>
            <w:noProof/>
            <w:webHidden/>
          </w:rPr>
          <w:fldChar w:fldCharType="begin"/>
        </w:r>
        <w:r w:rsidR="00B2051B">
          <w:rPr>
            <w:noProof/>
            <w:webHidden/>
          </w:rPr>
          <w:instrText xml:space="preserve"> PAGEREF _Toc166689382 \h </w:instrText>
        </w:r>
        <w:r w:rsidR="00B2051B">
          <w:rPr>
            <w:noProof/>
            <w:webHidden/>
          </w:rPr>
        </w:r>
        <w:r w:rsidR="00B2051B">
          <w:rPr>
            <w:noProof/>
            <w:webHidden/>
          </w:rPr>
          <w:fldChar w:fldCharType="separate"/>
        </w:r>
        <w:r w:rsidR="00B2051B">
          <w:rPr>
            <w:noProof/>
            <w:webHidden/>
          </w:rPr>
          <w:t>16</w:t>
        </w:r>
        <w:r w:rsidR="00B2051B">
          <w:rPr>
            <w:noProof/>
            <w:webHidden/>
          </w:rPr>
          <w:fldChar w:fldCharType="end"/>
        </w:r>
      </w:hyperlink>
    </w:p>
    <w:p w14:paraId="490D78E7" w14:textId="2EDA1E79" w:rsidR="00B2051B" w:rsidRDefault="000237BB">
      <w:pPr>
        <w:pStyle w:val="TituloTabla"/>
        <w:tabs>
          <w:tab w:val="right" w:leader="dot" w:pos="9350"/>
        </w:tabs>
        <w:rPr>
          <w:rFonts w:asciiTheme="minorHAnsi" w:eastAsiaTheme="minorEastAsia" w:hAnsiTheme="minorHAnsi"/>
          <w:i w:val="0"/>
          <w:noProof/>
          <w:kern w:val="2"/>
          <w:szCs w:val="24"/>
          <w:lang w:eastAsia="es-PE"/>
          <w14:ligatures w14:val="standardContextual"/>
        </w:rPr>
      </w:pPr>
      <w:hyperlink w:anchor="_Toc166689383" w:history="1">
        <w:r w:rsidR="00B2051B" w:rsidRPr="008848D6">
          <w:rPr>
            <w:rStyle w:val="Ttulo4Car"/>
            <w:noProof/>
          </w:rPr>
          <w:t>Beneficios del proyecto</w:t>
        </w:r>
        <w:r w:rsidR="00B2051B">
          <w:rPr>
            <w:noProof/>
            <w:webHidden/>
          </w:rPr>
          <w:tab/>
        </w:r>
        <w:r w:rsidR="00B2051B">
          <w:rPr>
            <w:noProof/>
            <w:webHidden/>
          </w:rPr>
          <w:fldChar w:fldCharType="begin"/>
        </w:r>
        <w:r w:rsidR="00B2051B">
          <w:rPr>
            <w:noProof/>
            <w:webHidden/>
          </w:rPr>
          <w:instrText xml:space="preserve"> PAGEREF _Toc166689383 \h </w:instrText>
        </w:r>
        <w:r w:rsidR="00B2051B">
          <w:rPr>
            <w:noProof/>
            <w:webHidden/>
          </w:rPr>
        </w:r>
        <w:r w:rsidR="00B2051B">
          <w:rPr>
            <w:noProof/>
            <w:webHidden/>
          </w:rPr>
          <w:fldChar w:fldCharType="separate"/>
        </w:r>
        <w:r w:rsidR="00B2051B">
          <w:rPr>
            <w:noProof/>
            <w:webHidden/>
          </w:rPr>
          <w:t>16</w:t>
        </w:r>
        <w:r w:rsidR="00B2051B">
          <w:rPr>
            <w:noProof/>
            <w:webHidden/>
          </w:rPr>
          <w:fldChar w:fldCharType="end"/>
        </w:r>
      </w:hyperlink>
    </w:p>
    <w:p w14:paraId="24E40B0A" w14:textId="5253F7DF" w:rsidR="00B2051B" w:rsidRDefault="000237BB">
      <w:pPr>
        <w:pStyle w:val="TituloTabla"/>
        <w:tabs>
          <w:tab w:val="right" w:leader="dot" w:pos="9350"/>
        </w:tabs>
        <w:rPr>
          <w:rFonts w:asciiTheme="minorHAnsi" w:eastAsiaTheme="minorEastAsia" w:hAnsiTheme="minorHAnsi"/>
          <w:i w:val="0"/>
          <w:noProof/>
          <w:kern w:val="2"/>
          <w:szCs w:val="24"/>
          <w:lang w:eastAsia="es-PE"/>
          <w14:ligatures w14:val="standardContextual"/>
        </w:rPr>
      </w:pPr>
      <w:hyperlink w:anchor="_Toc166689384" w:history="1">
        <w:r w:rsidR="00B2051B" w:rsidRPr="008848D6">
          <w:rPr>
            <w:rStyle w:val="Ttulo4Car"/>
            <w:noProof/>
          </w:rPr>
          <w:t>Cronograma</w:t>
        </w:r>
        <w:r w:rsidR="00B2051B">
          <w:rPr>
            <w:noProof/>
            <w:webHidden/>
          </w:rPr>
          <w:tab/>
        </w:r>
        <w:r w:rsidR="00B2051B">
          <w:rPr>
            <w:noProof/>
            <w:webHidden/>
          </w:rPr>
          <w:fldChar w:fldCharType="begin"/>
        </w:r>
        <w:r w:rsidR="00B2051B">
          <w:rPr>
            <w:noProof/>
            <w:webHidden/>
          </w:rPr>
          <w:instrText xml:space="preserve"> PAGEREF _Toc166689384 \h </w:instrText>
        </w:r>
        <w:r w:rsidR="00B2051B">
          <w:rPr>
            <w:noProof/>
            <w:webHidden/>
          </w:rPr>
        </w:r>
        <w:r w:rsidR="00B2051B">
          <w:rPr>
            <w:noProof/>
            <w:webHidden/>
          </w:rPr>
          <w:fldChar w:fldCharType="separate"/>
        </w:r>
        <w:r w:rsidR="00B2051B">
          <w:rPr>
            <w:noProof/>
            <w:webHidden/>
          </w:rPr>
          <w:t>16</w:t>
        </w:r>
        <w:r w:rsidR="00B2051B">
          <w:rPr>
            <w:noProof/>
            <w:webHidden/>
          </w:rPr>
          <w:fldChar w:fldCharType="end"/>
        </w:r>
      </w:hyperlink>
    </w:p>
    <w:p w14:paraId="5B883F4B" w14:textId="0E63F27D" w:rsidR="00B2051B" w:rsidRDefault="000237BB">
      <w:pPr>
        <w:pStyle w:val="TituloTabla"/>
        <w:tabs>
          <w:tab w:val="right" w:leader="dot" w:pos="9350"/>
        </w:tabs>
        <w:rPr>
          <w:rFonts w:asciiTheme="minorHAnsi" w:eastAsiaTheme="minorEastAsia" w:hAnsiTheme="minorHAnsi"/>
          <w:i w:val="0"/>
          <w:noProof/>
          <w:kern w:val="2"/>
          <w:szCs w:val="24"/>
          <w:lang w:eastAsia="es-PE"/>
          <w14:ligatures w14:val="standardContextual"/>
        </w:rPr>
      </w:pPr>
      <w:hyperlink w:anchor="_Toc166689385" w:history="1">
        <w:r w:rsidR="00B2051B" w:rsidRPr="008848D6">
          <w:rPr>
            <w:rStyle w:val="Ttulo4Car"/>
            <w:noProof/>
          </w:rPr>
          <w:t>Interesados</w:t>
        </w:r>
        <w:r w:rsidR="00B2051B">
          <w:rPr>
            <w:noProof/>
            <w:webHidden/>
          </w:rPr>
          <w:tab/>
        </w:r>
        <w:r w:rsidR="00B2051B">
          <w:rPr>
            <w:noProof/>
            <w:webHidden/>
          </w:rPr>
          <w:fldChar w:fldCharType="begin"/>
        </w:r>
        <w:r w:rsidR="00B2051B">
          <w:rPr>
            <w:noProof/>
            <w:webHidden/>
          </w:rPr>
          <w:instrText xml:space="preserve"> PAGEREF _Toc166689385 \h </w:instrText>
        </w:r>
        <w:r w:rsidR="00B2051B">
          <w:rPr>
            <w:noProof/>
            <w:webHidden/>
          </w:rPr>
        </w:r>
        <w:r w:rsidR="00B2051B">
          <w:rPr>
            <w:noProof/>
            <w:webHidden/>
          </w:rPr>
          <w:fldChar w:fldCharType="separate"/>
        </w:r>
        <w:r w:rsidR="00B2051B">
          <w:rPr>
            <w:noProof/>
            <w:webHidden/>
          </w:rPr>
          <w:t>17</w:t>
        </w:r>
        <w:r w:rsidR="00B2051B">
          <w:rPr>
            <w:noProof/>
            <w:webHidden/>
          </w:rPr>
          <w:fldChar w:fldCharType="end"/>
        </w:r>
      </w:hyperlink>
    </w:p>
    <w:p w14:paraId="14F11716" w14:textId="7EEEC7AF" w:rsidR="00B2051B" w:rsidRDefault="000237BB">
      <w:pPr>
        <w:pStyle w:val="TituloTabla"/>
        <w:tabs>
          <w:tab w:val="right" w:leader="dot" w:pos="9350"/>
        </w:tabs>
        <w:rPr>
          <w:rFonts w:asciiTheme="minorHAnsi" w:eastAsiaTheme="minorEastAsia" w:hAnsiTheme="minorHAnsi"/>
          <w:i w:val="0"/>
          <w:noProof/>
          <w:kern w:val="2"/>
          <w:szCs w:val="24"/>
          <w:lang w:eastAsia="es-PE"/>
          <w14:ligatures w14:val="standardContextual"/>
        </w:rPr>
      </w:pPr>
      <w:hyperlink w:anchor="_Toc166689386" w:history="1">
        <w:r w:rsidR="00B2051B" w:rsidRPr="008848D6">
          <w:rPr>
            <w:rStyle w:val="Ttulo4Car"/>
            <w:noProof/>
          </w:rPr>
          <w:t>Supuestos</w:t>
        </w:r>
        <w:r w:rsidR="00B2051B">
          <w:rPr>
            <w:noProof/>
            <w:webHidden/>
          </w:rPr>
          <w:tab/>
        </w:r>
        <w:r w:rsidR="00B2051B">
          <w:rPr>
            <w:noProof/>
            <w:webHidden/>
          </w:rPr>
          <w:fldChar w:fldCharType="begin"/>
        </w:r>
        <w:r w:rsidR="00B2051B">
          <w:rPr>
            <w:noProof/>
            <w:webHidden/>
          </w:rPr>
          <w:instrText xml:space="preserve"> PAGEREF _Toc166689386 \h </w:instrText>
        </w:r>
        <w:r w:rsidR="00B2051B">
          <w:rPr>
            <w:noProof/>
            <w:webHidden/>
          </w:rPr>
        </w:r>
        <w:r w:rsidR="00B2051B">
          <w:rPr>
            <w:noProof/>
            <w:webHidden/>
          </w:rPr>
          <w:fldChar w:fldCharType="separate"/>
        </w:r>
        <w:r w:rsidR="00B2051B">
          <w:rPr>
            <w:noProof/>
            <w:webHidden/>
          </w:rPr>
          <w:t>17</w:t>
        </w:r>
        <w:r w:rsidR="00B2051B">
          <w:rPr>
            <w:noProof/>
            <w:webHidden/>
          </w:rPr>
          <w:fldChar w:fldCharType="end"/>
        </w:r>
      </w:hyperlink>
    </w:p>
    <w:p w14:paraId="000F5D9F" w14:textId="2D55F2D3" w:rsidR="00B2051B" w:rsidRDefault="000237BB">
      <w:pPr>
        <w:pStyle w:val="TituloTabla"/>
        <w:tabs>
          <w:tab w:val="right" w:leader="dot" w:pos="9350"/>
        </w:tabs>
        <w:rPr>
          <w:rFonts w:asciiTheme="minorHAnsi" w:eastAsiaTheme="minorEastAsia" w:hAnsiTheme="minorHAnsi"/>
          <w:i w:val="0"/>
          <w:noProof/>
          <w:kern w:val="2"/>
          <w:szCs w:val="24"/>
          <w:lang w:eastAsia="es-PE"/>
          <w14:ligatures w14:val="standardContextual"/>
        </w:rPr>
      </w:pPr>
      <w:hyperlink w:anchor="_Toc166689387" w:history="1">
        <w:r w:rsidR="00B2051B" w:rsidRPr="008848D6">
          <w:rPr>
            <w:rStyle w:val="Ttulo4Car"/>
            <w:noProof/>
          </w:rPr>
          <w:t>Restricciones</w:t>
        </w:r>
        <w:r w:rsidR="00B2051B">
          <w:rPr>
            <w:noProof/>
            <w:webHidden/>
          </w:rPr>
          <w:tab/>
        </w:r>
        <w:r w:rsidR="00B2051B">
          <w:rPr>
            <w:noProof/>
            <w:webHidden/>
          </w:rPr>
          <w:fldChar w:fldCharType="begin"/>
        </w:r>
        <w:r w:rsidR="00B2051B">
          <w:rPr>
            <w:noProof/>
            <w:webHidden/>
          </w:rPr>
          <w:instrText xml:space="preserve"> PAGEREF _Toc166689387 \h </w:instrText>
        </w:r>
        <w:r w:rsidR="00B2051B">
          <w:rPr>
            <w:noProof/>
            <w:webHidden/>
          </w:rPr>
        </w:r>
        <w:r w:rsidR="00B2051B">
          <w:rPr>
            <w:noProof/>
            <w:webHidden/>
          </w:rPr>
          <w:fldChar w:fldCharType="separate"/>
        </w:r>
        <w:r w:rsidR="00B2051B">
          <w:rPr>
            <w:noProof/>
            <w:webHidden/>
          </w:rPr>
          <w:t>17</w:t>
        </w:r>
        <w:r w:rsidR="00B2051B">
          <w:rPr>
            <w:noProof/>
            <w:webHidden/>
          </w:rPr>
          <w:fldChar w:fldCharType="end"/>
        </w:r>
      </w:hyperlink>
    </w:p>
    <w:p w14:paraId="688739D5" w14:textId="2B5928FD" w:rsidR="00B2051B" w:rsidRDefault="000237BB">
      <w:pPr>
        <w:pStyle w:val="TituloTabla"/>
        <w:tabs>
          <w:tab w:val="right" w:leader="dot" w:pos="9350"/>
        </w:tabs>
        <w:rPr>
          <w:rFonts w:asciiTheme="minorHAnsi" w:eastAsiaTheme="minorEastAsia" w:hAnsiTheme="minorHAnsi"/>
          <w:i w:val="0"/>
          <w:noProof/>
          <w:kern w:val="2"/>
          <w:szCs w:val="24"/>
          <w:lang w:eastAsia="es-PE"/>
          <w14:ligatures w14:val="standardContextual"/>
        </w:rPr>
      </w:pPr>
      <w:hyperlink w:anchor="_Toc166689388" w:history="1">
        <w:r w:rsidR="00B2051B" w:rsidRPr="008848D6">
          <w:rPr>
            <w:rStyle w:val="Ttulo4Car"/>
            <w:noProof/>
          </w:rPr>
          <w:t>Factores críticos de éxito (FCE)</w:t>
        </w:r>
        <w:r w:rsidR="00B2051B">
          <w:rPr>
            <w:noProof/>
            <w:webHidden/>
          </w:rPr>
          <w:tab/>
        </w:r>
        <w:r w:rsidR="00B2051B">
          <w:rPr>
            <w:noProof/>
            <w:webHidden/>
          </w:rPr>
          <w:fldChar w:fldCharType="begin"/>
        </w:r>
        <w:r w:rsidR="00B2051B">
          <w:rPr>
            <w:noProof/>
            <w:webHidden/>
          </w:rPr>
          <w:instrText xml:space="preserve"> PAGEREF _Toc166689388 \h </w:instrText>
        </w:r>
        <w:r w:rsidR="00B2051B">
          <w:rPr>
            <w:noProof/>
            <w:webHidden/>
          </w:rPr>
        </w:r>
        <w:r w:rsidR="00B2051B">
          <w:rPr>
            <w:noProof/>
            <w:webHidden/>
          </w:rPr>
          <w:fldChar w:fldCharType="separate"/>
        </w:r>
        <w:r w:rsidR="00B2051B">
          <w:rPr>
            <w:noProof/>
            <w:webHidden/>
          </w:rPr>
          <w:t>17</w:t>
        </w:r>
        <w:r w:rsidR="00B2051B">
          <w:rPr>
            <w:noProof/>
            <w:webHidden/>
          </w:rPr>
          <w:fldChar w:fldCharType="end"/>
        </w:r>
      </w:hyperlink>
    </w:p>
    <w:p w14:paraId="26C28C81" w14:textId="4C1EB783" w:rsidR="00B2051B" w:rsidRDefault="000237BB">
      <w:pPr>
        <w:pStyle w:val="TituloTabla"/>
        <w:tabs>
          <w:tab w:val="right" w:leader="dot" w:pos="9350"/>
        </w:tabs>
        <w:rPr>
          <w:rFonts w:asciiTheme="minorHAnsi" w:eastAsiaTheme="minorEastAsia" w:hAnsiTheme="minorHAnsi"/>
          <w:i w:val="0"/>
          <w:noProof/>
          <w:kern w:val="2"/>
          <w:szCs w:val="24"/>
          <w:lang w:eastAsia="es-PE"/>
          <w14:ligatures w14:val="standardContextual"/>
        </w:rPr>
      </w:pPr>
      <w:hyperlink w:anchor="_Toc166689389" w:history="1">
        <w:r w:rsidR="00B2051B" w:rsidRPr="008848D6">
          <w:rPr>
            <w:rStyle w:val="Ttulo4Car"/>
            <w:noProof/>
          </w:rPr>
          <w:t>Riesgos</w:t>
        </w:r>
        <w:r w:rsidR="00B2051B">
          <w:rPr>
            <w:noProof/>
            <w:webHidden/>
          </w:rPr>
          <w:tab/>
        </w:r>
        <w:r w:rsidR="00B2051B">
          <w:rPr>
            <w:noProof/>
            <w:webHidden/>
          </w:rPr>
          <w:fldChar w:fldCharType="begin"/>
        </w:r>
        <w:r w:rsidR="00B2051B">
          <w:rPr>
            <w:noProof/>
            <w:webHidden/>
          </w:rPr>
          <w:instrText xml:space="preserve"> PAGEREF _Toc166689389 \h </w:instrText>
        </w:r>
        <w:r w:rsidR="00B2051B">
          <w:rPr>
            <w:noProof/>
            <w:webHidden/>
          </w:rPr>
        </w:r>
        <w:r w:rsidR="00B2051B">
          <w:rPr>
            <w:noProof/>
            <w:webHidden/>
          </w:rPr>
          <w:fldChar w:fldCharType="separate"/>
        </w:r>
        <w:r w:rsidR="00B2051B">
          <w:rPr>
            <w:noProof/>
            <w:webHidden/>
          </w:rPr>
          <w:t>17</w:t>
        </w:r>
        <w:r w:rsidR="00B2051B">
          <w:rPr>
            <w:noProof/>
            <w:webHidden/>
          </w:rPr>
          <w:fldChar w:fldCharType="end"/>
        </w:r>
      </w:hyperlink>
    </w:p>
    <w:p w14:paraId="1094F61A" w14:textId="42A69EA6" w:rsidR="00B2051B" w:rsidRDefault="000237BB">
      <w:pPr>
        <w:pStyle w:val="TituloTabla"/>
        <w:tabs>
          <w:tab w:val="right" w:leader="dot" w:pos="9350"/>
        </w:tabs>
        <w:rPr>
          <w:rFonts w:asciiTheme="minorHAnsi" w:eastAsiaTheme="minorEastAsia" w:hAnsiTheme="minorHAnsi"/>
          <w:i w:val="0"/>
          <w:noProof/>
          <w:kern w:val="2"/>
          <w:szCs w:val="24"/>
          <w:lang w:eastAsia="es-PE"/>
          <w14:ligatures w14:val="standardContextual"/>
        </w:rPr>
      </w:pPr>
      <w:hyperlink w:anchor="_Toc166689390" w:history="1">
        <w:r w:rsidR="00B2051B" w:rsidRPr="008848D6">
          <w:rPr>
            <w:rStyle w:val="Ttulo4Car"/>
            <w:noProof/>
          </w:rPr>
          <w:t>Matriz de comunicaciones</w:t>
        </w:r>
        <w:r w:rsidR="00B2051B">
          <w:rPr>
            <w:noProof/>
            <w:webHidden/>
          </w:rPr>
          <w:tab/>
        </w:r>
        <w:r w:rsidR="00B2051B">
          <w:rPr>
            <w:noProof/>
            <w:webHidden/>
          </w:rPr>
          <w:fldChar w:fldCharType="begin"/>
        </w:r>
        <w:r w:rsidR="00B2051B">
          <w:rPr>
            <w:noProof/>
            <w:webHidden/>
          </w:rPr>
          <w:instrText xml:space="preserve"> PAGEREF _Toc166689390 \h </w:instrText>
        </w:r>
        <w:r w:rsidR="00B2051B">
          <w:rPr>
            <w:noProof/>
            <w:webHidden/>
          </w:rPr>
        </w:r>
        <w:r w:rsidR="00B2051B">
          <w:rPr>
            <w:noProof/>
            <w:webHidden/>
          </w:rPr>
          <w:fldChar w:fldCharType="separate"/>
        </w:r>
        <w:r w:rsidR="00B2051B">
          <w:rPr>
            <w:noProof/>
            <w:webHidden/>
          </w:rPr>
          <w:t>18</w:t>
        </w:r>
        <w:r w:rsidR="00B2051B">
          <w:rPr>
            <w:noProof/>
            <w:webHidden/>
          </w:rPr>
          <w:fldChar w:fldCharType="end"/>
        </w:r>
      </w:hyperlink>
    </w:p>
    <w:p w14:paraId="3DB1F0A1" w14:textId="7F4DDAE8" w:rsidR="00B2051B" w:rsidRDefault="000237BB">
      <w:pPr>
        <w:pStyle w:val="Descripcin"/>
        <w:tabs>
          <w:tab w:val="right" w:leader="dot" w:pos="9350"/>
        </w:tabs>
        <w:rPr>
          <w:rFonts w:asciiTheme="minorHAnsi" w:eastAsiaTheme="minorEastAsia" w:hAnsiTheme="minorHAnsi"/>
          <w:b w:val="0"/>
          <w:noProof/>
          <w:kern w:val="2"/>
          <w:szCs w:val="24"/>
          <w:lang w:eastAsia="es-PE"/>
          <w14:ligatures w14:val="standardContextual"/>
        </w:rPr>
      </w:pPr>
      <w:hyperlink w:anchor="_Toc166689391" w:history="1">
        <w:r w:rsidR="00B2051B" w:rsidRPr="008848D6">
          <w:rPr>
            <w:rStyle w:val="Ttulo4Car"/>
            <w:noProof/>
          </w:rPr>
          <w:t>Capítulo III: Ejecución del Proyecto</w:t>
        </w:r>
        <w:r w:rsidR="00B2051B">
          <w:rPr>
            <w:noProof/>
            <w:webHidden/>
          </w:rPr>
          <w:tab/>
        </w:r>
        <w:r w:rsidR="00B2051B">
          <w:rPr>
            <w:noProof/>
            <w:webHidden/>
          </w:rPr>
          <w:fldChar w:fldCharType="begin"/>
        </w:r>
        <w:r w:rsidR="00B2051B">
          <w:rPr>
            <w:noProof/>
            <w:webHidden/>
          </w:rPr>
          <w:instrText xml:space="preserve"> PAGEREF _Toc166689391 \h </w:instrText>
        </w:r>
        <w:r w:rsidR="00B2051B">
          <w:rPr>
            <w:noProof/>
            <w:webHidden/>
          </w:rPr>
        </w:r>
        <w:r w:rsidR="00B2051B">
          <w:rPr>
            <w:noProof/>
            <w:webHidden/>
          </w:rPr>
          <w:fldChar w:fldCharType="separate"/>
        </w:r>
        <w:r w:rsidR="00B2051B">
          <w:rPr>
            <w:noProof/>
            <w:webHidden/>
          </w:rPr>
          <w:t>19</w:t>
        </w:r>
        <w:r w:rsidR="00B2051B">
          <w:rPr>
            <w:noProof/>
            <w:webHidden/>
          </w:rPr>
          <w:fldChar w:fldCharType="end"/>
        </w:r>
      </w:hyperlink>
    </w:p>
    <w:p w14:paraId="6E691844" w14:textId="24C322FC" w:rsidR="00B2051B" w:rsidRDefault="000237BB">
      <w:pPr>
        <w:tabs>
          <w:tab w:val="right" w:leader="dot" w:pos="9350"/>
        </w:tabs>
        <w:rPr>
          <w:rFonts w:eastAsiaTheme="minorEastAsia"/>
          <w:noProof/>
          <w:kern w:val="2"/>
          <w:szCs w:val="24"/>
          <w:lang w:eastAsia="es-PE"/>
          <w14:ligatures w14:val="standardContextual"/>
        </w:rPr>
      </w:pPr>
      <w:hyperlink w:anchor="_Toc166689392" w:history="1">
        <w:r w:rsidR="00B2051B" w:rsidRPr="008848D6">
          <w:rPr>
            <w:rStyle w:val="Ttulo4Car"/>
            <w:noProof/>
            <w:lang w:val="es-ES"/>
          </w:rPr>
          <w:t>Fase Inicio</w:t>
        </w:r>
        <w:r w:rsidR="00B2051B">
          <w:rPr>
            <w:noProof/>
            <w:webHidden/>
          </w:rPr>
          <w:tab/>
        </w:r>
        <w:r w:rsidR="00B2051B">
          <w:rPr>
            <w:noProof/>
            <w:webHidden/>
          </w:rPr>
          <w:fldChar w:fldCharType="begin"/>
        </w:r>
        <w:r w:rsidR="00B2051B">
          <w:rPr>
            <w:noProof/>
            <w:webHidden/>
          </w:rPr>
          <w:instrText xml:space="preserve"> PAGEREF _Toc166689392 \h </w:instrText>
        </w:r>
        <w:r w:rsidR="00B2051B">
          <w:rPr>
            <w:noProof/>
            <w:webHidden/>
          </w:rPr>
        </w:r>
        <w:r w:rsidR="00B2051B">
          <w:rPr>
            <w:noProof/>
            <w:webHidden/>
          </w:rPr>
          <w:fldChar w:fldCharType="separate"/>
        </w:r>
        <w:r w:rsidR="00B2051B">
          <w:rPr>
            <w:noProof/>
            <w:webHidden/>
          </w:rPr>
          <w:t>19</w:t>
        </w:r>
        <w:r w:rsidR="00B2051B">
          <w:rPr>
            <w:noProof/>
            <w:webHidden/>
          </w:rPr>
          <w:fldChar w:fldCharType="end"/>
        </w:r>
      </w:hyperlink>
    </w:p>
    <w:p w14:paraId="50D4E95B" w14:textId="0D7269F2" w:rsidR="00B2051B" w:rsidRDefault="000237BB">
      <w:pPr>
        <w:pStyle w:val="TituloTabla"/>
        <w:tabs>
          <w:tab w:val="right" w:leader="dot" w:pos="9350"/>
        </w:tabs>
        <w:rPr>
          <w:rFonts w:asciiTheme="minorHAnsi" w:eastAsiaTheme="minorEastAsia" w:hAnsiTheme="minorHAnsi"/>
          <w:i w:val="0"/>
          <w:noProof/>
          <w:kern w:val="2"/>
          <w:szCs w:val="24"/>
          <w:lang w:eastAsia="es-PE"/>
          <w14:ligatures w14:val="standardContextual"/>
        </w:rPr>
      </w:pPr>
      <w:hyperlink w:anchor="_Toc166689393" w:history="1">
        <w:r w:rsidR="00B2051B" w:rsidRPr="008848D6">
          <w:rPr>
            <w:rStyle w:val="Ttulo4Car"/>
            <w:noProof/>
          </w:rPr>
          <w:t>Presentación de proyecto (Kick Off)</w:t>
        </w:r>
        <w:r w:rsidR="00B2051B">
          <w:rPr>
            <w:noProof/>
            <w:webHidden/>
          </w:rPr>
          <w:tab/>
        </w:r>
        <w:r w:rsidR="00B2051B">
          <w:rPr>
            <w:noProof/>
            <w:webHidden/>
          </w:rPr>
          <w:fldChar w:fldCharType="begin"/>
        </w:r>
        <w:r w:rsidR="00B2051B">
          <w:rPr>
            <w:noProof/>
            <w:webHidden/>
          </w:rPr>
          <w:instrText xml:space="preserve"> PAGEREF _Toc166689393 \h </w:instrText>
        </w:r>
        <w:r w:rsidR="00B2051B">
          <w:rPr>
            <w:noProof/>
            <w:webHidden/>
          </w:rPr>
        </w:r>
        <w:r w:rsidR="00B2051B">
          <w:rPr>
            <w:noProof/>
            <w:webHidden/>
          </w:rPr>
          <w:fldChar w:fldCharType="separate"/>
        </w:r>
        <w:r w:rsidR="00B2051B">
          <w:rPr>
            <w:noProof/>
            <w:webHidden/>
          </w:rPr>
          <w:t>19</w:t>
        </w:r>
        <w:r w:rsidR="00B2051B">
          <w:rPr>
            <w:noProof/>
            <w:webHidden/>
          </w:rPr>
          <w:fldChar w:fldCharType="end"/>
        </w:r>
      </w:hyperlink>
    </w:p>
    <w:p w14:paraId="13091D41" w14:textId="1F08CD26" w:rsidR="00B2051B" w:rsidRDefault="000237BB">
      <w:pPr>
        <w:pStyle w:val="TituloTabla"/>
        <w:tabs>
          <w:tab w:val="right" w:leader="dot" w:pos="9350"/>
        </w:tabs>
        <w:rPr>
          <w:rFonts w:asciiTheme="minorHAnsi" w:eastAsiaTheme="minorEastAsia" w:hAnsiTheme="minorHAnsi"/>
          <w:i w:val="0"/>
          <w:noProof/>
          <w:kern w:val="2"/>
          <w:szCs w:val="24"/>
          <w:lang w:eastAsia="es-PE"/>
          <w14:ligatures w14:val="standardContextual"/>
        </w:rPr>
      </w:pPr>
      <w:hyperlink w:anchor="_Toc166689394" w:history="1">
        <w:r w:rsidR="00B2051B" w:rsidRPr="008848D6">
          <w:rPr>
            <w:rStyle w:val="Ttulo4Car"/>
            <w:noProof/>
          </w:rPr>
          <w:t>Requerimientos / historias de usuarios (HU)</w:t>
        </w:r>
        <w:r w:rsidR="00B2051B">
          <w:rPr>
            <w:noProof/>
            <w:webHidden/>
          </w:rPr>
          <w:tab/>
        </w:r>
        <w:r w:rsidR="00B2051B">
          <w:rPr>
            <w:noProof/>
            <w:webHidden/>
          </w:rPr>
          <w:fldChar w:fldCharType="begin"/>
        </w:r>
        <w:r w:rsidR="00B2051B">
          <w:rPr>
            <w:noProof/>
            <w:webHidden/>
          </w:rPr>
          <w:instrText xml:space="preserve"> PAGEREF _Toc166689394 \h </w:instrText>
        </w:r>
        <w:r w:rsidR="00B2051B">
          <w:rPr>
            <w:noProof/>
            <w:webHidden/>
          </w:rPr>
        </w:r>
        <w:r w:rsidR="00B2051B">
          <w:rPr>
            <w:noProof/>
            <w:webHidden/>
          </w:rPr>
          <w:fldChar w:fldCharType="separate"/>
        </w:r>
        <w:r w:rsidR="00B2051B">
          <w:rPr>
            <w:noProof/>
            <w:webHidden/>
          </w:rPr>
          <w:t>19</w:t>
        </w:r>
        <w:r w:rsidR="00B2051B">
          <w:rPr>
            <w:noProof/>
            <w:webHidden/>
          </w:rPr>
          <w:fldChar w:fldCharType="end"/>
        </w:r>
      </w:hyperlink>
    </w:p>
    <w:p w14:paraId="5FB40E3E" w14:textId="1E94AE8E" w:rsidR="00B2051B" w:rsidRDefault="000237BB">
      <w:pPr>
        <w:tabs>
          <w:tab w:val="right" w:leader="dot" w:pos="9350"/>
        </w:tabs>
        <w:rPr>
          <w:rFonts w:eastAsiaTheme="minorEastAsia"/>
          <w:noProof/>
          <w:kern w:val="2"/>
          <w:szCs w:val="24"/>
          <w:lang w:eastAsia="es-PE"/>
          <w14:ligatures w14:val="standardContextual"/>
        </w:rPr>
      </w:pPr>
      <w:hyperlink w:anchor="_Toc166689395" w:history="1">
        <w:r w:rsidR="00B2051B" w:rsidRPr="008848D6">
          <w:rPr>
            <w:rStyle w:val="Ttulo4Car"/>
            <w:noProof/>
            <w:lang w:val="es-ES"/>
          </w:rPr>
          <w:t>Fase Planificación</w:t>
        </w:r>
        <w:r w:rsidR="00B2051B">
          <w:rPr>
            <w:noProof/>
            <w:webHidden/>
          </w:rPr>
          <w:tab/>
        </w:r>
        <w:r w:rsidR="00B2051B">
          <w:rPr>
            <w:noProof/>
            <w:webHidden/>
          </w:rPr>
          <w:fldChar w:fldCharType="begin"/>
        </w:r>
        <w:r w:rsidR="00B2051B">
          <w:rPr>
            <w:noProof/>
            <w:webHidden/>
          </w:rPr>
          <w:instrText xml:space="preserve"> PAGEREF _Toc166689395 \h </w:instrText>
        </w:r>
        <w:r w:rsidR="00B2051B">
          <w:rPr>
            <w:noProof/>
            <w:webHidden/>
          </w:rPr>
        </w:r>
        <w:r w:rsidR="00B2051B">
          <w:rPr>
            <w:noProof/>
            <w:webHidden/>
          </w:rPr>
          <w:fldChar w:fldCharType="separate"/>
        </w:r>
        <w:r w:rsidR="00B2051B">
          <w:rPr>
            <w:noProof/>
            <w:webHidden/>
          </w:rPr>
          <w:t>19</w:t>
        </w:r>
        <w:r w:rsidR="00B2051B">
          <w:rPr>
            <w:noProof/>
            <w:webHidden/>
          </w:rPr>
          <w:fldChar w:fldCharType="end"/>
        </w:r>
      </w:hyperlink>
    </w:p>
    <w:p w14:paraId="1993533E" w14:textId="362A10E4" w:rsidR="00B2051B" w:rsidRDefault="000237BB">
      <w:pPr>
        <w:pStyle w:val="TituloTabla"/>
        <w:tabs>
          <w:tab w:val="right" w:leader="dot" w:pos="9350"/>
        </w:tabs>
        <w:rPr>
          <w:rFonts w:asciiTheme="minorHAnsi" w:eastAsiaTheme="minorEastAsia" w:hAnsiTheme="minorHAnsi"/>
          <w:i w:val="0"/>
          <w:noProof/>
          <w:kern w:val="2"/>
          <w:szCs w:val="24"/>
          <w:lang w:eastAsia="es-PE"/>
          <w14:ligatures w14:val="standardContextual"/>
        </w:rPr>
      </w:pPr>
      <w:hyperlink w:anchor="_Toc166689396" w:history="1">
        <w:r w:rsidR="00B2051B" w:rsidRPr="008848D6">
          <w:rPr>
            <w:rStyle w:val="Ttulo4Car"/>
            <w:noProof/>
          </w:rPr>
          <w:t>EDT / historias de usuarios priorizados</w:t>
        </w:r>
        <w:r w:rsidR="00B2051B">
          <w:rPr>
            <w:noProof/>
            <w:webHidden/>
          </w:rPr>
          <w:tab/>
        </w:r>
        <w:r w:rsidR="00B2051B">
          <w:rPr>
            <w:noProof/>
            <w:webHidden/>
          </w:rPr>
          <w:fldChar w:fldCharType="begin"/>
        </w:r>
        <w:r w:rsidR="00B2051B">
          <w:rPr>
            <w:noProof/>
            <w:webHidden/>
          </w:rPr>
          <w:instrText xml:space="preserve"> PAGEREF _Toc166689396 \h </w:instrText>
        </w:r>
        <w:r w:rsidR="00B2051B">
          <w:rPr>
            <w:noProof/>
            <w:webHidden/>
          </w:rPr>
        </w:r>
        <w:r w:rsidR="00B2051B">
          <w:rPr>
            <w:noProof/>
            <w:webHidden/>
          </w:rPr>
          <w:fldChar w:fldCharType="separate"/>
        </w:r>
        <w:r w:rsidR="00B2051B">
          <w:rPr>
            <w:noProof/>
            <w:webHidden/>
          </w:rPr>
          <w:t>20</w:t>
        </w:r>
        <w:r w:rsidR="00B2051B">
          <w:rPr>
            <w:noProof/>
            <w:webHidden/>
          </w:rPr>
          <w:fldChar w:fldCharType="end"/>
        </w:r>
      </w:hyperlink>
    </w:p>
    <w:p w14:paraId="43ED2885" w14:textId="4CC17144" w:rsidR="00B2051B" w:rsidRDefault="000237BB">
      <w:pPr>
        <w:pStyle w:val="TituloTabla"/>
        <w:tabs>
          <w:tab w:val="right" w:leader="dot" w:pos="9350"/>
        </w:tabs>
        <w:rPr>
          <w:rFonts w:asciiTheme="minorHAnsi" w:eastAsiaTheme="minorEastAsia" w:hAnsiTheme="minorHAnsi"/>
          <w:i w:val="0"/>
          <w:noProof/>
          <w:kern w:val="2"/>
          <w:szCs w:val="24"/>
          <w:lang w:eastAsia="es-PE"/>
          <w14:ligatures w14:val="standardContextual"/>
        </w:rPr>
      </w:pPr>
      <w:hyperlink w:anchor="_Toc166689397" w:history="1">
        <w:r w:rsidR="00B2051B" w:rsidRPr="008848D6">
          <w:rPr>
            <w:rStyle w:val="Ttulo4Car"/>
            <w:noProof/>
          </w:rPr>
          <w:t>Estimación de esfuerzo (horas – personas) / estimación de las HU</w:t>
        </w:r>
        <w:r w:rsidR="00B2051B">
          <w:rPr>
            <w:noProof/>
            <w:webHidden/>
          </w:rPr>
          <w:tab/>
        </w:r>
        <w:r w:rsidR="00B2051B">
          <w:rPr>
            <w:noProof/>
            <w:webHidden/>
          </w:rPr>
          <w:fldChar w:fldCharType="begin"/>
        </w:r>
        <w:r w:rsidR="00B2051B">
          <w:rPr>
            <w:noProof/>
            <w:webHidden/>
          </w:rPr>
          <w:instrText xml:space="preserve"> PAGEREF _Toc166689397 \h </w:instrText>
        </w:r>
        <w:r w:rsidR="00B2051B">
          <w:rPr>
            <w:noProof/>
            <w:webHidden/>
          </w:rPr>
        </w:r>
        <w:r w:rsidR="00B2051B">
          <w:rPr>
            <w:noProof/>
            <w:webHidden/>
          </w:rPr>
          <w:fldChar w:fldCharType="separate"/>
        </w:r>
        <w:r w:rsidR="00B2051B">
          <w:rPr>
            <w:noProof/>
            <w:webHidden/>
          </w:rPr>
          <w:t>20</w:t>
        </w:r>
        <w:r w:rsidR="00B2051B">
          <w:rPr>
            <w:noProof/>
            <w:webHidden/>
          </w:rPr>
          <w:fldChar w:fldCharType="end"/>
        </w:r>
      </w:hyperlink>
    </w:p>
    <w:p w14:paraId="7C385C97" w14:textId="192A0E72" w:rsidR="00B2051B" w:rsidRDefault="000237BB">
      <w:pPr>
        <w:pStyle w:val="TituloTabla"/>
        <w:tabs>
          <w:tab w:val="right" w:leader="dot" w:pos="9350"/>
        </w:tabs>
        <w:rPr>
          <w:rFonts w:asciiTheme="minorHAnsi" w:eastAsiaTheme="minorEastAsia" w:hAnsiTheme="minorHAnsi"/>
          <w:i w:val="0"/>
          <w:noProof/>
          <w:kern w:val="2"/>
          <w:szCs w:val="24"/>
          <w:lang w:eastAsia="es-PE"/>
          <w14:ligatures w14:val="standardContextual"/>
        </w:rPr>
      </w:pPr>
      <w:hyperlink w:anchor="_Toc166689398" w:history="1">
        <w:r w:rsidR="00B2051B" w:rsidRPr="008848D6">
          <w:rPr>
            <w:rStyle w:val="Ttulo4Car"/>
            <w:noProof/>
          </w:rPr>
          <w:t>Cronograma / sprint planning</w:t>
        </w:r>
        <w:r w:rsidR="00B2051B">
          <w:rPr>
            <w:noProof/>
            <w:webHidden/>
          </w:rPr>
          <w:tab/>
        </w:r>
        <w:r w:rsidR="00B2051B">
          <w:rPr>
            <w:noProof/>
            <w:webHidden/>
          </w:rPr>
          <w:fldChar w:fldCharType="begin"/>
        </w:r>
        <w:r w:rsidR="00B2051B">
          <w:rPr>
            <w:noProof/>
            <w:webHidden/>
          </w:rPr>
          <w:instrText xml:space="preserve"> PAGEREF _Toc166689398 \h </w:instrText>
        </w:r>
        <w:r w:rsidR="00B2051B">
          <w:rPr>
            <w:noProof/>
            <w:webHidden/>
          </w:rPr>
        </w:r>
        <w:r w:rsidR="00B2051B">
          <w:rPr>
            <w:noProof/>
            <w:webHidden/>
          </w:rPr>
          <w:fldChar w:fldCharType="separate"/>
        </w:r>
        <w:r w:rsidR="00B2051B">
          <w:rPr>
            <w:noProof/>
            <w:webHidden/>
          </w:rPr>
          <w:t>20</w:t>
        </w:r>
        <w:r w:rsidR="00B2051B">
          <w:rPr>
            <w:noProof/>
            <w:webHidden/>
          </w:rPr>
          <w:fldChar w:fldCharType="end"/>
        </w:r>
      </w:hyperlink>
    </w:p>
    <w:p w14:paraId="19450ABD" w14:textId="5DE2551D" w:rsidR="00B2051B" w:rsidRDefault="000237BB">
      <w:pPr>
        <w:tabs>
          <w:tab w:val="right" w:leader="dot" w:pos="9350"/>
        </w:tabs>
        <w:rPr>
          <w:rFonts w:eastAsiaTheme="minorEastAsia"/>
          <w:noProof/>
          <w:kern w:val="2"/>
          <w:szCs w:val="24"/>
          <w:lang w:eastAsia="es-PE"/>
          <w14:ligatures w14:val="standardContextual"/>
        </w:rPr>
      </w:pPr>
      <w:hyperlink w:anchor="_Toc166689399" w:history="1">
        <w:r w:rsidR="00B2051B" w:rsidRPr="008848D6">
          <w:rPr>
            <w:rStyle w:val="Ttulo4Car"/>
            <w:noProof/>
            <w:lang w:val="es-ES"/>
          </w:rPr>
          <w:t>Fase Ejecución</w:t>
        </w:r>
        <w:r w:rsidR="00B2051B">
          <w:rPr>
            <w:noProof/>
            <w:webHidden/>
          </w:rPr>
          <w:tab/>
        </w:r>
        <w:r w:rsidR="00B2051B">
          <w:rPr>
            <w:noProof/>
            <w:webHidden/>
          </w:rPr>
          <w:fldChar w:fldCharType="begin"/>
        </w:r>
        <w:r w:rsidR="00B2051B">
          <w:rPr>
            <w:noProof/>
            <w:webHidden/>
          </w:rPr>
          <w:instrText xml:space="preserve"> PAGEREF _Toc166689399 \h </w:instrText>
        </w:r>
        <w:r w:rsidR="00B2051B">
          <w:rPr>
            <w:noProof/>
            <w:webHidden/>
          </w:rPr>
        </w:r>
        <w:r w:rsidR="00B2051B">
          <w:rPr>
            <w:noProof/>
            <w:webHidden/>
          </w:rPr>
          <w:fldChar w:fldCharType="separate"/>
        </w:r>
        <w:r w:rsidR="00B2051B">
          <w:rPr>
            <w:noProof/>
            <w:webHidden/>
          </w:rPr>
          <w:t>20</w:t>
        </w:r>
        <w:r w:rsidR="00B2051B">
          <w:rPr>
            <w:noProof/>
            <w:webHidden/>
          </w:rPr>
          <w:fldChar w:fldCharType="end"/>
        </w:r>
      </w:hyperlink>
    </w:p>
    <w:p w14:paraId="08B9AE22" w14:textId="4BB2ADBB" w:rsidR="00B2051B" w:rsidRDefault="000237BB">
      <w:pPr>
        <w:pStyle w:val="TituloTabla"/>
        <w:tabs>
          <w:tab w:val="right" w:leader="dot" w:pos="9350"/>
        </w:tabs>
        <w:rPr>
          <w:rFonts w:asciiTheme="minorHAnsi" w:eastAsiaTheme="minorEastAsia" w:hAnsiTheme="minorHAnsi"/>
          <w:i w:val="0"/>
          <w:noProof/>
          <w:kern w:val="2"/>
          <w:szCs w:val="24"/>
          <w:lang w:eastAsia="es-PE"/>
          <w14:ligatures w14:val="standardContextual"/>
        </w:rPr>
      </w:pPr>
      <w:hyperlink w:anchor="_Toc166689400" w:history="1">
        <w:r w:rsidR="00B2051B" w:rsidRPr="008848D6">
          <w:rPr>
            <w:rStyle w:val="Ttulo4Car"/>
            <w:noProof/>
          </w:rPr>
          <w:t>Seguimiento y control / validación de los sprint (sprint review)</w:t>
        </w:r>
        <w:r w:rsidR="00B2051B">
          <w:rPr>
            <w:noProof/>
            <w:webHidden/>
          </w:rPr>
          <w:tab/>
        </w:r>
        <w:r w:rsidR="00B2051B">
          <w:rPr>
            <w:noProof/>
            <w:webHidden/>
          </w:rPr>
          <w:fldChar w:fldCharType="begin"/>
        </w:r>
        <w:r w:rsidR="00B2051B">
          <w:rPr>
            <w:noProof/>
            <w:webHidden/>
          </w:rPr>
          <w:instrText xml:space="preserve"> PAGEREF _Toc166689400 \h </w:instrText>
        </w:r>
        <w:r w:rsidR="00B2051B">
          <w:rPr>
            <w:noProof/>
            <w:webHidden/>
          </w:rPr>
        </w:r>
        <w:r w:rsidR="00B2051B">
          <w:rPr>
            <w:noProof/>
            <w:webHidden/>
          </w:rPr>
          <w:fldChar w:fldCharType="separate"/>
        </w:r>
        <w:r w:rsidR="00B2051B">
          <w:rPr>
            <w:noProof/>
            <w:webHidden/>
          </w:rPr>
          <w:t>20</w:t>
        </w:r>
        <w:r w:rsidR="00B2051B">
          <w:rPr>
            <w:noProof/>
            <w:webHidden/>
          </w:rPr>
          <w:fldChar w:fldCharType="end"/>
        </w:r>
      </w:hyperlink>
    </w:p>
    <w:p w14:paraId="565A0E0A" w14:textId="4B4FADB7" w:rsidR="00B2051B" w:rsidRDefault="000237BB">
      <w:pPr>
        <w:pStyle w:val="TituloTabla"/>
        <w:tabs>
          <w:tab w:val="right" w:leader="dot" w:pos="9350"/>
        </w:tabs>
        <w:rPr>
          <w:rFonts w:asciiTheme="minorHAnsi" w:eastAsiaTheme="minorEastAsia" w:hAnsiTheme="minorHAnsi"/>
          <w:i w:val="0"/>
          <w:noProof/>
          <w:kern w:val="2"/>
          <w:szCs w:val="24"/>
          <w:lang w:eastAsia="es-PE"/>
          <w14:ligatures w14:val="standardContextual"/>
        </w:rPr>
      </w:pPr>
      <w:hyperlink w:anchor="_Toc166689401" w:history="1">
        <w:r w:rsidR="00B2051B" w:rsidRPr="008848D6">
          <w:rPr>
            <w:rStyle w:val="Ttulo4Car"/>
            <w:noProof/>
          </w:rPr>
          <w:t>Carta Gantt / Scrum Board, Tablero Kanban, Burn Down Chart</w:t>
        </w:r>
        <w:r w:rsidR="00B2051B">
          <w:rPr>
            <w:noProof/>
            <w:webHidden/>
          </w:rPr>
          <w:tab/>
        </w:r>
        <w:r w:rsidR="00B2051B">
          <w:rPr>
            <w:noProof/>
            <w:webHidden/>
          </w:rPr>
          <w:fldChar w:fldCharType="begin"/>
        </w:r>
        <w:r w:rsidR="00B2051B">
          <w:rPr>
            <w:noProof/>
            <w:webHidden/>
          </w:rPr>
          <w:instrText xml:space="preserve"> PAGEREF _Toc166689401 \h </w:instrText>
        </w:r>
        <w:r w:rsidR="00B2051B">
          <w:rPr>
            <w:noProof/>
            <w:webHidden/>
          </w:rPr>
        </w:r>
        <w:r w:rsidR="00B2051B">
          <w:rPr>
            <w:noProof/>
            <w:webHidden/>
          </w:rPr>
          <w:fldChar w:fldCharType="separate"/>
        </w:r>
        <w:r w:rsidR="00B2051B">
          <w:rPr>
            <w:noProof/>
            <w:webHidden/>
          </w:rPr>
          <w:t>21</w:t>
        </w:r>
        <w:r w:rsidR="00B2051B">
          <w:rPr>
            <w:noProof/>
            <w:webHidden/>
          </w:rPr>
          <w:fldChar w:fldCharType="end"/>
        </w:r>
      </w:hyperlink>
    </w:p>
    <w:p w14:paraId="57D97E9B" w14:textId="421D8FFB" w:rsidR="00B2051B" w:rsidRDefault="000237BB">
      <w:pPr>
        <w:pStyle w:val="TituloTabla"/>
        <w:tabs>
          <w:tab w:val="right" w:leader="dot" w:pos="9350"/>
        </w:tabs>
        <w:rPr>
          <w:rFonts w:asciiTheme="minorHAnsi" w:eastAsiaTheme="minorEastAsia" w:hAnsiTheme="minorHAnsi"/>
          <w:i w:val="0"/>
          <w:noProof/>
          <w:kern w:val="2"/>
          <w:szCs w:val="24"/>
          <w:lang w:eastAsia="es-PE"/>
          <w14:ligatures w14:val="standardContextual"/>
        </w:rPr>
      </w:pPr>
      <w:hyperlink w:anchor="_Toc166689402" w:history="1">
        <w:r w:rsidR="00B2051B" w:rsidRPr="008848D6">
          <w:rPr>
            <w:rStyle w:val="Ttulo4Car"/>
            <w:noProof/>
          </w:rPr>
          <w:t>Gestión del cambio / mantenimiento del Product Backlog</w:t>
        </w:r>
        <w:r w:rsidR="00B2051B">
          <w:rPr>
            <w:noProof/>
            <w:webHidden/>
          </w:rPr>
          <w:tab/>
        </w:r>
        <w:r w:rsidR="00B2051B">
          <w:rPr>
            <w:noProof/>
            <w:webHidden/>
          </w:rPr>
          <w:fldChar w:fldCharType="begin"/>
        </w:r>
        <w:r w:rsidR="00B2051B">
          <w:rPr>
            <w:noProof/>
            <w:webHidden/>
          </w:rPr>
          <w:instrText xml:space="preserve"> PAGEREF _Toc166689402 \h </w:instrText>
        </w:r>
        <w:r w:rsidR="00B2051B">
          <w:rPr>
            <w:noProof/>
            <w:webHidden/>
          </w:rPr>
        </w:r>
        <w:r w:rsidR="00B2051B">
          <w:rPr>
            <w:noProof/>
            <w:webHidden/>
          </w:rPr>
          <w:fldChar w:fldCharType="separate"/>
        </w:r>
        <w:r w:rsidR="00B2051B">
          <w:rPr>
            <w:noProof/>
            <w:webHidden/>
          </w:rPr>
          <w:t>21</w:t>
        </w:r>
        <w:r w:rsidR="00B2051B">
          <w:rPr>
            <w:noProof/>
            <w:webHidden/>
          </w:rPr>
          <w:fldChar w:fldCharType="end"/>
        </w:r>
      </w:hyperlink>
    </w:p>
    <w:p w14:paraId="4DDAEC81" w14:textId="2F302705" w:rsidR="00B2051B" w:rsidRDefault="000237BB">
      <w:pPr>
        <w:pStyle w:val="TituloTabla"/>
        <w:tabs>
          <w:tab w:val="right" w:leader="dot" w:pos="9350"/>
        </w:tabs>
        <w:rPr>
          <w:rFonts w:asciiTheme="minorHAnsi" w:eastAsiaTheme="minorEastAsia" w:hAnsiTheme="minorHAnsi"/>
          <w:i w:val="0"/>
          <w:noProof/>
          <w:kern w:val="2"/>
          <w:szCs w:val="24"/>
          <w:lang w:eastAsia="es-PE"/>
          <w14:ligatures w14:val="standardContextual"/>
        </w:rPr>
      </w:pPr>
      <w:hyperlink w:anchor="_Toc166689403" w:history="1">
        <w:r w:rsidR="00B2051B" w:rsidRPr="008848D6">
          <w:rPr>
            <w:rStyle w:val="Ttulo4Car"/>
            <w:noProof/>
          </w:rPr>
          <w:t>Pruebas de aceptación</w:t>
        </w:r>
        <w:r w:rsidR="00B2051B">
          <w:rPr>
            <w:noProof/>
            <w:webHidden/>
          </w:rPr>
          <w:tab/>
        </w:r>
        <w:r w:rsidR="00B2051B">
          <w:rPr>
            <w:noProof/>
            <w:webHidden/>
          </w:rPr>
          <w:fldChar w:fldCharType="begin"/>
        </w:r>
        <w:r w:rsidR="00B2051B">
          <w:rPr>
            <w:noProof/>
            <w:webHidden/>
          </w:rPr>
          <w:instrText xml:space="preserve"> PAGEREF _Toc166689403 \h </w:instrText>
        </w:r>
        <w:r w:rsidR="00B2051B">
          <w:rPr>
            <w:noProof/>
            <w:webHidden/>
          </w:rPr>
        </w:r>
        <w:r w:rsidR="00B2051B">
          <w:rPr>
            <w:noProof/>
            <w:webHidden/>
          </w:rPr>
          <w:fldChar w:fldCharType="separate"/>
        </w:r>
        <w:r w:rsidR="00B2051B">
          <w:rPr>
            <w:noProof/>
            <w:webHidden/>
          </w:rPr>
          <w:t>21</w:t>
        </w:r>
        <w:r w:rsidR="00B2051B">
          <w:rPr>
            <w:noProof/>
            <w:webHidden/>
          </w:rPr>
          <w:fldChar w:fldCharType="end"/>
        </w:r>
      </w:hyperlink>
    </w:p>
    <w:p w14:paraId="62AFF5CA" w14:textId="1AC94755" w:rsidR="00B2051B" w:rsidRDefault="000237BB">
      <w:pPr>
        <w:tabs>
          <w:tab w:val="right" w:leader="dot" w:pos="9350"/>
        </w:tabs>
        <w:rPr>
          <w:rFonts w:eastAsiaTheme="minorEastAsia"/>
          <w:noProof/>
          <w:kern w:val="2"/>
          <w:szCs w:val="24"/>
          <w:lang w:eastAsia="es-PE"/>
          <w14:ligatures w14:val="standardContextual"/>
        </w:rPr>
      </w:pPr>
      <w:hyperlink w:anchor="_Toc166689404" w:history="1">
        <w:r w:rsidR="00B2051B" w:rsidRPr="008848D6">
          <w:rPr>
            <w:rStyle w:val="Ttulo4Car"/>
            <w:noProof/>
          </w:rPr>
          <w:t>Fase Transición y Cierre</w:t>
        </w:r>
        <w:r w:rsidR="00B2051B">
          <w:rPr>
            <w:noProof/>
            <w:webHidden/>
          </w:rPr>
          <w:tab/>
        </w:r>
        <w:r w:rsidR="00B2051B">
          <w:rPr>
            <w:noProof/>
            <w:webHidden/>
          </w:rPr>
          <w:fldChar w:fldCharType="begin"/>
        </w:r>
        <w:r w:rsidR="00B2051B">
          <w:rPr>
            <w:noProof/>
            <w:webHidden/>
          </w:rPr>
          <w:instrText xml:space="preserve"> PAGEREF _Toc166689404 \h </w:instrText>
        </w:r>
        <w:r w:rsidR="00B2051B">
          <w:rPr>
            <w:noProof/>
            <w:webHidden/>
          </w:rPr>
        </w:r>
        <w:r w:rsidR="00B2051B">
          <w:rPr>
            <w:noProof/>
            <w:webHidden/>
          </w:rPr>
          <w:fldChar w:fldCharType="separate"/>
        </w:r>
        <w:r w:rsidR="00B2051B">
          <w:rPr>
            <w:noProof/>
            <w:webHidden/>
          </w:rPr>
          <w:t>21</w:t>
        </w:r>
        <w:r w:rsidR="00B2051B">
          <w:rPr>
            <w:noProof/>
            <w:webHidden/>
          </w:rPr>
          <w:fldChar w:fldCharType="end"/>
        </w:r>
      </w:hyperlink>
    </w:p>
    <w:p w14:paraId="137539ED" w14:textId="1E23CE1A" w:rsidR="00B2051B" w:rsidRDefault="000237BB">
      <w:pPr>
        <w:pStyle w:val="TituloTabla"/>
        <w:tabs>
          <w:tab w:val="right" w:leader="dot" w:pos="9350"/>
        </w:tabs>
        <w:rPr>
          <w:rFonts w:asciiTheme="minorHAnsi" w:eastAsiaTheme="minorEastAsia" w:hAnsiTheme="minorHAnsi"/>
          <w:i w:val="0"/>
          <w:noProof/>
          <w:kern w:val="2"/>
          <w:szCs w:val="24"/>
          <w:lang w:eastAsia="es-PE"/>
          <w14:ligatures w14:val="standardContextual"/>
        </w:rPr>
      </w:pPr>
      <w:hyperlink w:anchor="_Toc166689405" w:history="1">
        <w:r w:rsidR="00B2051B" w:rsidRPr="008848D6">
          <w:rPr>
            <w:rStyle w:val="Ttulo4Car"/>
            <w:noProof/>
          </w:rPr>
          <w:t>Lecciones aprendidas / retrospectivas (del sprint y del Product Backlog)</w:t>
        </w:r>
        <w:r w:rsidR="00B2051B">
          <w:rPr>
            <w:noProof/>
            <w:webHidden/>
          </w:rPr>
          <w:tab/>
        </w:r>
        <w:r w:rsidR="00B2051B">
          <w:rPr>
            <w:noProof/>
            <w:webHidden/>
          </w:rPr>
          <w:fldChar w:fldCharType="begin"/>
        </w:r>
        <w:r w:rsidR="00B2051B">
          <w:rPr>
            <w:noProof/>
            <w:webHidden/>
          </w:rPr>
          <w:instrText xml:space="preserve"> PAGEREF _Toc166689405 \h </w:instrText>
        </w:r>
        <w:r w:rsidR="00B2051B">
          <w:rPr>
            <w:noProof/>
            <w:webHidden/>
          </w:rPr>
        </w:r>
        <w:r w:rsidR="00B2051B">
          <w:rPr>
            <w:noProof/>
            <w:webHidden/>
          </w:rPr>
          <w:fldChar w:fldCharType="separate"/>
        </w:r>
        <w:r w:rsidR="00B2051B">
          <w:rPr>
            <w:noProof/>
            <w:webHidden/>
          </w:rPr>
          <w:t>21</w:t>
        </w:r>
        <w:r w:rsidR="00B2051B">
          <w:rPr>
            <w:noProof/>
            <w:webHidden/>
          </w:rPr>
          <w:fldChar w:fldCharType="end"/>
        </w:r>
      </w:hyperlink>
    </w:p>
    <w:p w14:paraId="133BF006" w14:textId="2AA589F8" w:rsidR="00B2051B" w:rsidRDefault="000237BB">
      <w:pPr>
        <w:pStyle w:val="TituloTabla"/>
        <w:tabs>
          <w:tab w:val="right" w:leader="dot" w:pos="9350"/>
        </w:tabs>
        <w:rPr>
          <w:rFonts w:asciiTheme="minorHAnsi" w:eastAsiaTheme="minorEastAsia" w:hAnsiTheme="minorHAnsi"/>
          <w:i w:val="0"/>
          <w:noProof/>
          <w:kern w:val="2"/>
          <w:szCs w:val="24"/>
          <w:lang w:eastAsia="es-PE"/>
          <w14:ligatures w14:val="standardContextual"/>
        </w:rPr>
      </w:pPr>
      <w:hyperlink w:anchor="_Toc166689406" w:history="1">
        <w:r w:rsidR="00B2051B" w:rsidRPr="008848D6">
          <w:rPr>
            <w:rStyle w:val="Ttulo4Car"/>
            <w:noProof/>
          </w:rPr>
          <w:t>Conformidad de los entregables</w:t>
        </w:r>
        <w:r w:rsidR="00B2051B">
          <w:rPr>
            <w:noProof/>
            <w:webHidden/>
          </w:rPr>
          <w:tab/>
        </w:r>
        <w:r w:rsidR="00B2051B">
          <w:rPr>
            <w:noProof/>
            <w:webHidden/>
          </w:rPr>
          <w:fldChar w:fldCharType="begin"/>
        </w:r>
        <w:r w:rsidR="00B2051B">
          <w:rPr>
            <w:noProof/>
            <w:webHidden/>
          </w:rPr>
          <w:instrText xml:space="preserve"> PAGEREF _Toc166689406 \h </w:instrText>
        </w:r>
        <w:r w:rsidR="00B2051B">
          <w:rPr>
            <w:noProof/>
            <w:webHidden/>
          </w:rPr>
        </w:r>
        <w:r w:rsidR="00B2051B">
          <w:rPr>
            <w:noProof/>
            <w:webHidden/>
          </w:rPr>
          <w:fldChar w:fldCharType="separate"/>
        </w:r>
        <w:r w:rsidR="00B2051B">
          <w:rPr>
            <w:noProof/>
            <w:webHidden/>
          </w:rPr>
          <w:t>22</w:t>
        </w:r>
        <w:r w:rsidR="00B2051B">
          <w:rPr>
            <w:noProof/>
            <w:webHidden/>
          </w:rPr>
          <w:fldChar w:fldCharType="end"/>
        </w:r>
      </w:hyperlink>
    </w:p>
    <w:p w14:paraId="7D73CF1F" w14:textId="317ED760" w:rsidR="00B2051B" w:rsidRDefault="000237BB">
      <w:pPr>
        <w:pStyle w:val="Descripcin"/>
        <w:tabs>
          <w:tab w:val="right" w:leader="dot" w:pos="9350"/>
        </w:tabs>
        <w:rPr>
          <w:rFonts w:asciiTheme="minorHAnsi" w:eastAsiaTheme="minorEastAsia" w:hAnsiTheme="minorHAnsi"/>
          <w:b w:val="0"/>
          <w:noProof/>
          <w:kern w:val="2"/>
          <w:szCs w:val="24"/>
          <w:lang w:eastAsia="es-PE"/>
          <w14:ligatures w14:val="standardContextual"/>
        </w:rPr>
      </w:pPr>
      <w:hyperlink w:anchor="_Toc166689407" w:history="1">
        <w:r w:rsidR="00B2051B" w:rsidRPr="008848D6">
          <w:rPr>
            <w:rStyle w:val="Ttulo4Car"/>
            <w:noProof/>
            <w:lang w:eastAsia="es-419"/>
          </w:rPr>
          <w:t xml:space="preserve">Capítulo IV: </w:t>
        </w:r>
        <w:r w:rsidR="00B2051B" w:rsidRPr="008848D6">
          <w:rPr>
            <w:rStyle w:val="Ttulo4Car"/>
            <w:noProof/>
          </w:rPr>
          <w:t>Programación</w:t>
        </w:r>
        <w:r w:rsidR="00B2051B">
          <w:rPr>
            <w:noProof/>
            <w:webHidden/>
          </w:rPr>
          <w:tab/>
        </w:r>
        <w:r w:rsidR="00B2051B">
          <w:rPr>
            <w:noProof/>
            <w:webHidden/>
          </w:rPr>
          <w:fldChar w:fldCharType="begin"/>
        </w:r>
        <w:r w:rsidR="00B2051B">
          <w:rPr>
            <w:noProof/>
            <w:webHidden/>
          </w:rPr>
          <w:instrText xml:space="preserve"> PAGEREF _Toc166689407 \h </w:instrText>
        </w:r>
        <w:r w:rsidR="00B2051B">
          <w:rPr>
            <w:noProof/>
            <w:webHidden/>
          </w:rPr>
        </w:r>
        <w:r w:rsidR="00B2051B">
          <w:rPr>
            <w:noProof/>
            <w:webHidden/>
          </w:rPr>
          <w:fldChar w:fldCharType="separate"/>
        </w:r>
        <w:r w:rsidR="00B2051B">
          <w:rPr>
            <w:noProof/>
            <w:webHidden/>
          </w:rPr>
          <w:t>24</w:t>
        </w:r>
        <w:r w:rsidR="00B2051B">
          <w:rPr>
            <w:noProof/>
            <w:webHidden/>
          </w:rPr>
          <w:fldChar w:fldCharType="end"/>
        </w:r>
      </w:hyperlink>
    </w:p>
    <w:p w14:paraId="5EDDDA43" w14:textId="426C24CF" w:rsidR="00B2051B" w:rsidRDefault="000237BB">
      <w:pPr>
        <w:tabs>
          <w:tab w:val="right" w:leader="dot" w:pos="9350"/>
        </w:tabs>
        <w:rPr>
          <w:rFonts w:eastAsiaTheme="minorEastAsia"/>
          <w:noProof/>
          <w:kern w:val="2"/>
          <w:szCs w:val="24"/>
          <w:lang w:eastAsia="es-PE"/>
          <w14:ligatures w14:val="standardContextual"/>
        </w:rPr>
      </w:pPr>
      <w:hyperlink w:anchor="_Toc166689408" w:history="1">
        <w:r w:rsidR="00B2051B" w:rsidRPr="008848D6">
          <w:rPr>
            <w:rStyle w:val="Ttulo4Car"/>
            <w:noProof/>
          </w:rPr>
          <w:t>Implementación de la Arquitectura de Software</w:t>
        </w:r>
        <w:r w:rsidR="00B2051B">
          <w:rPr>
            <w:noProof/>
            <w:webHidden/>
          </w:rPr>
          <w:tab/>
        </w:r>
        <w:r w:rsidR="00B2051B">
          <w:rPr>
            <w:noProof/>
            <w:webHidden/>
          </w:rPr>
          <w:fldChar w:fldCharType="begin"/>
        </w:r>
        <w:r w:rsidR="00B2051B">
          <w:rPr>
            <w:noProof/>
            <w:webHidden/>
          </w:rPr>
          <w:instrText xml:space="preserve"> PAGEREF _Toc166689408 \h </w:instrText>
        </w:r>
        <w:r w:rsidR="00B2051B">
          <w:rPr>
            <w:noProof/>
            <w:webHidden/>
          </w:rPr>
        </w:r>
        <w:r w:rsidR="00B2051B">
          <w:rPr>
            <w:noProof/>
            <w:webHidden/>
          </w:rPr>
          <w:fldChar w:fldCharType="separate"/>
        </w:r>
        <w:r w:rsidR="00B2051B">
          <w:rPr>
            <w:noProof/>
            <w:webHidden/>
          </w:rPr>
          <w:t>24</w:t>
        </w:r>
        <w:r w:rsidR="00B2051B">
          <w:rPr>
            <w:noProof/>
            <w:webHidden/>
          </w:rPr>
          <w:fldChar w:fldCharType="end"/>
        </w:r>
      </w:hyperlink>
    </w:p>
    <w:p w14:paraId="000B1BE1" w14:textId="4F02BBED" w:rsidR="00B2051B" w:rsidRDefault="000237BB">
      <w:pPr>
        <w:tabs>
          <w:tab w:val="right" w:leader="dot" w:pos="9350"/>
        </w:tabs>
        <w:rPr>
          <w:rFonts w:eastAsiaTheme="minorEastAsia"/>
          <w:noProof/>
          <w:kern w:val="2"/>
          <w:szCs w:val="24"/>
          <w:lang w:eastAsia="es-PE"/>
          <w14:ligatures w14:val="standardContextual"/>
        </w:rPr>
      </w:pPr>
      <w:hyperlink w:anchor="_Toc166689409" w:history="1">
        <w:r w:rsidR="00B2051B" w:rsidRPr="008848D6">
          <w:rPr>
            <w:rStyle w:val="Ttulo4Car"/>
            <w:noProof/>
          </w:rPr>
          <w:t>Creación de la Base de Datos</w:t>
        </w:r>
        <w:r w:rsidR="00B2051B">
          <w:rPr>
            <w:noProof/>
            <w:webHidden/>
          </w:rPr>
          <w:tab/>
        </w:r>
        <w:r w:rsidR="00B2051B">
          <w:rPr>
            <w:noProof/>
            <w:webHidden/>
          </w:rPr>
          <w:fldChar w:fldCharType="begin"/>
        </w:r>
        <w:r w:rsidR="00B2051B">
          <w:rPr>
            <w:noProof/>
            <w:webHidden/>
          </w:rPr>
          <w:instrText xml:space="preserve"> PAGEREF _Toc166689409 \h </w:instrText>
        </w:r>
        <w:r w:rsidR="00B2051B">
          <w:rPr>
            <w:noProof/>
            <w:webHidden/>
          </w:rPr>
        </w:r>
        <w:r w:rsidR="00B2051B">
          <w:rPr>
            <w:noProof/>
            <w:webHidden/>
          </w:rPr>
          <w:fldChar w:fldCharType="separate"/>
        </w:r>
        <w:r w:rsidR="00B2051B">
          <w:rPr>
            <w:noProof/>
            <w:webHidden/>
          </w:rPr>
          <w:t>24</w:t>
        </w:r>
        <w:r w:rsidR="00B2051B">
          <w:rPr>
            <w:noProof/>
            <w:webHidden/>
          </w:rPr>
          <w:fldChar w:fldCharType="end"/>
        </w:r>
      </w:hyperlink>
    </w:p>
    <w:p w14:paraId="45392A8E" w14:textId="376AB348" w:rsidR="00B2051B" w:rsidRDefault="000237BB">
      <w:pPr>
        <w:tabs>
          <w:tab w:val="right" w:leader="dot" w:pos="9350"/>
        </w:tabs>
        <w:rPr>
          <w:rFonts w:eastAsiaTheme="minorEastAsia"/>
          <w:noProof/>
          <w:kern w:val="2"/>
          <w:szCs w:val="24"/>
          <w:lang w:eastAsia="es-PE"/>
          <w14:ligatures w14:val="standardContextual"/>
        </w:rPr>
      </w:pPr>
      <w:hyperlink w:anchor="_Toc166689410" w:history="1">
        <w:r w:rsidR="00B2051B" w:rsidRPr="008848D6">
          <w:rPr>
            <w:rStyle w:val="Ttulo4Car"/>
            <w:noProof/>
          </w:rPr>
          <w:t>Implementación de Librerías y Dependencias</w:t>
        </w:r>
        <w:r w:rsidR="00B2051B">
          <w:rPr>
            <w:noProof/>
            <w:webHidden/>
          </w:rPr>
          <w:tab/>
        </w:r>
        <w:r w:rsidR="00B2051B">
          <w:rPr>
            <w:noProof/>
            <w:webHidden/>
          </w:rPr>
          <w:fldChar w:fldCharType="begin"/>
        </w:r>
        <w:r w:rsidR="00B2051B">
          <w:rPr>
            <w:noProof/>
            <w:webHidden/>
          </w:rPr>
          <w:instrText xml:space="preserve"> PAGEREF _Toc166689410 \h </w:instrText>
        </w:r>
        <w:r w:rsidR="00B2051B">
          <w:rPr>
            <w:noProof/>
            <w:webHidden/>
          </w:rPr>
        </w:r>
        <w:r w:rsidR="00B2051B">
          <w:rPr>
            <w:noProof/>
            <w:webHidden/>
          </w:rPr>
          <w:fldChar w:fldCharType="separate"/>
        </w:r>
        <w:r w:rsidR="00B2051B">
          <w:rPr>
            <w:noProof/>
            <w:webHidden/>
          </w:rPr>
          <w:t>24</w:t>
        </w:r>
        <w:r w:rsidR="00B2051B">
          <w:rPr>
            <w:noProof/>
            <w:webHidden/>
          </w:rPr>
          <w:fldChar w:fldCharType="end"/>
        </w:r>
      </w:hyperlink>
    </w:p>
    <w:p w14:paraId="3D225CAF" w14:textId="5642BAE0" w:rsidR="00B2051B" w:rsidRDefault="000237BB">
      <w:pPr>
        <w:tabs>
          <w:tab w:val="right" w:leader="dot" w:pos="9350"/>
        </w:tabs>
        <w:rPr>
          <w:rFonts w:eastAsiaTheme="minorEastAsia"/>
          <w:noProof/>
          <w:kern w:val="2"/>
          <w:szCs w:val="24"/>
          <w:lang w:eastAsia="es-PE"/>
          <w14:ligatures w14:val="standardContextual"/>
        </w:rPr>
      </w:pPr>
      <w:hyperlink w:anchor="_Toc166689411" w:history="1">
        <w:r w:rsidR="00B2051B" w:rsidRPr="008848D6">
          <w:rPr>
            <w:rStyle w:val="Ttulo4Car"/>
            <w:noProof/>
          </w:rPr>
          <w:t>Codificación del Back End</w:t>
        </w:r>
        <w:r w:rsidR="00B2051B">
          <w:rPr>
            <w:noProof/>
            <w:webHidden/>
          </w:rPr>
          <w:tab/>
        </w:r>
        <w:r w:rsidR="00B2051B">
          <w:rPr>
            <w:noProof/>
            <w:webHidden/>
          </w:rPr>
          <w:fldChar w:fldCharType="begin"/>
        </w:r>
        <w:r w:rsidR="00B2051B">
          <w:rPr>
            <w:noProof/>
            <w:webHidden/>
          </w:rPr>
          <w:instrText xml:space="preserve"> PAGEREF _Toc166689411 \h </w:instrText>
        </w:r>
        <w:r w:rsidR="00B2051B">
          <w:rPr>
            <w:noProof/>
            <w:webHidden/>
          </w:rPr>
        </w:r>
        <w:r w:rsidR="00B2051B">
          <w:rPr>
            <w:noProof/>
            <w:webHidden/>
          </w:rPr>
          <w:fldChar w:fldCharType="separate"/>
        </w:r>
        <w:r w:rsidR="00B2051B">
          <w:rPr>
            <w:noProof/>
            <w:webHidden/>
          </w:rPr>
          <w:t>24</w:t>
        </w:r>
        <w:r w:rsidR="00B2051B">
          <w:rPr>
            <w:noProof/>
            <w:webHidden/>
          </w:rPr>
          <w:fldChar w:fldCharType="end"/>
        </w:r>
      </w:hyperlink>
    </w:p>
    <w:p w14:paraId="6A4A778B" w14:textId="54FD7F00" w:rsidR="00B2051B" w:rsidRDefault="000237BB">
      <w:pPr>
        <w:tabs>
          <w:tab w:val="right" w:leader="dot" w:pos="9350"/>
        </w:tabs>
        <w:rPr>
          <w:rFonts w:eastAsiaTheme="minorEastAsia"/>
          <w:noProof/>
          <w:kern w:val="2"/>
          <w:szCs w:val="24"/>
          <w:lang w:eastAsia="es-PE"/>
          <w14:ligatures w14:val="standardContextual"/>
        </w:rPr>
      </w:pPr>
      <w:hyperlink w:anchor="_Toc166689412" w:history="1">
        <w:r w:rsidR="00B2051B" w:rsidRPr="008848D6">
          <w:rPr>
            <w:rStyle w:val="Ttulo4Car"/>
            <w:noProof/>
          </w:rPr>
          <w:t>Codificación del Front End</w:t>
        </w:r>
        <w:r w:rsidR="00B2051B">
          <w:rPr>
            <w:noProof/>
            <w:webHidden/>
          </w:rPr>
          <w:tab/>
        </w:r>
        <w:r w:rsidR="00B2051B">
          <w:rPr>
            <w:noProof/>
            <w:webHidden/>
          </w:rPr>
          <w:fldChar w:fldCharType="begin"/>
        </w:r>
        <w:r w:rsidR="00B2051B">
          <w:rPr>
            <w:noProof/>
            <w:webHidden/>
          </w:rPr>
          <w:instrText xml:space="preserve"> PAGEREF _Toc166689412 \h </w:instrText>
        </w:r>
        <w:r w:rsidR="00B2051B">
          <w:rPr>
            <w:noProof/>
            <w:webHidden/>
          </w:rPr>
        </w:r>
        <w:r w:rsidR="00B2051B">
          <w:rPr>
            <w:noProof/>
            <w:webHidden/>
          </w:rPr>
          <w:fldChar w:fldCharType="separate"/>
        </w:r>
        <w:r w:rsidR="00B2051B">
          <w:rPr>
            <w:noProof/>
            <w:webHidden/>
          </w:rPr>
          <w:t>25</w:t>
        </w:r>
        <w:r w:rsidR="00B2051B">
          <w:rPr>
            <w:noProof/>
            <w:webHidden/>
          </w:rPr>
          <w:fldChar w:fldCharType="end"/>
        </w:r>
      </w:hyperlink>
    </w:p>
    <w:p w14:paraId="45D904C2" w14:textId="58688A54" w:rsidR="00B2051B" w:rsidRDefault="000237BB">
      <w:pPr>
        <w:tabs>
          <w:tab w:val="right" w:leader="dot" w:pos="9350"/>
        </w:tabs>
        <w:rPr>
          <w:rFonts w:eastAsiaTheme="minorEastAsia"/>
          <w:noProof/>
          <w:kern w:val="2"/>
          <w:szCs w:val="24"/>
          <w:lang w:eastAsia="es-PE"/>
          <w14:ligatures w14:val="standardContextual"/>
        </w:rPr>
      </w:pPr>
      <w:hyperlink w:anchor="_Toc166689413" w:history="1">
        <w:r w:rsidR="00B2051B" w:rsidRPr="008848D6">
          <w:rPr>
            <w:rStyle w:val="Ttulo4Car"/>
            <w:noProof/>
          </w:rPr>
          <w:t>Codificación de Consultas y Reportes</w:t>
        </w:r>
        <w:r w:rsidR="00B2051B">
          <w:rPr>
            <w:noProof/>
            <w:webHidden/>
          </w:rPr>
          <w:tab/>
        </w:r>
        <w:r w:rsidR="00B2051B">
          <w:rPr>
            <w:noProof/>
            <w:webHidden/>
          </w:rPr>
          <w:fldChar w:fldCharType="begin"/>
        </w:r>
        <w:r w:rsidR="00B2051B">
          <w:rPr>
            <w:noProof/>
            <w:webHidden/>
          </w:rPr>
          <w:instrText xml:space="preserve"> PAGEREF _Toc166689413 \h </w:instrText>
        </w:r>
        <w:r w:rsidR="00B2051B">
          <w:rPr>
            <w:noProof/>
            <w:webHidden/>
          </w:rPr>
        </w:r>
        <w:r w:rsidR="00B2051B">
          <w:rPr>
            <w:noProof/>
            <w:webHidden/>
          </w:rPr>
          <w:fldChar w:fldCharType="separate"/>
        </w:r>
        <w:r w:rsidR="00B2051B">
          <w:rPr>
            <w:noProof/>
            <w:webHidden/>
          </w:rPr>
          <w:t>25</w:t>
        </w:r>
        <w:r w:rsidR="00B2051B">
          <w:rPr>
            <w:noProof/>
            <w:webHidden/>
          </w:rPr>
          <w:fldChar w:fldCharType="end"/>
        </w:r>
      </w:hyperlink>
    </w:p>
    <w:p w14:paraId="31986A95" w14:textId="0FFF4843" w:rsidR="00B2051B" w:rsidRDefault="000237BB">
      <w:pPr>
        <w:tabs>
          <w:tab w:val="right" w:leader="dot" w:pos="9350"/>
        </w:tabs>
        <w:rPr>
          <w:rFonts w:eastAsiaTheme="minorEastAsia"/>
          <w:noProof/>
          <w:kern w:val="2"/>
          <w:szCs w:val="24"/>
          <w:lang w:eastAsia="es-PE"/>
          <w14:ligatures w14:val="standardContextual"/>
        </w:rPr>
      </w:pPr>
      <w:hyperlink w:anchor="_Toc166689414" w:history="1">
        <w:r w:rsidR="00B2051B" w:rsidRPr="008848D6">
          <w:rPr>
            <w:rStyle w:val="Ttulo4Car"/>
            <w:noProof/>
          </w:rPr>
          <w:t>Codificación de Mantenedores (CRUD) y de Procesos Transaccionales</w:t>
        </w:r>
        <w:r w:rsidR="00B2051B">
          <w:rPr>
            <w:noProof/>
            <w:webHidden/>
          </w:rPr>
          <w:tab/>
        </w:r>
        <w:r w:rsidR="00B2051B">
          <w:rPr>
            <w:noProof/>
            <w:webHidden/>
          </w:rPr>
          <w:fldChar w:fldCharType="begin"/>
        </w:r>
        <w:r w:rsidR="00B2051B">
          <w:rPr>
            <w:noProof/>
            <w:webHidden/>
          </w:rPr>
          <w:instrText xml:space="preserve"> PAGEREF _Toc166689414 \h </w:instrText>
        </w:r>
        <w:r w:rsidR="00B2051B">
          <w:rPr>
            <w:noProof/>
            <w:webHidden/>
          </w:rPr>
        </w:r>
        <w:r w:rsidR="00B2051B">
          <w:rPr>
            <w:noProof/>
            <w:webHidden/>
          </w:rPr>
          <w:fldChar w:fldCharType="separate"/>
        </w:r>
        <w:r w:rsidR="00B2051B">
          <w:rPr>
            <w:noProof/>
            <w:webHidden/>
          </w:rPr>
          <w:t>25</w:t>
        </w:r>
        <w:r w:rsidR="00B2051B">
          <w:rPr>
            <w:noProof/>
            <w:webHidden/>
          </w:rPr>
          <w:fldChar w:fldCharType="end"/>
        </w:r>
      </w:hyperlink>
    </w:p>
    <w:p w14:paraId="3F3DA361" w14:textId="17A9249C" w:rsidR="00B2051B" w:rsidRDefault="000237BB">
      <w:pPr>
        <w:pStyle w:val="Descripcin"/>
        <w:tabs>
          <w:tab w:val="right" w:leader="dot" w:pos="9350"/>
        </w:tabs>
        <w:rPr>
          <w:rFonts w:asciiTheme="minorHAnsi" w:eastAsiaTheme="minorEastAsia" w:hAnsiTheme="minorHAnsi"/>
          <w:b w:val="0"/>
          <w:noProof/>
          <w:kern w:val="2"/>
          <w:szCs w:val="24"/>
          <w:lang w:eastAsia="es-PE"/>
          <w14:ligatures w14:val="standardContextual"/>
        </w:rPr>
      </w:pPr>
      <w:hyperlink w:anchor="_Toc166689415" w:history="1">
        <w:r w:rsidR="00B2051B" w:rsidRPr="008848D6">
          <w:rPr>
            <w:rStyle w:val="Ttulo4Car"/>
            <w:noProof/>
            <w:lang w:eastAsia="es-419"/>
          </w:rPr>
          <w:t xml:space="preserve">Capítulo V: </w:t>
        </w:r>
        <w:r w:rsidR="00B2051B" w:rsidRPr="008848D6">
          <w:rPr>
            <w:rStyle w:val="Ttulo4Car"/>
            <w:noProof/>
          </w:rPr>
          <w:t>Pruebas de Calidad de Software</w:t>
        </w:r>
        <w:r w:rsidR="00B2051B">
          <w:rPr>
            <w:noProof/>
            <w:webHidden/>
          </w:rPr>
          <w:tab/>
        </w:r>
        <w:r w:rsidR="00B2051B">
          <w:rPr>
            <w:noProof/>
            <w:webHidden/>
          </w:rPr>
          <w:fldChar w:fldCharType="begin"/>
        </w:r>
        <w:r w:rsidR="00B2051B">
          <w:rPr>
            <w:noProof/>
            <w:webHidden/>
          </w:rPr>
          <w:instrText xml:space="preserve"> PAGEREF _Toc166689415 \h </w:instrText>
        </w:r>
        <w:r w:rsidR="00B2051B">
          <w:rPr>
            <w:noProof/>
            <w:webHidden/>
          </w:rPr>
        </w:r>
        <w:r w:rsidR="00B2051B">
          <w:rPr>
            <w:noProof/>
            <w:webHidden/>
          </w:rPr>
          <w:fldChar w:fldCharType="separate"/>
        </w:r>
        <w:r w:rsidR="00B2051B">
          <w:rPr>
            <w:noProof/>
            <w:webHidden/>
          </w:rPr>
          <w:t>26</w:t>
        </w:r>
        <w:r w:rsidR="00B2051B">
          <w:rPr>
            <w:noProof/>
            <w:webHidden/>
          </w:rPr>
          <w:fldChar w:fldCharType="end"/>
        </w:r>
      </w:hyperlink>
    </w:p>
    <w:p w14:paraId="3AB1A47E" w14:textId="2B2BD3E0" w:rsidR="00B2051B" w:rsidRDefault="000237BB">
      <w:pPr>
        <w:tabs>
          <w:tab w:val="right" w:leader="dot" w:pos="9350"/>
        </w:tabs>
        <w:rPr>
          <w:rFonts w:eastAsiaTheme="minorEastAsia"/>
          <w:noProof/>
          <w:kern w:val="2"/>
          <w:szCs w:val="24"/>
          <w:lang w:eastAsia="es-PE"/>
          <w14:ligatures w14:val="standardContextual"/>
        </w:rPr>
      </w:pPr>
      <w:hyperlink w:anchor="_Toc166689416" w:history="1">
        <w:r w:rsidR="00B2051B" w:rsidRPr="008848D6">
          <w:rPr>
            <w:rStyle w:val="Ttulo4Car"/>
            <w:noProof/>
          </w:rPr>
          <w:t>Pruebas Unitarias</w:t>
        </w:r>
        <w:r w:rsidR="00B2051B">
          <w:rPr>
            <w:noProof/>
            <w:webHidden/>
          </w:rPr>
          <w:tab/>
        </w:r>
        <w:r w:rsidR="00B2051B">
          <w:rPr>
            <w:noProof/>
            <w:webHidden/>
          </w:rPr>
          <w:fldChar w:fldCharType="begin"/>
        </w:r>
        <w:r w:rsidR="00B2051B">
          <w:rPr>
            <w:noProof/>
            <w:webHidden/>
          </w:rPr>
          <w:instrText xml:space="preserve"> PAGEREF _Toc166689416 \h </w:instrText>
        </w:r>
        <w:r w:rsidR="00B2051B">
          <w:rPr>
            <w:noProof/>
            <w:webHidden/>
          </w:rPr>
        </w:r>
        <w:r w:rsidR="00B2051B">
          <w:rPr>
            <w:noProof/>
            <w:webHidden/>
          </w:rPr>
          <w:fldChar w:fldCharType="separate"/>
        </w:r>
        <w:r w:rsidR="00B2051B">
          <w:rPr>
            <w:noProof/>
            <w:webHidden/>
          </w:rPr>
          <w:t>26</w:t>
        </w:r>
        <w:r w:rsidR="00B2051B">
          <w:rPr>
            <w:noProof/>
            <w:webHidden/>
          </w:rPr>
          <w:fldChar w:fldCharType="end"/>
        </w:r>
      </w:hyperlink>
    </w:p>
    <w:p w14:paraId="4C0050F6" w14:textId="52AB47C6" w:rsidR="00B2051B" w:rsidRDefault="000237BB">
      <w:pPr>
        <w:tabs>
          <w:tab w:val="right" w:leader="dot" w:pos="9350"/>
        </w:tabs>
        <w:rPr>
          <w:rFonts w:eastAsiaTheme="minorEastAsia"/>
          <w:noProof/>
          <w:kern w:val="2"/>
          <w:szCs w:val="24"/>
          <w:lang w:eastAsia="es-PE"/>
          <w14:ligatures w14:val="standardContextual"/>
        </w:rPr>
      </w:pPr>
      <w:hyperlink w:anchor="_Toc166689417" w:history="1">
        <w:r w:rsidR="00B2051B" w:rsidRPr="008848D6">
          <w:rPr>
            <w:rStyle w:val="Ttulo4Car"/>
            <w:noProof/>
          </w:rPr>
          <w:t>Pruebas Integrales</w:t>
        </w:r>
        <w:r w:rsidR="00B2051B">
          <w:rPr>
            <w:noProof/>
            <w:webHidden/>
          </w:rPr>
          <w:tab/>
        </w:r>
        <w:r w:rsidR="00B2051B">
          <w:rPr>
            <w:noProof/>
            <w:webHidden/>
          </w:rPr>
          <w:fldChar w:fldCharType="begin"/>
        </w:r>
        <w:r w:rsidR="00B2051B">
          <w:rPr>
            <w:noProof/>
            <w:webHidden/>
          </w:rPr>
          <w:instrText xml:space="preserve"> PAGEREF _Toc166689417 \h </w:instrText>
        </w:r>
        <w:r w:rsidR="00B2051B">
          <w:rPr>
            <w:noProof/>
            <w:webHidden/>
          </w:rPr>
        </w:r>
        <w:r w:rsidR="00B2051B">
          <w:rPr>
            <w:noProof/>
            <w:webHidden/>
          </w:rPr>
          <w:fldChar w:fldCharType="separate"/>
        </w:r>
        <w:r w:rsidR="00B2051B">
          <w:rPr>
            <w:noProof/>
            <w:webHidden/>
          </w:rPr>
          <w:t>26</w:t>
        </w:r>
        <w:r w:rsidR="00B2051B">
          <w:rPr>
            <w:noProof/>
            <w:webHidden/>
          </w:rPr>
          <w:fldChar w:fldCharType="end"/>
        </w:r>
      </w:hyperlink>
    </w:p>
    <w:p w14:paraId="432EC961" w14:textId="3ACA5130" w:rsidR="00B2051B" w:rsidRDefault="000237BB">
      <w:pPr>
        <w:pStyle w:val="Descripcin"/>
        <w:tabs>
          <w:tab w:val="right" w:leader="dot" w:pos="9350"/>
        </w:tabs>
        <w:rPr>
          <w:rFonts w:asciiTheme="minorHAnsi" w:eastAsiaTheme="minorEastAsia" w:hAnsiTheme="minorHAnsi"/>
          <w:b w:val="0"/>
          <w:noProof/>
          <w:kern w:val="2"/>
          <w:szCs w:val="24"/>
          <w:lang w:eastAsia="es-PE"/>
          <w14:ligatures w14:val="standardContextual"/>
        </w:rPr>
      </w:pPr>
      <w:hyperlink w:anchor="_Toc166689418" w:history="1">
        <w:r w:rsidR="00B2051B" w:rsidRPr="008848D6">
          <w:rPr>
            <w:rStyle w:val="Ttulo4Car"/>
            <w:noProof/>
          </w:rPr>
          <w:t>Conclusiones y Recomendaciones</w:t>
        </w:r>
        <w:r w:rsidR="00B2051B">
          <w:rPr>
            <w:noProof/>
            <w:webHidden/>
          </w:rPr>
          <w:tab/>
        </w:r>
        <w:r w:rsidR="00B2051B">
          <w:rPr>
            <w:noProof/>
            <w:webHidden/>
          </w:rPr>
          <w:fldChar w:fldCharType="begin"/>
        </w:r>
        <w:r w:rsidR="00B2051B">
          <w:rPr>
            <w:noProof/>
            <w:webHidden/>
          </w:rPr>
          <w:instrText xml:space="preserve"> PAGEREF _Toc166689418 \h </w:instrText>
        </w:r>
        <w:r w:rsidR="00B2051B">
          <w:rPr>
            <w:noProof/>
            <w:webHidden/>
          </w:rPr>
        </w:r>
        <w:r w:rsidR="00B2051B">
          <w:rPr>
            <w:noProof/>
            <w:webHidden/>
          </w:rPr>
          <w:fldChar w:fldCharType="separate"/>
        </w:r>
        <w:r w:rsidR="00B2051B">
          <w:rPr>
            <w:noProof/>
            <w:webHidden/>
          </w:rPr>
          <w:t>27</w:t>
        </w:r>
        <w:r w:rsidR="00B2051B">
          <w:rPr>
            <w:noProof/>
            <w:webHidden/>
          </w:rPr>
          <w:fldChar w:fldCharType="end"/>
        </w:r>
      </w:hyperlink>
    </w:p>
    <w:p w14:paraId="74F06A2C" w14:textId="1E147DC8" w:rsidR="00B2051B" w:rsidRDefault="000237BB">
      <w:pPr>
        <w:pStyle w:val="Descripcin"/>
        <w:tabs>
          <w:tab w:val="right" w:leader="dot" w:pos="9350"/>
        </w:tabs>
        <w:rPr>
          <w:rFonts w:asciiTheme="minorHAnsi" w:eastAsiaTheme="minorEastAsia" w:hAnsiTheme="minorHAnsi"/>
          <w:b w:val="0"/>
          <w:noProof/>
          <w:kern w:val="2"/>
          <w:szCs w:val="24"/>
          <w:lang w:eastAsia="es-PE"/>
          <w14:ligatures w14:val="standardContextual"/>
        </w:rPr>
      </w:pPr>
      <w:hyperlink w:anchor="_Toc166689419" w:history="1">
        <w:r w:rsidR="00B2051B" w:rsidRPr="008848D6">
          <w:rPr>
            <w:rStyle w:val="Ttulo4Car"/>
            <w:noProof/>
          </w:rPr>
          <w:t>Referencias Bibliográficas</w:t>
        </w:r>
        <w:r w:rsidR="00B2051B">
          <w:rPr>
            <w:noProof/>
            <w:webHidden/>
          </w:rPr>
          <w:tab/>
        </w:r>
        <w:r w:rsidR="00B2051B">
          <w:rPr>
            <w:noProof/>
            <w:webHidden/>
          </w:rPr>
          <w:fldChar w:fldCharType="begin"/>
        </w:r>
        <w:r w:rsidR="00B2051B">
          <w:rPr>
            <w:noProof/>
            <w:webHidden/>
          </w:rPr>
          <w:instrText xml:space="preserve"> PAGEREF _Toc166689419 \h </w:instrText>
        </w:r>
        <w:r w:rsidR="00B2051B">
          <w:rPr>
            <w:noProof/>
            <w:webHidden/>
          </w:rPr>
        </w:r>
        <w:r w:rsidR="00B2051B">
          <w:rPr>
            <w:noProof/>
            <w:webHidden/>
          </w:rPr>
          <w:fldChar w:fldCharType="separate"/>
        </w:r>
        <w:r w:rsidR="00B2051B">
          <w:rPr>
            <w:noProof/>
            <w:webHidden/>
          </w:rPr>
          <w:t>29</w:t>
        </w:r>
        <w:r w:rsidR="00B2051B">
          <w:rPr>
            <w:noProof/>
            <w:webHidden/>
          </w:rPr>
          <w:fldChar w:fldCharType="end"/>
        </w:r>
      </w:hyperlink>
    </w:p>
    <w:p w14:paraId="46261551" w14:textId="63DD3FBD" w:rsidR="00B2051B" w:rsidRDefault="000237BB">
      <w:pPr>
        <w:pStyle w:val="Descripcin"/>
        <w:tabs>
          <w:tab w:val="right" w:leader="dot" w:pos="9350"/>
        </w:tabs>
        <w:rPr>
          <w:rFonts w:asciiTheme="minorHAnsi" w:eastAsiaTheme="minorEastAsia" w:hAnsiTheme="minorHAnsi"/>
          <w:b w:val="0"/>
          <w:noProof/>
          <w:kern w:val="2"/>
          <w:szCs w:val="24"/>
          <w:lang w:eastAsia="es-PE"/>
          <w14:ligatures w14:val="standardContextual"/>
        </w:rPr>
      </w:pPr>
      <w:hyperlink w:anchor="_Toc166689420" w:history="1">
        <w:r w:rsidR="00B2051B" w:rsidRPr="008848D6">
          <w:rPr>
            <w:rStyle w:val="Ttulo4Car"/>
            <w:noProof/>
          </w:rPr>
          <w:t>Anexos</w:t>
        </w:r>
        <w:r w:rsidR="00B2051B">
          <w:rPr>
            <w:noProof/>
            <w:webHidden/>
          </w:rPr>
          <w:tab/>
        </w:r>
        <w:r w:rsidR="00B2051B">
          <w:rPr>
            <w:noProof/>
            <w:webHidden/>
          </w:rPr>
          <w:fldChar w:fldCharType="begin"/>
        </w:r>
        <w:r w:rsidR="00B2051B">
          <w:rPr>
            <w:noProof/>
            <w:webHidden/>
          </w:rPr>
          <w:instrText xml:space="preserve"> PAGEREF _Toc166689420 \h </w:instrText>
        </w:r>
        <w:r w:rsidR="00B2051B">
          <w:rPr>
            <w:noProof/>
            <w:webHidden/>
          </w:rPr>
        </w:r>
        <w:r w:rsidR="00B2051B">
          <w:rPr>
            <w:noProof/>
            <w:webHidden/>
          </w:rPr>
          <w:fldChar w:fldCharType="separate"/>
        </w:r>
        <w:r w:rsidR="00B2051B">
          <w:rPr>
            <w:noProof/>
            <w:webHidden/>
          </w:rPr>
          <w:t>30</w:t>
        </w:r>
        <w:r w:rsidR="00B2051B">
          <w:rPr>
            <w:noProof/>
            <w:webHidden/>
          </w:rPr>
          <w:fldChar w:fldCharType="end"/>
        </w:r>
      </w:hyperlink>
    </w:p>
    <w:p w14:paraId="1CEC66A3" w14:textId="3E0C9DAA" w:rsidR="00BF12FD" w:rsidRDefault="001A7F36" w:rsidP="00592B51">
      <w:pPr>
        <w:spacing w:line="276" w:lineRule="auto"/>
        <w:jc w:val="center"/>
      </w:pPr>
      <w:r>
        <w:fldChar w:fldCharType="end"/>
      </w:r>
    </w:p>
    <w:p w14:paraId="50C1344F" w14:textId="77777777" w:rsidR="00BF12FD" w:rsidRDefault="00BF12FD" w:rsidP="00BF12FD">
      <w:pPr>
        <w:jc w:val="center"/>
      </w:pPr>
    </w:p>
    <w:p w14:paraId="43B5F32B" w14:textId="77777777" w:rsidR="00592B51" w:rsidRDefault="00592B51">
      <w:pPr>
        <w:rPr>
          <w:rFonts w:ascii="Times New Roman" w:hAnsi="Times New Roman" w:cs="Times New Roman"/>
          <w:b/>
          <w:sz w:val="28"/>
        </w:rPr>
      </w:pPr>
      <w:r>
        <w:rPr>
          <w:rFonts w:ascii="Times New Roman" w:hAnsi="Times New Roman" w:cs="Times New Roman"/>
          <w:b/>
          <w:sz w:val="28"/>
        </w:rPr>
        <w:br w:type="page"/>
      </w:r>
    </w:p>
    <w:p w14:paraId="7A1AF438" w14:textId="446DCF49" w:rsidR="002D1AA8" w:rsidRPr="00BF12FD" w:rsidRDefault="002D1AA8" w:rsidP="00592B51">
      <w:pPr>
        <w:jc w:val="center"/>
        <w:rPr>
          <w:rFonts w:ascii="Times New Roman" w:hAnsi="Times New Roman" w:cs="Times New Roman"/>
          <w:b/>
          <w:sz w:val="28"/>
        </w:rPr>
      </w:pPr>
      <w:r w:rsidRPr="00BF12FD">
        <w:rPr>
          <w:rFonts w:ascii="Times New Roman" w:hAnsi="Times New Roman" w:cs="Times New Roman"/>
          <w:b/>
          <w:sz w:val="28"/>
        </w:rPr>
        <w:lastRenderedPageBreak/>
        <w:t>Índice de Tablas</w:t>
      </w:r>
    </w:p>
    <w:p w14:paraId="3444AE3E" w14:textId="026B7B9C" w:rsidR="00592B51" w:rsidRDefault="00AF5C04">
      <w:pPr>
        <w:pStyle w:val="Piedepgina"/>
        <w:tabs>
          <w:tab w:val="right" w:leader="dot" w:pos="9350"/>
        </w:tabs>
        <w:rPr>
          <w:rFonts w:eastAsiaTheme="minorEastAsia"/>
          <w:noProof/>
          <w:lang w:val="es-419" w:eastAsia="es-419"/>
        </w:rPr>
      </w:pPr>
      <w:r>
        <w:rPr>
          <w:rFonts w:ascii="Times New Roman" w:hAnsi="Times New Roman"/>
          <w:b/>
          <w:color w:val="000000" w:themeColor="text1"/>
        </w:rPr>
        <w:fldChar w:fldCharType="begin"/>
      </w:r>
      <w:r>
        <w:rPr>
          <w:b/>
        </w:rPr>
        <w:instrText xml:space="preserve"> TOC \h \z \c "Tabla" </w:instrText>
      </w:r>
      <w:r>
        <w:rPr>
          <w:rFonts w:ascii="Times New Roman" w:hAnsi="Times New Roman"/>
          <w:b/>
          <w:color w:val="000000" w:themeColor="text1"/>
        </w:rPr>
        <w:fldChar w:fldCharType="separate"/>
      </w:r>
      <w:hyperlink w:anchor="_Toc161896650" w:history="1">
        <w:r w:rsidR="00592B51" w:rsidRPr="00CF2DEA">
          <w:rPr>
            <w:rStyle w:val="Ttulo4Car"/>
            <w:noProof/>
          </w:rPr>
          <w:t>Tabla 1  Número de lectores por carreras</w:t>
        </w:r>
        <w:r w:rsidR="00592B51">
          <w:rPr>
            <w:noProof/>
            <w:webHidden/>
          </w:rPr>
          <w:tab/>
        </w:r>
        <w:r w:rsidR="00592B51">
          <w:rPr>
            <w:noProof/>
            <w:webHidden/>
          </w:rPr>
          <w:fldChar w:fldCharType="begin"/>
        </w:r>
        <w:r w:rsidR="00592B51">
          <w:rPr>
            <w:noProof/>
            <w:webHidden/>
          </w:rPr>
          <w:instrText xml:space="preserve"> PAGEREF _Toc161896650 \h </w:instrText>
        </w:r>
        <w:r w:rsidR="00592B51">
          <w:rPr>
            <w:noProof/>
            <w:webHidden/>
          </w:rPr>
        </w:r>
        <w:r w:rsidR="00592B51">
          <w:rPr>
            <w:noProof/>
            <w:webHidden/>
          </w:rPr>
          <w:fldChar w:fldCharType="separate"/>
        </w:r>
        <w:r w:rsidR="00592B51">
          <w:rPr>
            <w:noProof/>
            <w:webHidden/>
          </w:rPr>
          <w:t>12</w:t>
        </w:r>
        <w:r w:rsidR="00592B51">
          <w:rPr>
            <w:noProof/>
            <w:webHidden/>
          </w:rPr>
          <w:fldChar w:fldCharType="end"/>
        </w:r>
      </w:hyperlink>
    </w:p>
    <w:p w14:paraId="49DD4B4D" w14:textId="0CCC6D44" w:rsidR="00592B51" w:rsidRDefault="000237BB">
      <w:pPr>
        <w:pStyle w:val="Piedepgina"/>
        <w:tabs>
          <w:tab w:val="right" w:leader="dot" w:pos="9350"/>
        </w:tabs>
        <w:rPr>
          <w:rFonts w:eastAsiaTheme="minorEastAsia"/>
          <w:noProof/>
          <w:lang w:val="es-419" w:eastAsia="es-419"/>
        </w:rPr>
      </w:pPr>
      <w:hyperlink w:anchor="_Toc161896651" w:history="1">
        <w:r w:rsidR="00592B51" w:rsidRPr="00CF2DEA">
          <w:rPr>
            <w:rStyle w:val="Ttulo4Car"/>
            <w:noProof/>
          </w:rPr>
          <w:t>Tabla 2  Promedio de años de estudio alcanzado por mujeres y hombres de 15 y más años de edad, 2010 - 2018</w:t>
        </w:r>
        <w:r w:rsidR="00592B51">
          <w:rPr>
            <w:noProof/>
            <w:webHidden/>
          </w:rPr>
          <w:tab/>
        </w:r>
        <w:r w:rsidR="00592B51">
          <w:rPr>
            <w:noProof/>
            <w:webHidden/>
          </w:rPr>
          <w:fldChar w:fldCharType="begin"/>
        </w:r>
        <w:r w:rsidR="00592B51">
          <w:rPr>
            <w:noProof/>
            <w:webHidden/>
          </w:rPr>
          <w:instrText xml:space="preserve"> PAGEREF _Toc161896651 \h </w:instrText>
        </w:r>
        <w:r w:rsidR="00592B51">
          <w:rPr>
            <w:noProof/>
            <w:webHidden/>
          </w:rPr>
        </w:r>
        <w:r w:rsidR="00592B51">
          <w:rPr>
            <w:noProof/>
            <w:webHidden/>
          </w:rPr>
          <w:fldChar w:fldCharType="separate"/>
        </w:r>
        <w:r w:rsidR="00592B51">
          <w:rPr>
            <w:noProof/>
            <w:webHidden/>
          </w:rPr>
          <w:t>13</w:t>
        </w:r>
        <w:r w:rsidR="00592B51">
          <w:rPr>
            <w:noProof/>
            <w:webHidden/>
          </w:rPr>
          <w:fldChar w:fldCharType="end"/>
        </w:r>
      </w:hyperlink>
    </w:p>
    <w:p w14:paraId="5B72154E" w14:textId="453F9BB1" w:rsidR="009171E6" w:rsidRDefault="00AF5C04" w:rsidP="00EA7FCF">
      <w:r>
        <w:rPr>
          <w:b/>
          <w:sz w:val="24"/>
        </w:rPr>
        <w:fldChar w:fldCharType="end"/>
      </w:r>
    </w:p>
    <w:p w14:paraId="42A83212" w14:textId="77777777" w:rsidR="009171E6" w:rsidRDefault="009171E6" w:rsidP="00FF244F"/>
    <w:p w14:paraId="4995A31F" w14:textId="77777777" w:rsidR="009171E6" w:rsidRDefault="009171E6" w:rsidP="00FF244F"/>
    <w:p w14:paraId="0C9FBA26" w14:textId="77777777" w:rsidR="009171E6" w:rsidRDefault="009171E6" w:rsidP="00FF244F"/>
    <w:p w14:paraId="66B50E22" w14:textId="77777777" w:rsidR="009171E6" w:rsidRDefault="009171E6" w:rsidP="00FF244F"/>
    <w:p w14:paraId="4AEC0F62" w14:textId="14ECA073" w:rsidR="009171E6" w:rsidRDefault="009171E6" w:rsidP="00FF244F"/>
    <w:p w14:paraId="5729DDD9" w14:textId="77777777" w:rsidR="009171E6" w:rsidRDefault="009171E6" w:rsidP="00FF244F"/>
    <w:p w14:paraId="7C30C005" w14:textId="77777777" w:rsidR="009171E6" w:rsidRDefault="009171E6" w:rsidP="00FF244F"/>
    <w:p w14:paraId="7543791F" w14:textId="77777777" w:rsidR="009171E6" w:rsidRDefault="009171E6" w:rsidP="00FF244F"/>
    <w:p w14:paraId="388A9D76" w14:textId="77777777" w:rsidR="009171E6" w:rsidRDefault="009171E6" w:rsidP="00FF244F"/>
    <w:p w14:paraId="38C793CE" w14:textId="77777777" w:rsidR="009171E6" w:rsidRDefault="009171E6" w:rsidP="00FF244F"/>
    <w:p w14:paraId="5B7E1ACE" w14:textId="77777777" w:rsidR="009171E6" w:rsidRDefault="009171E6" w:rsidP="00FF244F"/>
    <w:p w14:paraId="0FD729EE" w14:textId="77777777" w:rsidR="009171E6" w:rsidRDefault="009171E6" w:rsidP="009171E6"/>
    <w:p w14:paraId="4C7041D0" w14:textId="77777777" w:rsidR="00CE7EBA" w:rsidRDefault="00CE7EBA" w:rsidP="009171E6"/>
    <w:p w14:paraId="0999A4CE" w14:textId="77777777" w:rsidR="00EA7FCF" w:rsidRDefault="00EA7FCF" w:rsidP="009171E6"/>
    <w:p w14:paraId="56BE2D95" w14:textId="77777777" w:rsidR="00A92DFC" w:rsidRDefault="00A92DFC" w:rsidP="00A92DFC">
      <w:pPr>
        <w:jc w:val="center"/>
        <w:rPr>
          <w:rFonts w:ascii="Times New Roman" w:hAnsi="Times New Roman" w:cs="Times New Roman"/>
          <w:b/>
          <w:sz w:val="28"/>
        </w:rPr>
      </w:pPr>
    </w:p>
    <w:p w14:paraId="4445F45F" w14:textId="77777777" w:rsidR="00A92DFC" w:rsidRDefault="00A92DFC" w:rsidP="00A92DFC">
      <w:pPr>
        <w:jc w:val="center"/>
        <w:rPr>
          <w:rFonts w:ascii="Times New Roman" w:hAnsi="Times New Roman" w:cs="Times New Roman"/>
          <w:b/>
          <w:sz w:val="28"/>
        </w:rPr>
      </w:pPr>
    </w:p>
    <w:p w14:paraId="79F7A211" w14:textId="77777777" w:rsidR="00AF5C04" w:rsidRDefault="00AF5C04">
      <w:pPr>
        <w:rPr>
          <w:rFonts w:ascii="Times New Roman" w:hAnsi="Times New Roman" w:cs="Times New Roman"/>
          <w:b/>
          <w:sz w:val="28"/>
        </w:rPr>
      </w:pPr>
      <w:r>
        <w:rPr>
          <w:rFonts w:ascii="Times New Roman" w:hAnsi="Times New Roman" w:cs="Times New Roman"/>
          <w:b/>
          <w:sz w:val="28"/>
        </w:rPr>
        <w:br w:type="page"/>
      </w:r>
    </w:p>
    <w:p w14:paraId="3158D147" w14:textId="37776201" w:rsidR="002D1AA8" w:rsidRPr="00BF12FD" w:rsidRDefault="002D1AA8" w:rsidP="00BF12FD">
      <w:pPr>
        <w:jc w:val="center"/>
        <w:rPr>
          <w:rFonts w:ascii="Times New Roman" w:hAnsi="Times New Roman" w:cs="Times New Roman"/>
          <w:b/>
          <w:sz w:val="28"/>
        </w:rPr>
      </w:pPr>
      <w:r w:rsidRPr="00BF12FD">
        <w:rPr>
          <w:rFonts w:ascii="Times New Roman" w:hAnsi="Times New Roman" w:cs="Times New Roman"/>
          <w:b/>
          <w:sz w:val="28"/>
        </w:rPr>
        <w:lastRenderedPageBreak/>
        <w:t>Índice de Figuras</w:t>
      </w:r>
    </w:p>
    <w:p w14:paraId="2B82CEB5" w14:textId="4F6344CB" w:rsidR="00592B51" w:rsidRDefault="00AF5C04">
      <w:pPr>
        <w:pStyle w:val="Piedepgina"/>
        <w:tabs>
          <w:tab w:val="right" w:leader="dot" w:pos="9350"/>
        </w:tabs>
        <w:rPr>
          <w:rFonts w:eastAsiaTheme="minorEastAsia"/>
          <w:noProof/>
          <w:lang w:val="es-419" w:eastAsia="es-419"/>
        </w:rPr>
      </w:pPr>
      <w:r>
        <w:rPr>
          <w:color w:val="000000" w:themeColor="text1"/>
        </w:rPr>
        <w:fldChar w:fldCharType="begin"/>
      </w:r>
      <w:r>
        <w:instrText xml:space="preserve"> TOC \h \z \c "Figura " </w:instrText>
      </w:r>
      <w:r>
        <w:rPr>
          <w:color w:val="000000" w:themeColor="text1"/>
        </w:rPr>
        <w:fldChar w:fldCharType="separate"/>
      </w:r>
      <w:hyperlink w:anchor="_Toc161896652" w:history="1">
        <w:r w:rsidR="00592B51" w:rsidRPr="00DA2B3F">
          <w:rPr>
            <w:rStyle w:val="Ttulo4Car"/>
            <w:noProof/>
          </w:rPr>
          <w:t>Figura  1  Retorno real de acciones americanas, títulos del tesoro americano, oro y dólar de 1802 a 2012</w:t>
        </w:r>
        <w:r w:rsidR="00592B51">
          <w:rPr>
            <w:noProof/>
            <w:webHidden/>
          </w:rPr>
          <w:tab/>
        </w:r>
        <w:r w:rsidR="00592B51">
          <w:rPr>
            <w:noProof/>
            <w:webHidden/>
          </w:rPr>
          <w:fldChar w:fldCharType="begin"/>
        </w:r>
        <w:r w:rsidR="00592B51">
          <w:rPr>
            <w:noProof/>
            <w:webHidden/>
          </w:rPr>
          <w:instrText xml:space="preserve"> PAGEREF _Toc161896652 \h </w:instrText>
        </w:r>
        <w:r w:rsidR="00592B51">
          <w:rPr>
            <w:noProof/>
            <w:webHidden/>
          </w:rPr>
        </w:r>
        <w:r w:rsidR="00592B51">
          <w:rPr>
            <w:noProof/>
            <w:webHidden/>
          </w:rPr>
          <w:fldChar w:fldCharType="separate"/>
        </w:r>
        <w:r w:rsidR="00592B51">
          <w:rPr>
            <w:noProof/>
            <w:webHidden/>
          </w:rPr>
          <w:t>11</w:t>
        </w:r>
        <w:r w:rsidR="00592B51">
          <w:rPr>
            <w:noProof/>
            <w:webHidden/>
          </w:rPr>
          <w:fldChar w:fldCharType="end"/>
        </w:r>
      </w:hyperlink>
    </w:p>
    <w:p w14:paraId="07540582" w14:textId="481314D3" w:rsidR="00EA1062" w:rsidRDefault="00AF5C04" w:rsidP="00EA1062">
      <w:pPr>
        <w:pStyle w:val="Descripcin"/>
        <w:tabs>
          <w:tab w:val="right" w:leader="dot" w:pos="9350"/>
        </w:tabs>
        <w:rPr>
          <w:noProof/>
        </w:rPr>
      </w:pPr>
      <w:r>
        <w:fldChar w:fldCharType="end"/>
      </w:r>
      <w:r w:rsidR="00EA1062">
        <w:fldChar w:fldCharType="begin"/>
      </w:r>
      <w:r w:rsidR="00EA1062">
        <w:instrText xml:space="preserve"> TOC \h \z \t "F1;1" </w:instrText>
      </w:r>
      <w:r w:rsidR="00EA1062">
        <w:fldChar w:fldCharType="separate"/>
      </w:r>
      <w:hyperlink w:anchor="_Toc160755474" w:history="1"/>
    </w:p>
    <w:p w14:paraId="3D63FF54" w14:textId="77777777" w:rsidR="00EA1062" w:rsidRPr="00EA1062" w:rsidRDefault="00EA1062" w:rsidP="00EA1062"/>
    <w:p w14:paraId="43944198" w14:textId="40470EB6" w:rsidR="009171E6" w:rsidRDefault="00EA1062" w:rsidP="00EA1062">
      <w:r>
        <w:fldChar w:fldCharType="end"/>
      </w:r>
    </w:p>
    <w:p w14:paraId="29A54F5E" w14:textId="77777777" w:rsidR="009171E6" w:rsidRDefault="009171E6" w:rsidP="009171E6"/>
    <w:p w14:paraId="45E2993F" w14:textId="77777777" w:rsidR="009171E6" w:rsidRDefault="009171E6" w:rsidP="009171E6"/>
    <w:p w14:paraId="211DE666" w14:textId="77777777" w:rsidR="009171E6" w:rsidRDefault="009171E6" w:rsidP="009171E6"/>
    <w:p w14:paraId="131C88BC" w14:textId="77777777" w:rsidR="009171E6" w:rsidRDefault="009171E6" w:rsidP="009171E6"/>
    <w:p w14:paraId="48B6582F" w14:textId="77777777" w:rsidR="009171E6" w:rsidRDefault="009171E6" w:rsidP="009171E6"/>
    <w:p w14:paraId="1661CC48" w14:textId="77777777" w:rsidR="009171E6" w:rsidRDefault="009171E6" w:rsidP="009171E6"/>
    <w:p w14:paraId="40E6AB64" w14:textId="77777777" w:rsidR="009171E6" w:rsidRDefault="009171E6" w:rsidP="009171E6"/>
    <w:p w14:paraId="6C49EEDF" w14:textId="77777777" w:rsidR="009171E6" w:rsidRDefault="009171E6" w:rsidP="009171E6"/>
    <w:p w14:paraId="6B5DCF27" w14:textId="77777777" w:rsidR="009171E6" w:rsidRDefault="009171E6" w:rsidP="009171E6"/>
    <w:p w14:paraId="08E10BF9" w14:textId="77777777" w:rsidR="009171E6" w:rsidRDefault="009171E6" w:rsidP="009171E6"/>
    <w:p w14:paraId="3C950C39" w14:textId="77777777" w:rsidR="009171E6" w:rsidRDefault="009171E6" w:rsidP="009171E6"/>
    <w:p w14:paraId="3D02CC76" w14:textId="77777777" w:rsidR="009171E6" w:rsidRDefault="009171E6" w:rsidP="009171E6"/>
    <w:p w14:paraId="2F6A97F8" w14:textId="77777777" w:rsidR="009171E6" w:rsidRDefault="009171E6" w:rsidP="009171E6"/>
    <w:p w14:paraId="2754DB6A" w14:textId="4AF64D29" w:rsidR="00690AB8" w:rsidRDefault="00690AB8" w:rsidP="00690AB8"/>
    <w:p w14:paraId="65FAF8A1" w14:textId="5BD215ED" w:rsidR="00BF12FD" w:rsidRDefault="00BF12FD" w:rsidP="00690AB8"/>
    <w:p w14:paraId="25A01D82" w14:textId="77777777" w:rsidR="00F76FC4" w:rsidRDefault="00F76FC4" w:rsidP="00690AB8"/>
    <w:p w14:paraId="709BCF73" w14:textId="77777777" w:rsidR="00AF5C04" w:rsidRDefault="00AF5C04">
      <w:pPr>
        <w:rPr>
          <w:rFonts w:ascii="Times New Roman" w:hAnsi="Times New Roman" w:cs="Times New Roman"/>
        </w:rPr>
      </w:pPr>
      <w:r>
        <w:rPr>
          <w:b/>
        </w:rPr>
        <w:br w:type="page"/>
      </w:r>
    </w:p>
    <w:p w14:paraId="61DE6771" w14:textId="714B4B7C" w:rsidR="009171E6" w:rsidRPr="00AF5C04" w:rsidRDefault="009171E6" w:rsidP="00AF5C04">
      <w:pPr>
        <w:pStyle w:val="Ttulo1"/>
      </w:pPr>
      <w:bookmarkStart w:id="0" w:name="_Toc166689353"/>
      <w:r w:rsidRPr="00AF5C04">
        <w:lastRenderedPageBreak/>
        <w:t>Resumen Ejecutivo</w:t>
      </w:r>
      <w:bookmarkEnd w:id="0"/>
    </w:p>
    <w:p w14:paraId="2C3356BC" w14:textId="13E977F3" w:rsidR="00690AB8" w:rsidRDefault="00690AB8" w:rsidP="00690AB8">
      <w:pPr>
        <w:spacing w:line="480" w:lineRule="auto"/>
        <w:rPr>
          <w:rFonts w:ascii="Times New Roman" w:hAnsi="Times New Roman" w:cs="Times New Roman"/>
          <w:sz w:val="24"/>
        </w:rPr>
      </w:pPr>
      <w:bookmarkStart w:id="1" w:name="_Hlk160809477"/>
      <w:r w:rsidRPr="00690AB8">
        <w:rPr>
          <w:rFonts w:ascii="Times New Roman" w:hAnsi="Times New Roman" w:cs="Times New Roman"/>
          <w:sz w:val="24"/>
        </w:rPr>
        <w:t xml:space="preserve">Esta sección </w:t>
      </w:r>
      <w:r w:rsidR="00EA1062">
        <w:rPr>
          <w:rFonts w:ascii="Times New Roman" w:hAnsi="Times New Roman" w:cs="Times New Roman"/>
          <w:sz w:val="24"/>
        </w:rPr>
        <w:t xml:space="preserve">es obligatoria, el texto debe redactarse en español y </w:t>
      </w:r>
      <w:r w:rsidRPr="00690AB8">
        <w:rPr>
          <w:rFonts w:ascii="Times New Roman" w:hAnsi="Times New Roman" w:cs="Times New Roman"/>
          <w:sz w:val="24"/>
        </w:rPr>
        <w:t>se realiza una vez finalizada la investigación, debe informar brevemente todas las secciones del proyecto, incluir resultados principales y conclusiones</w:t>
      </w:r>
      <w:r w:rsidR="00EA1062">
        <w:rPr>
          <w:rFonts w:ascii="Times New Roman" w:hAnsi="Times New Roman" w:cs="Times New Roman"/>
          <w:sz w:val="24"/>
        </w:rPr>
        <w:t xml:space="preserve"> y debajo del párrafo final las palabras clave</w:t>
      </w:r>
      <w:r w:rsidRPr="00690AB8">
        <w:rPr>
          <w:rFonts w:ascii="Times New Roman" w:hAnsi="Times New Roman" w:cs="Times New Roman"/>
          <w:sz w:val="24"/>
        </w:rPr>
        <w:t xml:space="preserve">. Debe ser claro y conciso, redactarlo con un promedio de no más de </w:t>
      </w:r>
      <w:r w:rsidR="00161BC6">
        <w:rPr>
          <w:rFonts w:ascii="Times New Roman" w:hAnsi="Times New Roman" w:cs="Times New Roman"/>
          <w:sz w:val="24"/>
        </w:rPr>
        <w:t>25</w:t>
      </w:r>
      <w:r w:rsidRPr="00690AB8">
        <w:rPr>
          <w:rFonts w:ascii="Times New Roman" w:hAnsi="Times New Roman" w:cs="Times New Roman"/>
          <w:sz w:val="24"/>
        </w:rPr>
        <w:t>0 palabras, sin sangría y en un solo párrafo</w:t>
      </w:r>
      <w:r>
        <w:rPr>
          <w:rFonts w:ascii="Times New Roman" w:hAnsi="Times New Roman" w:cs="Times New Roman"/>
          <w:sz w:val="24"/>
        </w:rPr>
        <w:t>.</w:t>
      </w:r>
    </w:p>
    <w:p w14:paraId="0D5C2298" w14:textId="77777777" w:rsidR="00EA1062" w:rsidRDefault="00EA1062" w:rsidP="00EA1062">
      <w:pPr>
        <w:spacing w:line="480" w:lineRule="auto"/>
        <w:rPr>
          <w:rFonts w:ascii="Times New Roman" w:hAnsi="Times New Roman" w:cs="Times New Roman"/>
          <w:b/>
          <w:bCs/>
          <w:sz w:val="24"/>
        </w:rPr>
      </w:pPr>
    </w:p>
    <w:p w14:paraId="196F9B2B" w14:textId="77777777" w:rsidR="00EA1062" w:rsidRDefault="00EA1062" w:rsidP="00EA1062">
      <w:pPr>
        <w:spacing w:line="480" w:lineRule="auto"/>
        <w:rPr>
          <w:rFonts w:ascii="Times New Roman" w:hAnsi="Times New Roman" w:cs="Times New Roman"/>
          <w:b/>
          <w:bCs/>
          <w:sz w:val="24"/>
        </w:rPr>
      </w:pPr>
    </w:p>
    <w:p w14:paraId="4F194C25" w14:textId="77777777" w:rsidR="00EA1062" w:rsidRDefault="00EA1062" w:rsidP="00EA1062">
      <w:pPr>
        <w:spacing w:line="480" w:lineRule="auto"/>
        <w:rPr>
          <w:rFonts w:ascii="Times New Roman" w:hAnsi="Times New Roman" w:cs="Times New Roman"/>
          <w:b/>
          <w:bCs/>
          <w:sz w:val="24"/>
        </w:rPr>
      </w:pPr>
    </w:p>
    <w:p w14:paraId="293867C2" w14:textId="77777777" w:rsidR="00EA1062" w:rsidRDefault="00EA1062" w:rsidP="00EA1062">
      <w:pPr>
        <w:spacing w:line="480" w:lineRule="auto"/>
        <w:rPr>
          <w:rFonts w:ascii="Times New Roman" w:hAnsi="Times New Roman" w:cs="Times New Roman"/>
          <w:b/>
          <w:bCs/>
          <w:sz w:val="24"/>
        </w:rPr>
      </w:pPr>
    </w:p>
    <w:p w14:paraId="0B95DCC6" w14:textId="77777777" w:rsidR="00EA1062" w:rsidRDefault="00EA1062" w:rsidP="00EA1062">
      <w:pPr>
        <w:spacing w:line="480" w:lineRule="auto"/>
        <w:rPr>
          <w:rFonts w:ascii="Times New Roman" w:hAnsi="Times New Roman" w:cs="Times New Roman"/>
          <w:b/>
          <w:bCs/>
          <w:sz w:val="24"/>
        </w:rPr>
      </w:pPr>
    </w:p>
    <w:p w14:paraId="26A78450" w14:textId="77777777" w:rsidR="00EA1062" w:rsidRDefault="00EA1062" w:rsidP="00EA1062">
      <w:pPr>
        <w:spacing w:line="480" w:lineRule="auto"/>
        <w:rPr>
          <w:rFonts w:ascii="Times New Roman" w:hAnsi="Times New Roman" w:cs="Times New Roman"/>
          <w:b/>
          <w:bCs/>
          <w:sz w:val="24"/>
        </w:rPr>
      </w:pPr>
    </w:p>
    <w:p w14:paraId="22D1AA2A" w14:textId="77777777" w:rsidR="00EA1062" w:rsidRDefault="00EA1062" w:rsidP="00EA1062">
      <w:pPr>
        <w:spacing w:line="480" w:lineRule="auto"/>
        <w:rPr>
          <w:rFonts w:ascii="Times New Roman" w:hAnsi="Times New Roman" w:cs="Times New Roman"/>
          <w:b/>
          <w:bCs/>
          <w:sz w:val="24"/>
        </w:rPr>
      </w:pPr>
    </w:p>
    <w:p w14:paraId="22E4C8A3" w14:textId="77777777" w:rsidR="00EA1062" w:rsidRDefault="00EA1062" w:rsidP="00EA1062">
      <w:pPr>
        <w:spacing w:line="480" w:lineRule="auto"/>
        <w:rPr>
          <w:rFonts w:ascii="Times New Roman" w:hAnsi="Times New Roman" w:cs="Times New Roman"/>
          <w:b/>
          <w:bCs/>
          <w:sz w:val="24"/>
        </w:rPr>
      </w:pPr>
    </w:p>
    <w:p w14:paraId="3C2E2396" w14:textId="6559C161" w:rsidR="00EA1062" w:rsidRDefault="00EA1062" w:rsidP="00EA1062">
      <w:pPr>
        <w:spacing w:line="480" w:lineRule="auto"/>
        <w:rPr>
          <w:rFonts w:ascii="Times New Roman" w:hAnsi="Times New Roman" w:cs="Times New Roman"/>
          <w:b/>
          <w:bCs/>
          <w:sz w:val="24"/>
        </w:rPr>
      </w:pPr>
    </w:p>
    <w:p w14:paraId="3F5CA5FE" w14:textId="5C5DE297" w:rsidR="00A92DFC" w:rsidRDefault="00A92DFC" w:rsidP="00EA1062">
      <w:pPr>
        <w:spacing w:line="480" w:lineRule="auto"/>
        <w:rPr>
          <w:rFonts w:ascii="Times New Roman" w:hAnsi="Times New Roman" w:cs="Times New Roman"/>
          <w:b/>
          <w:bCs/>
          <w:sz w:val="24"/>
        </w:rPr>
      </w:pPr>
    </w:p>
    <w:p w14:paraId="18CA9BBE" w14:textId="2FC5762E" w:rsidR="00A92DFC" w:rsidRDefault="00A92DFC" w:rsidP="00EA1062">
      <w:pPr>
        <w:spacing w:line="480" w:lineRule="auto"/>
        <w:rPr>
          <w:rFonts w:ascii="Times New Roman" w:hAnsi="Times New Roman" w:cs="Times New Roman"/>
          <w:b/>
          <w:bCs/>
          <w:sz w:val="24"/>
        </w:rPr>
      </w:pPr>
    </w:p>
    <w:p w14:paraId="4553985B" w14:textId="3308A623" w:rsidR="00A92DFC" w:rsidRDefault="00A92DFC" w:rsidP="00EA1062">
      <w:pPr>
        <w:spacing w:line="480" w:lineRule="auto"/>
        <w:rPr>
          <w:rFonts w:ascii="Times New Roman" w:hAnsi="Times New Roman" w:cs="Times New Roman"/>
          <w:b/>
          <w:bCs/>
          <w:sz w:val="24"/>
        </w:rPr>
      </w:pPr>
    </w:p>
    <w:p w14:paraId="0589C2B5" w14:textId="12AC9B29" w:rsidR="00EA1062" w:rsidRPr="00EA1062" w:rsidRDefault="00EA1062" w:rsidP="00EA1062">
      <w:pPr>
        <w:spacing w:line="480" w:lineRule="auto"/>
        <w:rPr>
          <w:rFonts w:ascii="Times New Roman" w:hAnsi="Times New Roman" w:cs="Times New Roman"/>
          <w:sz w:val="24"/>
        </w:rPr>
      </w:pPr>
      <w:r w:rsidRPr="00EA1062">
        <w:rPr>
          <w:rFonts w:ascii="Times New Roman" w:hAnsi="Times New Roman" w:cs="Times New Roman"/>
          <w:b/>
          <w:bCs/>
          <w:sz w:val="24"/>
        </w:rPr>
        <w:t>Palabras clave:</w:t>
      </w:r>
      <w:r w:rsidRPr="00EA1062">
        <w:rPr>
          <w:rFonts w:ascii="Times New Roman" w:hAnsi="Times New Roman" w:cs="Times New Roman"/>
          <w:sz w:val="24"/>
        </w:rPr>
        <w:t xml:space="preserve"> [Compuesto por cuatro términos como mínimo separados por punto y</w:t>
      </w:r>
    </w:p>
    <w:p w14:paraId="22833BED" w14:textId="288241BF" w:rsidR="00EA1062" w:rsidRDefault="00EA1062" w:rsidP="00EA1062">
      <w:pPr>
        <w:spacing w:line="480" w:lineRule="auto"/>
        <w:rPr>
          <w:rFonts w:ascii="Times New Roman" w:hAnsi="Times New Roman" w:cs="Times New Roman"/>
          <w:sz w:val="24"/>
        </w:rPr>
      </w:pPr>
      <w:r w:rsidRPr="00EA1062">
        <w:rPr>
          <w:rFonts w:ascii="Times New Roman" w:hAnsi="Times New Roman" w:cs="Times New Roman"/>
          <w:sz w:val="24"/>
        </w:rPr>
        <w:lastRenderedPageBreak/>
        <w:t>coma.</w:t>
      </w:r>
      <w:r>
        <w:rPr>
          <w:rFonts w:ascii="Times New Roman" w:hAnsi="Times New Roman" w:cs="Times New Roman"/>
          <w:sz w:val="24"/>
        </w:rPr>
        <w:t xml:space="preserve"> </w:t>
      </w:r>
      <w:r w:rsidRPr="00EA1062">
        <w:rPr>
          <w:rFonts w:ascii="Times New Roman" w:hAnsi="Times New Roman" w:cs="Times New Roman"/>
          <w:sz w:val="24"/>
        </w:rPr>
        <w:t>Debe redactarse en la parte inferior del resumen y en la misma página]</w:t>
      </w:r>
    </w:p>
    <w:p w14:paraId="452C497B" w14:textId="4FD2C331" w:rsidR="009171E6" w:rsidRPr="00AF5C04" w:rsidRDefault="009171E6" w:rsidP="00AF5C04">
      <w:pPr>
        <w:pStyle w:val="Ttulo1"/>
      </w:pPr>
      <w:bookmarkStart w:id="2" w:name="_Toc166689354"/>
      <w:bookmarkEnd w:id="1"/>
      <w:r w:rsidRPr="00AF5C04">
        <w:t>Introducción</w:t>
      </w:r>
      <w:bookmarkEnd w:id="2"/>
    </w:p>
    <w:p w14:paraId="2ED5500E" w14:textId="10445454" w:rsidR="00BF4B47" w:rsidRPr="00BF4B47" w:rsidRDefault="00B042E1" w:rsidP="00B042E1">
      <w:pPr>
        <w:spacing w:line="480" w:lineRule="auto"/>
        <w:ind w:firstLine="709"/>
        <w:rPr>
          <w:rFonts w:ascii="Times New Roman" w:hAnsi="Times New Roman" w:cs="Times New Roman"/>
          <w:sz w:val="24"/>
        </w:rPr>
      </w:pPr>
      <w:r w:rsidRPr="00B042E1">
        <w:rPr>
          <w:rFonts w:ascii="Times New Roman" w:hAnsi="Times New Roman" w:cs="Times New Roman"/>
          <w:sz w:val="24"/>
        </w:rPr>
        <w:t xml:space="preserve">Este documento es el Trabajo Académico Aplicado (TAA) que describe la investigación y el diseño de una solución tecnológica para la licorería Chilalo </w:t>
      </w:r>
      <w:proofErr w:type="spellStart"/>
      <w:r w:rsidRPr="00B042E1">
        <w:rPr>
          <w:rFonts w:ascii="Times New Roman" w:hAnsi="Times New Roman" w:cs="Times New Roman"/>
          <w:sz w:val="24"/>
        </w:rPr>
        <w:t>Shot</w:t>
      </w:r>
      <w:proofErr w:type="spellEnd"/>
      <w:r w:rsidRPr="00B042E1">
        <w:rPr>
          <w:rFonts w:ascii="Times New Roman" w:hAnsi="Times New Roman" w:cs="Times New Roman"/>
          <w:sz w:val="24"/>
        </w:rPr>
        <w:t>, negocio familiar ubicado en Piura, Perú. El punto de partida fue una observación concreta: los negocios pequeños de este rubro, que suelen operar con uno o dos empleados, rara vez cuentan con herramientas de gestión adecuadas a su escala, y eso termina costándoles más de lo que parece a primera vista.</w:t>
      </w:r>
    </w:p>
    <w:p w14:paraId="190D7029" w14:textId="4559C1EC" w:rsidR="00BF4B47" w:rsidRPr="00BF4B47" w:rsidRDefault="00B042E1" w:rsidP="00B042E1">
      <w:pPr>
        <w:spacing w:line="480" w:lineRule="auto"/>
        <w:ind w:firstLine="709"/>
        <w:rPr>
          <w:rFonts w:ascii="Times New Roman" w:hAnsi="Times New Roman" w:cs="Times New Roman"/>
          <w:sz w:val="24"/>
        </w:rPr>
      </w:pPr>
      <w:r w:rsidRPr="00B042E1">
        <w:rPr>
          <w:rFonts w:ascii="Times New Roman" w:hAnsi="Times New Roman" w:cs="Times New Roman"/>
          <w:sz w:val="24"/>
        </w:rPr>
        <w:t>¿Qué se investigó?</w:t>
      </w:r>
      <w:r>
        <w:rPr>
          <w:rFonts w:ascii="Times New Roman" w:hAnsi="Times New Roman" w:cs="Times New Roman"/>
          <w:sz w:val="24"/>
        </w:rPr>
        <w:t xml:space="preserve"> </w:t>
      </w:r>
      <w:r w:rsidRPr="00B042E1">
        <w:rPr>
          <w:rFonts w:ascii="Times New Roman" w:hAnsi="Times New Roman" w:cs="Times New Roman"/>
          <w:sz w:val="24"/>
        </w:rPr>
        <w:t xml:space="preserve"> Se revisó a fondo cómo trabaja actualmente Chilalo </w:t>
      </w:r>
      <w:proofErr w:type="spellStart"/>
      <w:r w:rsidRPr="00B042E1">
        <w:rPr>
          <w:rFonts w:ascii="Times New Roman" w:hAnsi="Times New Roman" w:cs="Times New Roman"/>
          <w:sz w:val="24"/>
        </w:rPr>
        <w:t>Shot</w:t>
      </w:r>
      <w:proofErr w:type="spellEnd"/>
      <w:r w:rsidRPr="00B042E1">
        <w:rPr>
          <w:rFonts w:ascii="Times New Roman" w:hAnsi="Times New Roman" w:cs="Times New Roman"/>
          <w:sz w:val="24"/>
        </w:rPr>
        <w:t>: cómo registra sus ventas, cómo lleva (o más bien no lleva) el control del inventario, qué pasa con los comprobantes electrónicos que exige SUNAT y por qué, hasta ahora, ninguna solución ha funcionado de forma duradera. El diagnóstico fue bastante claro: los procesos manuales son el principal obstáculo para el crecimiento del negocio.</w:t>
      </w:r>
    </w:p>
    <w:p w14:paraId="6609819E" w14:textId="61E61C0A" w:rsidR="00BF4B47" w:rsidRPr="00BF4B47" w:rsidRDefault="00B042E1" w:rsidP="00B042E1">
      <w:pPr>
        <w:spacing w:line="480" w:lineRule="auto"/>
        <w:ind w:firstLine="709"/>
        <w:rPr>
          <w:rFonts w:ascii="Times New Roman" w:hAnsi="Times New Roman" w:cs="Times New Roman"/>
          <w:sz w:val="24"/>
        </w:rPr>
      </w:pPr>
      <w:r w:rsidRPr="00B042E1">
        <w:rPr>
          <w:rFonts w:ascii="Times New Roman" w:hAnsi="Times New Roman" w:cs="Times New Roman"/>
          <w:sz w:val="24"/>
        </w:rPr>
        <w:t xml:space="preserve">¿Por qué este trabajo? Porque las pérdidas que genera operar sin sistema son concretas y cuantificables. Se estimó que Chilalo </w:t>
      </w:r>
      <w:proofErr w:type="spellStart"/>
      <w:r w:rsidRPr="00B042E1">
        <w:rPr>
          <w:rFonts w:ascii="Times New Roman" w:hAnsi="Times New Roman" w:cs="Times New Roman"/>
          <w:sz w:val="24"/>
        </w:rPr>
        <w:t>Shot</w:t>
      </w:r>
      <w:proofErr w:type="spellEnd"/>
      <w:r w:rsidRPr="00B042E1">
        <w:rPr>
          <w:rFonts w:ascii="Times New Roman" w:hAnsi="Times New Roman" w:cs="Times New Roman"/>
          <w:sz w:val="24"/>
        </w:rPr>
        <w:t xml:space="preserve"> pierde alrededor de S/. 33,000 al año entre inventario descontrolado, multas por no emitir boletas electrónicas, ventas que se pierden por falta de stock y tiempo que se desperdicia en tareas que un sistema podría automatizar. No es una cifra menor para un negocio de esa escala.</w:t>
      </w:r>
    </w:p>
    <w:p w14:paraId="4950EDB2" w14:textId="7CD50C4F" w:rsidR="00BF4B47" w:rsidRDefault="00B042E1" w:rsidP="00B042E1">
      <w:pPr>
        <w:spacing w:line="480" w:lineRule="auto"/>
        <w:ind w:firstLine="709"/>
        <w:rPr>
          <w:rFonts w:ascii="Times New Roman" w:hAnsi="Times New Roman" w:cs="Times New Roman"/>
          <w:sz w:val="24"/>
        </w:rPr>
      </w:pPr>
      <w:r w:rsidRPr="00B042E1">
        <w:rPr>
          <w:rFonts w:ascii="Times New Roman" w:hAnsi="Times New Roman" w:cs="Times New Roman"/>
          <w:sz w:val="24"/>
        </w:rPr>
        <w:t>Objetivos: El propósito central es diseñar e implementar un sistema web y punto de venta con inteligencia artificial que permita manejar ventas, inventario, facturación electrónica y promociones de forma integrada, mejorando la operación sin complicar la vida de quienes lo usan a diario.</w:t>
      </w:r>
    </w:p>
    <w:p w14:paraId="144635FA" w14:textId="77777777" w:rsidR="00B042E1" w:rsidRPr="00BF4B47" w:rsidRDefault="00B042E1" w:rsidP="00B042E1">
      <w:pPr>
        <w:spacing w:line="480" w:lineRule="auto"/>
        <w:ind w:firstLine="709"/>
        <w:rPr>
          <w:rFonts w:ascii="Times New Roman" w:hAnsi="Times New Roman" w:cs="Times New Roman"/>
          <w:sz w:val="24"/>
        </w:rPr>
      </w:pPr>
    </w:p>
    <w:p w14:paraId="7CA91778" w14:textId="6F25D986" w:rsidR="00B042E1" w:rsidRPr="00B042E1" w:rsidRDefault="00B042E1" w:rsidP="00B042E1">
      <w:pPr>
        <w:spacing w:line="480" w:lineRule="auto"/>
        <w:ind w:firstLine="709"/>
        <w:rPr>
          <w:rFonts w:ascii="Times New Roman" w:hAnsi="Times New Roman" w:cs="Times New Roman"/>
          <w:sz w:val="24"/>
        </w:rPr>
      </w:pPr>
      <w:r w:rsidRPr="00B042E1">
        <w:rPr>
          <w:rFonts w:ascii="Times New Roman" w:hAnsi="Times New Roman" w:cs="Times New Roman"/>
          <w:sz w:val="24"/>
        </w:rPr>
        <w:t xml:space="preserve">¿Cómo se hizo? A partir del análisis de los documentos del negocio, la normativa vigente de SUNAT, entrevistas con los </w:t>
      </w:r>
      <w:proofErr w:type="spellStart"/>
      <w:r w:rsidRPr="00B042E1">
        <w:rPr>
          <w:rFonts w:ascii="Times New Roman" w:hAnsi="Times New Roman" w:cs="Times New Roman"/>
          <w:sz w:val="24"/>
        </w:rPr>
        <w:t>stakeholders</w:t>
      </w:r>
      <w:proofErr w:type="spellEnd"/>
      <w:r w:rsidRPr="00B042E1">
        <w:rPr>
          <w:rFonts w:ascii="Times New Roman" w:hAnsi="Times New Roman" w:cs="Times New Roman"/>
          <w:sz w:val="24"/>
        </w:rPr>
        <w:t xml:space="preserve"> e identificación de requisitos funcionales y no funcionales. También se evaluaron las causas raíz del problema y se compararon distintas alternativas de solución antes de llegar a la propuesta final.</w:t>
      </w:r>
    </w:p>
    <w:p w14:paraId="76C834A2" w14:textId="17D3ABD1" w:rsidR="00AF5C04" w:rsidRPr="00703D3D" w:rsidRDefault="00AF5C04" w:rsidP="00703D3D">
      <w:pPr>
        <w:spacing w:line="480" w:lineRule="auto"/>
        <w:ind w:firstLine="709"/>
        <w:rPr>
          <w:rFonts w:ascii="Times New Roman" w:hAnsi="Times New Roman" w:cs="Times New Roman"/>
          <w:sz w:val="24"/>
        </w:rPr>
      </w:pPr>
    </w:p>
    <w:p w14:paraId="5E50A581" w14:textId="50457000" w:rsidR="00690AB8" w:rsidRPr="00AF5C04" w:rsidRDefault="00690AB8" w:rsidP="00AF5C04">
      <w:pPr>
        <w:pStyle w:val="Ttulo1"/>
      </w:pPr>
      <w:bookmarkStart w:id="3" w:name="_Toc166689355"/>
      <w:r w:rsidRPr="00AF5C04">
        <w:t xml:space="preserve">Capítulo I: </w:t>
      </w:r>
      <w:r w:rsidR="00EB50C3">
        <w:t>Análisis del Negocio</w:t>
      </w:r>
      <w:bookmarkEnd w:id="3"/>
    </w:p>
    <w:p w14:paraId="56EA338F" w14:textId="64917449" w:rsidR="00690AB8" w:rsidRDefault="00EB50C3" w:rsidP="00690AB8">
      <w:pPr>
        <w:pStyle w:val="Ttulo2"/>
        <w:spacing w:line="480" w:lineRule="auto"/>
        <w:ind w:left="0"/>
      </w:pPr>
      <w:bookmarkStart w:id="4" w:name="_Toc166689356"/>
      <w:r>
        <w:t>Generalidades</w:t>
      </w:r>
      <w:bookmarkEnd w:id="4"/>
    </w:p>
    <w:p w14:paraId="2FCBC64D" w14:textId="65AD3BDC" w:rsidR="00B042E1" w:rsidRPr="00B042E1" w:rsidRDefault="00B042E1" w:rsidP="00B042E1">
      <w:pPr>
        <w:spacing w:line="360" w:lineRule="auto"/>
        <w:rPr>
          <w:rFonts w:ascii="Times New Roman" w:hAnsi="Times New Roman" w:cs="Times New Roman"/>
          <w:sz w:val="24"/>
          <w:szCs w:val="24"/>
          <w:lang w:eastAsia="es-419"/>
        </w:rPr>
      </w:pPr>
      <w:r w:rsidRPr="00B042E1">
        <w:rPr>
          <w:rFonts w:ascii="Times New Roman" w:hAnsi="Times New Roman" w:cs="Times New Roman"/>
          <w:sz w:val="24"/>
          <w:szCs w:val="24"/>
          <w:lang w:eastAsia="es-419"/>
        </w:rPr>
        <w:t xml:space="preserve">En este capítulo se presenta el análisis del negocio de Chilalo </w:t>
      </w:r>
      <w:proofErr w:type="spellStart"/>
      <w:r w:rsidRPr="00B042E1">
        <w:rPr>
          <w:rFonts w:ascii="Times New Roman" w:hAnsi="Times New Roman" w:cs="Times New Roman"/>
          <w:sz w:val="24"/>
          <w:szCs w:val="24"/>
          <w:lang w:eastAsia="es-419"/>
        </w:rPr>
        <w:t>Shot</w:t>
      </w:r>
      <w:proofErr w:type="spellEnd"/>
      <w:r w:rsidRPr="00B042E1">
        <w:rPr>
          <w:rFonts w:ascii="Times New Roman" w:hAnsi="Times New Roman" w:cs="Times New Roman"/>
          <w:sz w:val="24"/>
          <w:szCs w:val="24"/>
          <w:lang w:eastAsia="es-419"/>
        </w:rPr>
        <w:t xml:space="preserve">, la organización cliente para la que se diseñará y construirá el Sistema Web de Gestión de Ventas e Inventario con IA aplicado a la licorería Chilalo </w:t>
      </w:r>
      <w:proofErr w:type="spellStart"/>
      <w:r w:rsidRPr="00B042E1">
        <w:rPr>
          <w:rFonts w:ascii="Times New Roman" w:hAnsi="Times New Roman" w:cs="Times New Roman"/>
          <w:sz w:val="24"/>
          <w:szCs w:val="24"/>
          <w:lang w:eastAsia="es-419"/>
        </w:rPr>
        <w:t>Shot</w:t>
      </w:r>
      <w:proofErr w:type="spellEnd"/>
      <w:r w:rsidRPr="00B042E1">
        <w:rPr>
          <w:rFonts w:ascii="Times New Roman" w:hAnsi="Times New Roman" w:cs="Times New Roman"/>
          <w:sz w:val="24"/>
          <w:szCs w:val="24"/>
          <w:lang w:eastAsia="es-419"/>
        </w:rPr>
        <w:t>. El análisis abarca desde la comprensión de cómo funciona el negocio hoy, pasando por sus necesidades reales, hasta llegar a la propuesta concreta de solución tecnológica que se desarrollará como proyecto.</w:t>
      </w:r>
    </w:p>
    <w:p w14:paraId="3B2704C3" w14:textId="77777777" w:rsidR="00B042E1" w:rsidRPr="00B042E1" w:rsidRDefault="00B042E1" w:rsidP="00B042E1">
      <w:pPr>
        <w:rPr>
          <w:lang w:val="es-419" w:eastAsia="es-419"/>
        </w:rPr>
      </w:pPr>
    </w:p>
    <w:p w14:paraId="01412349" w14:textId="654D2FAA" w:rsidR="00EB50C3" w:rsidRDefault="00EB50C3" w:rsidP="00EB50C3">
      <w:pPr>
        <w:pStyle w:val="Ttulo3"/>
        <w:spacing w:line="480" w:lineRule="auto"/>
      </w:pPr>
      <w:bookmarkStart w:id="5" w:name="_Toc166689357"/>
      <w:r>
        <w:lastRenderedPageBreak/>
        <w:t>Descripción de la organización</w:t>
      </w:r>
      <w:bookmarkEnd w:id="5"/>
    </w:p>
    <w:p w14:paraId="5E7EF9E7" w14:textId="77777777" w:rsidR="008F7684" w:rsidRDefault="008F7684" w:rsidP="00EB50C3">
      <w:pPr>
        <w:pStyle w:val="Ttulo3"/>
        <w:spacing w:line="480" w:lineRule="auto"/>
        <w:rPr>
          <w:rFonts w:eastAsiaTheme="minorHAnsi" w:cs="Times New Roman"/>
          <w:b w:val="0"/>
          <w:i w:val="0"/>
        </w:rPr>
      </w:pPr>
      <w:bookmarkStart w:id="6" w:name="_Toc166689358"/>
      <w:r w:rsidRPr="008F7684">
        <w:rPr>
          <w:rFonts w:eastAsiaTheme="minorHAnsi" w:cs="Times New Roman"/>
          <w:b w:val="0"/>
          <w:i w:val="0"/>
        </w:rPr>
        <w:t xml:space="preserve">Chilalo </w:t>
      </w:r>
      <w:proofErr w:type="spellStart"/>
      <w:r w:rsidRPr="008F7684">
        <w:rPr>
          <w:rFonts w:eastAsiaTheme="minorHAnsi" w:cs="Times New Roman"/>
          <w:b w:val="0"/>
          <w:i w:val="0"/>
        </w:rPr>
        <w:t>Shot</w:t>
      </w:r>
      <w:proofErr w:type="spellEnd"/>
      <w:r w:rsidRPr="008F7684">
        <w:rPr>
          <w:rFonts w:eastAsiaTheme="minorHAnsi" w:cs="Times New Roman"/>
          <w:b w:val="0"/>
          <w:i w:val="0"/>
        </w:rPr>
        <w:t xml:space="preserve"> es una licorería pequeña ubicada en la ciudad de Piura, Perú. Funciona como negocio familiar con uno o dos empleados, donde habitualmente el propio dueño trabaja en el local. Se dedica principalmente a vender bebidas alcohólicas —cervezas, vinos, licores, whiskies— y productos complementarios, con atención presencial a clientes del sector. Cuenta con RUC 10028596796 y lleva funcionando bajo su administración actual desde abril de 2023.</w:t>
      </w:r>
    </w:p>
    <w:p w14:paraId="5D2A7881" w14:textId="3B704E77" w:rsidR="00EB50C3" w:rsidRDefault="00EB50C3" w:rsidP="00EB50C3">
      <w:pPr>
        <w:pStyle w:val="Ttulo3"/>
        <w:spacing w:line="480" w:lineRule="auto"/>
      </w:pPr>
      <w:r>
        <w:t>Historia de la organización</w:t>
      </w:r>
      <w:bookmarkEnd w:id="6"/>
    </w:p>
    <w:p w14:paraId="7FFA1A6E" w14:textId="21D6B0EF" w:rsidR="00855BBB" w:rsidRDefault="00855BBB" w:rsidP="00322670">
      <w:pPr>
        <w:spacing w:line="480" w:lineRule="auto"/>
        <w:ind w:firstLine="709"/>
        <w:rPr>
          <w:rFonts w:ascii="Times New Roman" w:hAnsi="Times New Roman" w:cs="Times New Roman"/>
          <w:sz w:val="24"/>
          <w:szCs w:val="24"/>
        </w:rPr>
      </w:pPr>
      <w:r w:rsidRPr="00855BBB">
        <w:rPr>
          <w:rFonts w:ascii="Times New Roman" w:hAnsi="Times New Roman" w:cs="Times New Roman"/>
          <w:sz w:val="24"/>
          <w:szCs w:val="24"/>
        </w:rPr>
        <w:t xml:space="preserve">La licorería fue adquirida por el dueño actual en 2023 y opera bajo su gestión hasta el día de hoy. Con anterioridad, el establecimiento había tenido aproximadamente dos años de funcionamiento bajo otra administración. A continuación, se presenta la línea de tiempo con los hitos más significativos de Chilalo </w:t>
      </w:r>
      <w:proofErr w:type="spellStart"/>
      <w:r w:rsidRPr="00855BBB">
        <w:rPr>
          <w:rFonts w:ascii="Times New Roman" w:hAnsi="Times New Roman" w:cs="Times New Roman"/>
          <w:sz w:val="24"/>
          <w:szCs w:val="24"/>
        </w:rPr>
        <w:t>Shot</w:t>
      </w:r>
      <w:proofErr w:type="spellEnd"/>
      <w:r w:rsidRPr="00855BBB">
        <w:rPr>
          <w:rFonts w:ascii="Times New Roman" w:hAnsi="Times New Roman" w:cs="Times New Roman"/>
          <w:sz w:val="24"/>
          <w:szCs w:val="24"/>
        </w:rPr>
        <w:t xml:space="preserve"> desde el inicio de operaciones del negocio hasta su estado actual</w:t>
      </w:r>
    </w:p>
    <w:p w14:paraId="100FAF0C" w14:textId="38E0FBD5" w:rsidR="00855BBB" w:rsidRPr="001F1F27" w:rsidRDefault="00855BBB" w:rsidP="00155820">
      <w:pPr>
        <w:numPr>
          <w:ilvl w:val="0"/>
          <w:numId w:val="11"/>
        </w:numPr>
        <w:spacing w:line="480" w:lineRule="auto"/>
        <w:rPr>
          <w:rFonts w:ascii="Times New Roman" w:hAnsi="Times New Roman" w:cs="Times New Roman"/>
          <w:sz w:val="24"/>
          <w:szCs w:val="24"/>
        </w:rPr>
      </w:pPr>
      <w:r w:rsidRPr="00855BBB">
        <w:rPr>
          <w:rFonts w:ascii="Times New Roman" w:hAnsi="Times New Roman" w:cs="Times New Roman"/>
          <w:b/>
          <w:bCs/>
          <w:sz w:val="24"/>
          <w:szCs w:val="24"/>
        </w:rPr>
        <w:t>2021:</w:t>
      </w:r>
      <w:r w:rsidRPr="00855BBB">
        <w:rPr>
          <w:rFonts w:ascii="Times New Roman" w:hAnsi="Times New Roman" w:cs="Times New Roman"/>
          <w:sz w:val="24"/>
          <w:szCs w:val="24"/>
        </w:rPr>
        <w:t> </w:t>
      </w:r>
      <w:r w:rsidR="008F7684" w:rsidRPr="008F7684">
        <w:rPr>
          <w:rFonts w:ascii="Times New Roman" w:hAnsi="Times New Roman" w:cs="Times New Roman"/>
          <w:sz w:val="24"/>
          <w:szCs w:val="24"/>
        </w:rPr>
        <w:t>Apertura del establecimiento (gestión anterior)</w:t>
      </w:r>
      <w:r w:rsidR="001F1F27">
        <w:rPr>
          <w:rFonts w:ascii="Times New Roman" w:hAnsi="Times New Roman" w:cs="Times New Roman"/>
          <w:sz w:val="24"/>
          <w:szCs w:val="24"/>
        </w:rPr>
        <w:t>.</w:t>
      </w:r>
      <w:r w:rsidR="008F7684" w:rsidRPr="008F7684">
        <w:rPr>
          <w:rFonts w:ascii="Times New Roman" w:hAnsi="Times New Roman" w:cs="Times New Roman"/>
          <w:sz w:val="24"/>
          <w:szCs w:val="24"/>
        </w:rPr>
        <w:t xml:space="preserve"> Aproximadamente dos años de funcionamiento como licorería</w:t>
      </w:r>
      <w:r w:rsidR="001F1F27" w:rsidRPr="001F1F27">
        <w:rPr>
          <w:rFonts w:ascii="Times New Roman" w:hAnsi="Times New Roman" w:cs="Times New Roman"/>
          <w:sz w:val="24"/>
          <w:szCs w:val="24"/>
        </w:rPr>
        <w:t>.</w:t>
      </w:r>
    </w:p>
    <w:p w14:paraId="44BB2A23" w14:textId="77777777" w:rsidR="00855BBB" w:rsidRPr="00855BBB" w:rsidRDefault="00855BBB" w:rsidP="00155820">
      <w:pPr>
        <w:numPr>
          <w:ilvl w:val="0"/>
          <w:numId w:val="12"/>
        </w:numPr>
        <w:spacing w:line="480" w:lineRule="auto"/>
        <w:rPr>
          <w:rFonts w:ascii="Times New Roman" w:hAnsi="Times New Roman" w:cs="Times New Roman"/>
          <w:sz w:val="24"/>
          <w:szCs w:val="24"/>
        </w:rPr>
      </w:pPr>
      <w:r w:rsidRPr="00855BBB">
        <w:rPr>
          <w:rFonts w:ascii="Times New Roman" w:hAnsi="Times New Roman" w:cs="Times New Roman"/>
          <w:b/>
          <w:bCs/>
          <w:sz w:val="24"/>
          <w:szCs w:val="24"/>
        </w:rPr>
        <w:t>2023:</w:t>
      </w:r>
      <w:r w:rsidRPr="00855BBB">
        <w:rPr>
          <w:rFonts w:ascii="Times New Roman" w:hAnsi="Times New Roman" w:cs="Times New Roman"/>
          <w:sz w:val="24"/>
          <w:szCs w:val="24"/>
        </w:rPr>
        <w:t> Adquisición por el dueño actual y continuidad del negocio hasta la actualidad.</w:t>
      </w:r>
    </w:p>
    <w:p w14:paraId="5B4C6531" w14:textId="3BB5BEC6" w:rsidR="00855BBB" w:rsidRPr="00855BBB" w:rsidRDefault="00855BBB" w:rsidP="00155820">
      <w:pPr>
        <w:numPr>
          <w:ilvl w:val="0"/>
          <w:numId w:val="13"/>
        </w:numPr>
        <w:spacing w:line="480" w:lineRule="auto"/>
        <w:rPr>
          <w:rFonts w:ascii="Times New Roman" w:hAnsi="Times New Roman" w:cs="Times New Roman"/>
          <w:sz w:val="24"/>
          <w:szCs w:val="24"/>
        </w:rPr>
      </w:pPr>
      <w:r w:rsidRPr="00855BBB">
        <w:rPr>
          <w:rFonts w:ascii="Times New Roman" w:hAnsi="Times New Roman" w:cs="Times New Roman"/>
          <w:b/>
          <w:bCs/>
          <w:sz w:val="24"/>
          <w:szCs w:val="24"/>
        </w:rPr>
        <w:t>2023-202</w:t>
      </w:r>
      <w:r>
        <w:rPr>
          <w:rFonts w:ascii="Times New Roman" w:hAnsi="Times New Roman" w:cs="Times New Roman"/>
          <w:b/>
          <w:bCs/>
          <w:sz w:val="24"/>
          <w:szCs w:val="24"/>
        </w:rPr>
        <w:t>5</w:t>
      </w:r>
      <w:r w:rsidRPr="00855BBB">
        <w:rPr>
          <w:rFonts w:ascii="Times New Roman" w:hAnsi="Times New Roman" w:cs="Times New Roman"/>
          <w:b/>
          <w:bCs/>
          <w:sz w:val="24"/>
          <w:szCs w:val="24"/>
        </w:rPr>
        <w:t>:</w:t>
      </w:r>
      <w:r w:rsidRPr="00855BBB">
        <w:rPr>
          <w:rFonts w:ascii="Times New Roman" w:hAnsi="Times New Roman" w:cs="Times New Roman"/>
          <w:sz w:val="24"/>
          <w:szCs w:val="24"/>
        </w:rPr>
        <w:t> Consolidación bajo el nuevo dueño, procesos manuales y detección de necesidades (multas SUNAT, inventario, búsqueda de soluciones).</w:t>
      </w:r>
    </w:p>
    <w:p w14:paraId="1CD2F8E5" w14:textId="1747F04B" w:rsidR="00855BBB" w:rsidRPr="00855BBB" w:rsidRDefault="00855BBB" w:rsidP="00155820">
      <w:pPr>
        <w:numPr>
          <w:ilvl w:val="0"/>
          <w:numId w:val="14"/>
        </w:numPr>
        <w:spacing w:line="480" w:lineRule="auto"/>
        <w:rPr>
          <w:rFonts w:ascii="Times New Roman" w:hAnsi="Times New Roman" w:cs="Times New Roman"/>
          <w:sz w:val="24"/>
          <w:szCs w:val="24"/>
        </w:rPr>
      </w:pPr>
      <w:r w:rsidRPr="00855BBB">
        <w:rPr>
          <w:rFonts w:ascii="Times New Roman" w:hAnsi="Times New Roman" w:cs="Times New Roman"/>
          <w:b/>
          <w:bCs/>
          <w:sz w:val="24"/>
          <w:szCs w:val="24"/>
        </w:rPr>
        <w:t>202</w:t>
      </w:r>
      <w:r>
        <w:rPr>
          <w:rFonts w:ascii="Times New Roman" w:hAnsi="Times New Roman" w:cs="Times New Roman"/>
          <w:b/>
          <w:bCs/>
          <w:sz w:val="24"/>
          <w:szCs w:val="24"/>
        </w:rPr>
        <w:t>6</w:t>
      </w:r>
      <w:r w:rsidRPr="00855BBB">
        <w:rPr>
          <w:rFonts w:ascii="Times New Roman" w:hAnsi="Times New Roman" w:cs="Times New Roman"/>
          <w:b/>
          <w:bCs/>
          <w:sz w:val="24"/>
          <w:szCs w:val="24"/>
        </w:rPr>
        <w:t>:</w:t>
      </w:r>
      <w:r w:rsidRPr="00855BBB">
        <w:rPr>
          <w:rFonts w:ascii="Times New Roman" w:hAnsi="Times New Roman" w:cs="Times New Roman"/>
          <w:sz w:val="24"/>
          <w:szCs w:val="24"/>
        </w:rPr>
        <w:t> Situación actual y proyecto de transformación con el sistema con IA.</w:t>
      </w:r>
    </w:p>
    <w:p w14:paraId="5C822A6A" w14:textId="77777777" w:rsidR="00855BBB" w:rsidRDefault="00855BBB" w:rsidP="00EB50C3">
      <w:pPr>
        <w:spacing w:line="480" w:lineRule="auto"/>
        <w:ind w:firstLine="709"/>
        <w:rPr>
          <w:rFonts w:ascii="Times New Roman" w:hAnsi="Times New Roman" w:cs="Times New Roman"/>
          <w:sz w:val="24"/>
          <w:szCs w:val="24"/>
        </w:rPr>
      </w:pPr>
    </w:p>
    <w:p w14:paraId="3214F5DF" w14:textId="797ABAE4" w:rsidR="00EB50C3" w:rsidRDefault="00EB50C3" w:rsidP="00EB50C3">
      <w:pPr>
        <w:pStyle w:val="Ttulo3"/>
        <w:spacing w:line="480" w:lineRule="auto"/>
      </w:pPr>
      <w:bookmarkStart w:id="7" w:name="_Toc166689359"/>
      <w:r>
        <w:lastRenderedPageBreak/>
        <w:t>Visión empresarial</w:t>
      </w:r>
      <w:bookmarkEnd w:id="7"/>
    </w:p>
    <w:p w14:paraId="576BC79E" w14:textId="646992EC" w:rsidR="001F1F27" w:rsidRPr="001F1F27" w:rsidRDefault="00703D3D" w:rsidP="001F1F27">
      <w:pPr>
        <w:spacing w:line="480" w:lineRule="auto"/>
        <w:ind w:firstLine="709"/>
        <w:rPr>
          <w:rFonts w:ascii="Times New Roman" w:hAnsi="Times New Roman" w:cs="Times New Roman"/>
          <w:sz w:val="24"/>
          <w:szCs w:val="24"/>
        </w:rPr>
      </w:pPr>
      <w:r w:rsidRPr="00703D3D">
        <w:rPr>
          <w:rFonts w:ascii="Times New Roman" w:hAnsi="Times New Roman" w:cs="Times New Roman"/>
          <w:sz w:val="24"/>
          <w:szCs w:val="24"/>
        </w:rPr>
        <w:t>"</w:t>
      </w:r>
      <w:r w:rsidR="001F1F27" w:rsidRPr="001F1F27">
        <w:rPr>
          <w:rFonts w:ascii="Times New Roman" w:hAnsi="Times New Roman" w:cs="Times New Roman"/>
          <w:sz w:val="24"/>
          <w:szCs w:val="24"/>
        </w:rPr>
        <w:t>Ser la licorería líder en Piura reconocida por su servicio ágil, cumplimiento normativo y uso de tecnología innovadora que mejora la experiencia del cliente y la eficiencia operativa."</w:t>
      </w:r>
    </w:p>
    <w:p w14:paraId="692937C3" w14:textId="5CD5E771" w:rsidR="00EB50C3" w:rsidRDefault="001F1F27" w:rsidP="001F1F27">
      <w:pPr>
        <w:spacing w:line="480" w:lineRule="auto"/>
        <w:ind w:firstLine="709"/>
        <w:rPr>
          <w:rFonts w:ascii="Times New Roman" w:hAnsi="Times New Roman" w:cs="Times New Roman"/>
          <w:sz w:val="24"/>
          <w:szCs w:val="24"/>
        </w:rPr>
      </w:pPr>
      <w:r w:rsidRPr="001F1F27">
        <w:rPr>
          <w:rFonts w:ascii="Times New Roman" w:hAnsi="Times New Roman" w:cs="Times New Roman"/>
          <w:sz w:val="24"/>
          <w:szCs w:val="24"/>
        </w:rPr>
        <w:t xml:space="preserve">Esta visión marca hacia dónde quiere llegar Chilalo </w:t>
      </w:r>
      <w:proofErr w:type="spellStart"/>
      <w:r w:rsidRPr="001F1F27">
        <w:rPr>
          <w:rFonts w:ascii="Times New Roman" w:hAnsi="Times New Roman" w:cs="Times New Roman"/>
          <w:sz w:val="24"/>
          <w:szCs w:val="24"/>
        </w:rPr>
        <w:t>Shot</w:t>
      </w:r>
      <w:proofErr w:type="spellEnd"/>
      <w:r w:rsidRPr="001F1F27">
        <w:rPr>
          <w:rFonts w:ascii="Times New Roman" w:hAnsi="Times New Roman" w:cs="Times New Roman"/>
          <w:sz w:val="24"/>
          <w:szCs w:val="24"/>
        </w:rPr>
        <w:t>. No es solo una declaración de intenciones: plantea un negocio que se diferencia por cómo atiende al cliente y cómo gestiona sus operaciones, con la tecnología como herramienta concreta de mejora, no como un lujo reservado para empresas grandes.</w:t>
      </w:r>
    </w:p>
    <w:p w14:paraId="7460A859" w14:textId="79E02CA4" w:rsidR="00EB50C3" w:rsidRDefault="00EB50C3" w:rsidP="00EB50C3">
      <w:pPr>
        <w:pStyle w:val="Ttulo3"/>
        <w:spacing w:line="480" w:lineRule="auto"/>
      </w:pPr>
      <w:bookmarkStart w:id="8" w:name="_Toc166689360"/>
      <w:r>
        <w:t>Misión empresarial</w:t>
      </w:r>
      <w:bookmarkEnd w:id="8"/>
    </w:p>
    <w:p w14:paraId="6378CBA4" w14:textId="2C17ED84" w:rsidR="001F1F27" w:rsidRPr="001F1F27" w:rsidRDefault="00703D3D" w:rsidP="001F1F27">
      <w:pPr>
        <w:spacing w:line="480" w:lineRule="auto"/>
        <w:ind w:firstLine="709"/>
        <w:rPr>
          <w:rFonts w:ascii="Times New Roman" w:hAnsi="Times New Roman" w:cs="Times New Roman"/>
          <w:sz w:val="24"/>
          <w:szCs w:val="24"/>
        </w:rPr>
      </w:pPr>
      <w:r w:rsidRPr="00703D3D">
        <w:rPr>
          <w:rFonts w:ascii="Times New Roman" w:hAnsi="Times New Roman" w:cs="Times New Roman"/>
          <w:sz w:val="24"/>
          <w:szCs w:val="24"/>
        </w:rPr>
        <w:t>"</w:t>
      </w:r>
      <w:r w:rsidR="001F1F27" w:rsidRPr="001F1F27">
        <w:rPr>
          <w:rFonts w:ascii="Times New Roman" w:hAnsi="Times New Roman" w:cs="Times New Roman"/>
          <w:sz w:val="24"/>
          <w:szCs w:val="24"/>
        </w:rPr>
        <w:t>Ofrecer a nuestros clientes una amplia variedad de bebidas de calidad con un servicio ágil y profesional, cumpliendo cabalmente con las normativas fiscales, mediante procesos eficientes y tecnología que optimice nuestra gestión, generando valor para clientes, empleados y la comunidad."</w:t>
      </w:r>
    </w:p>
    <w:p w14:paraId="2C293616" w14:textId="77777777" w:rsidR="001F1F27" w:rsidRPr="001F1F27" w:rsidRDefault="001F1F27" w:rsidP="001F1F27">
      <w:pPr>
        <w:spacing w:line="480" w:lineRule="auto"/>
        <w:ind w:firstLine="709"/>
        <w:rPr>
          <w:rFonts w:ascii="Times New Roman" w:hAnsi="Times New Roman" w:cs="Times New Roman"/>
          <w:sz w:val="24"/>
          <w:szCs w:val="24"/>
        </w:rPr>
      </w:pPr>
      <w:r w:rsidRPr="001F1F27">
        <w:rPr>
          <w:rFonts w:ascii="Times New Roman" w:hAnsi="Times New Roman" w:cs="Times New Roman"/>
          <w:sz w:val="24"/>
          <w:szCs w:val="24"/>
        </w:rPr>
        <w:t xml:space="preserve">La misión expresa lo que Chilalo </w:t>
      </w:r>
      <w:proofErr w:type="spellStart"/>
      <w:r w:rsidRPr="001F1F27">
        <w:rPr>
          <w:rFonts w:ascii="Times New Roman" w:hAnsi="Times New Roman" w:cs="Times New Roman"/>
          <w:sz w:val="24"/>
          <w:szCs w:val="24"/>
        </w:rPr>
        <w:t>Shot</w:t>
      </w:r>
      <w:proofErr w:type="spellEnd"/>
      <w:r w:rsidRPr="001F1F27">
        <w:rPr>
          <w:rFonts w:ascii="Times New Roman" w:hAnsi="Times New Roman" w:cs="Times New Roman"/>
          <w:sz w:val="24"/>
          <w:szCs w:val="24"/>
        </w:rPr>
        <w:t xml:space="preserve"> hace y para quién lo hace. Hay tres elementos centrales: el producto (bebidas de calidad), la forma de entregarlo (ágil y profesional) y el marco operativo en que trabaja (cumplimiento normativo, eficiencia). Es una misión que reconoce que operar bien no es solo vender, sino hacerlo de forma ordenada y con responsabilidad.</w:t>
      </w:r>
    </w:p>
    <w:p w14:paraId="3B275159" w14:textId="440CA5DC" w:rsidR="00EB50C3" w:rsidRDefault="00EB50C3" w:rsidP="001F1F27">
      <w:pPr>
        <w:spacing w:line="480" w:lineRule="auto"/>
        <w:ind w:firstLine="709"/>
        <w:rPr>
          <w:rFonts w:ascii="Times New Roman" w:hAnsi="Times New Roman" w:cs="Times New Roman"/>
          <w:sz w:val="24"/>
          <w:szCs w:val="24"/>
        </w:rPr>
      </w:pPr>
    </w:p>
    <w:p w14:paraId="5B6E9A0E" w14:textId="3D18F064" w:rsidR="00180400" w:rsidRDefault="00180400" w:rsidP="00703D3D">
      <w:pPr>
        <w:spacing w:line="480" w:lineRule="auto"/>
        <w:ind w:firstLine="709"/>
        <w:rPr>
          <w:rFonts w:ascii="Times New Roman" w:hAnsi="Times New Roman" w:cs="Times New Roman"/>
          <w:sz w:val="24"/>
          <w:szCs w:val="24"/>
        </w:rPr>
      </w:pPr>
    </w:p>
    <w:p w14:paraId="00CAF5FD" w14:textId="77777777" w:rsidR="00180400" w:rsidRDefault="00180400" w:rsidP="00703D3D">
      <w:pPr>
        <w:spacing w:line="480" w:lineRule="auto"/>
        <w:ind w:firstLine="709"/>
        <w:rPr>
          <w:rFonts w:ascii="Times New Roman" w:hAnsi="Times New Roman" w:cs="Times New Roman"/>
          <w:sz w:val="24"/>
          <w:szCs w:val="24"/>
        </w:rPr>
      </w:pPr>
    </w:p>
    <w:p w14:paraId="01540094" w14:textId="48035224" w:rsidR="00EB50C3" w:rsidRDefault="00EB50C3" w:rsidP="00EB50C3">
      <w:pPr>
        <w:pStyle w:val="Ttulo3"/>
        <w:spacing w:line="480" w:lineRule="auto"/>
      </w:pPr>
      <w:bookmarkStart w:id="9" w:name="_Toc166689361"/>
      <w:r>
        <w:lastRenderedPageBreak/>
        <w:t>Organigrama y funciones de las principales áreas</w:t>
      </w:r>
      <w:bookmarkEnd w:id="9"/>
    </w:p>
    <w:p w14:paraId="4272FB48" w14:textId="54AAD8E5" w:rsidR="00180400" w:rsidRPr="00180400" w:rsidRDefault="00180400" w:rsidP="00180400">
      <w:r>
        <w:rPr>
          <w:noProof/>
        </w:rPr>
        <w:drawing>
          <wp:inline distT="0" distB="0" distL="0" distR="0" wp14:anchorId="0D5C0666" wp14:editId="04914904">
            <wp:extent cx="4792980" cy="345186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92980" cy="3451860"/>
                    </a:xfrm>
                    <a:prstGeom prst="rect">
                      <a:avLst/>
                    </a:prstGeom>
                    <a:noFill/>
                    <a:ln>
                      <a:noFill/>
                    </a:ln>
                  </pic:spPr>
                </pic:pic>
              </a:graphicData>
            </a:graphic>
          </wp:inline>
        </w:drawing>
      </w:r>
    </w:p>
    <w:p w14:paraId="3FD6703B" w14:textId="77777777" w:rsidR="00180400" w:rsidRDefault="00180400" w:rsidP="00EB50C3">
      <w:pPr>
        <w:spacing w:line="480" w:lineRule="auto"/>
        <w:ind w:firstLine="709"/>
        <w:rPr>
          <w:rFonts w:ascii="Times New Roman" w:hAnsi="Times New Roman" w:cs="Times New Roman"/>
          <w:sz w:val="24"/>
          <w:szCs w:val="24"/>
        </w:rPr>
      </w:pPr>
    </w:p>
    <w:p w14:paraId="631FA4BB" w14:textId="39E32465" w:rsidR="00EB50C3" w:rsidRDefault="00EB50C3" w:rsidP="00EB50C3">
      <w:pPr>
        <w:pStyle w:val="Ttulo3"/>
        <w:spacing w:line="480" w:lineRule="auto"/>
      </w:pPr>
      <w:bookmarkStart w:id="10" w:name="_Toc166689362"/>
      <w:r>
        <w:t>Análisis FODA</w:t>
      </w:r>
      <w:bookmarkEnd w:id="10"/>
    </w:p>
    <w:p w14:paraId="0C19B2B1" w14:textId="20AC0791" w:rsidR="00A24A46" w:rsidRPr="00A24A46" w:rsidRDefault="00A24A46" w:rsidP="00781237">
      <w:pPr>
        <w:numPr>
          <w:ilvl w:val="0"/>
          <w:numId w:val="1"/>
        </w:numPr>
        <w:spacing w:line="480" w:lineRule="auto"/>
        <w:rPr>
          <w:rFonts w:ascii="Times New Roman" w:hAnsi="Times New Roman" w:cs="Times New Roman"/>
          <w:sz w:val="24"/>
          <w:szCs w:val="24"/>
        </w:rPr>
      </w:pPr>
      <w:r w:rsidRPr="00A24A46">
        <w:rPr>
          <w:rFonts w:ascii="Times New Roman" w:hAnsi="Times New Roman" w:cs="Times New Roman"/>
          <w:sz w:val="24"/>
          <w:szCs w:val="24"/>
        </w:rPr>
        <w:t xml:space="preserve">Fortalezas: </w:t>
      </w:r>
      <w:r w:rsidR="00271E38" w:rsidRPr="00271E38">
        <w:rPr>
          <w:rFonts w:ascii="Times New Roman" w:hAnsi="Times New Roman" w:cs="Times New Roman"/>
          <w:sz w:val="24"/>
          <w:szCs w:val="24"/>
        </w:rPr>
        <w:t>Ubicación estratégica en zona de alto tráfico de Piura</w:t>
      </w:r>
      <w:r w:rsidR="00271E38">
        <w:rPr>
          <w:rFonts w:ascii="Times New Roman" w:hAnsi="Times New Roman" w:cs="Times New Roman"/>
          <w:sz w:val="24"/>
          <w:szCs w:val="24"/>
        </w:rPr>
        <w:t xml:space="preserve">, </w:t>
      </w:r>
      <w:r w:rsidR="00271E38" w:rsidRPr="00271E38">
        <w:rPr>
          <w:rFonts w:ascii="Times New Roman" w:hAnsi="Times New Roman" w:cs="Times New Roman"/>
          <w:sz w:val="24"/>
          <w:szCs w:val="24"/>
        </w:rPr>
        <w:t>Conocimiento del cliente y relación cercana con la comunidad</w:t>
      </w:r>
      <w:r w:rsidR="00271E38">
        <w:rPr>
          <w:rFonts w:ascii="Times New Roman" w:hAnsi="Times New Roman" w:cs="Times New Roman"/>
          <w:sz w:val="24"/>
          <w:szCs w:val="24"/>
        </w:rPr>
        <w:t xml:space="preserve">, </w:t>
      </w:r>
      <w:r w:rsidR="00271E38" w:rsidRPr="00271E38">
        <w:rPr>
          <w:rFonts w:ascii="Times New Roman" w:hAnsi="Times New Roman" w:cs="Times New Roman"/>
          <w:sz w:val="24"/>
          <w:szCs w:val="24"/>
        </w:rPr>
        <w:t>Experiencia acumulada en el sector de bebidas</w:t>
      </w:r>
      <w:r w:rsidR="00271E38">
        <w:rPr>
          <w:rFonts w:ascii="Times New Roman" w:hAnsi="Times New Roman" w:cs="Times New Roman"/>
          <w:sz w:val="24"/>
          <w:szCs w:val="24"/>
        </w:rPr>
        <w:t>.</w:t>
      </w:r>
    </w:p>
    <w:p w14:paraId="50E8E49A" w14:textId="5EC98EC7" w:rsidR="00A24A46" w:rsidRPr="00A24A46" w:rsidRDefault="00A24A46" w:rsidP="00781237">
      <w:pPr>
        <w:numPr>
          <w:ilvl w:val="0"/>
          <w:numId w:val="1"/>
        </w:numPr>
        <w:spacing w:line="480" w:lineRule="auto"/>
        <w:rPr>
          <w:rFonts w:ascii="Times New Roman" w:hAnsi="Times New Roman" w:cs="Times New Roman"/>
          <w:sz w:val="24"/>
          <w:szCs w:val="24"/>
        </w:rPr>
      </w:pPr>
      <w:r w:rsidRPr="00A24A46">
        <w:rPr>
          <w:rFonts w:ascii="Times New Roman" w:hAnsi="Times New Roman" w:cs="Times New Roman"/>
          <w:sz w:val="24"/>
          <w:szCs w:val="24"/>
        </w:rPr>
        <w:t xml:space="preserve">Debilidades: </w:t>
      </w:r>
      <w:r w:rsidR="001710BA" w:rsidRPr="001710BA">
        <w:rPr>
          <w:rFonts w:ascii="Times New Roman" w:hAnsi="Times New Roman" w:cs="Times New Roman"/>
          <w:sz w:val="24"/>
          <w:szCs w:val="24"/>
        </w:rPr>
        <w:t>Procesos manuales obsoletos (cuadernos, sin sistema informático)</w:t>
      </w:r>
      <w:r w:rsidR="001710BA">
        <w:rPr>
          <w:rFonts w:ascii="Times New Roman" w:hAnsi="Times New Roman" w:cs="Times New Roman"/>
          <w:sz w:val="24"/>
          <w:szCs w:val="24"/>
        </w:rPr>
        <w:t xml:space="preserve">, </w:t>
      </w:r>
      <w:r w:rsidR="001710BA" w:rsidRPr="001710BA">
        <w:rPr>
          <w:rFonts w:ascii="Times New Roman" w:hAnsi="Times New Roman" w:cs="Times New Roman"/>
          <w:sz w:val="24"/>
          <w:szCs w:val="24"/>
        </w:rPr>
        <w:t>Personal reducido (1-2 empleados) con múltiples funciones</w:t>
      </w:r>
      <w:r w:rsidR="001710BA">
        <w:rPr>
          <w:rFonts w:ascii="Times New Roman" w:hAnsi="Times New Roman" w:cs="Times New Roman"/>
          <w:sz w:val="24"/>
          <w:szCs w:val="24"/>
        </w:rPr>
        <w:t xml:space="preserve">, </w:t>
      </w:r>
      <w:r w:rsidR="001710BA" w:rsidRPr="001710BA">
        <w:rPr>
          <w:rFonts w:ascii="Times New Roman" w:hAnsi="Times New Roman" w:cs="Times New Roman"/>
          <w:sz w:val="24"/>
          <w:szCs w:val="24"/>
        </w:rPr>
        <w:t>Incumplimiento normativo SUNAT por falta de facturación electrónica</w:t>
      </w:r>
      <w:r w:rsidR="001710BA">
        <w:rPr>
          <w:rFonts w:ascii="Times New Roman" w:hAnsi="Times New Roman" w:cs="Times New Roman"/>
          <w:sz w:val="24"/>
          <w:szCs w:val="24"/>
        </w:rPr>
        <w:t>.</w:t>
      </w:r>
    </w:p>
    <w:p w14:paraId="1196B98C" w14:textId="3CCDE842" w:rsidR="00A24A46" w:rsidRPr="00A24A46" w:rsidRDefault="00A24A46" w:rsidP="00781237">
      <w:pPr>
        <w:numPr>
          <w:ilvl w:val="0"/>
          <w:numId w:val="1"/>
        </w:numPr>
        <w:spacing w:line="480" w:lineRule="auto"/>
        <w:rPr>
          <w:rFonts w:ascii="Times New Roman" w:hAnsi="Times New Roman" w:cs="Times New Roman"/>
          <w:sz w:val="24"/>
          <w:szCs w:val="24"/>
        </w:rPr>
      </w:pPr>
      <w:r w:rsidRPr="00A24A46">
        <w:rPr>
          <w:rFonts w:ascii="Times New Roman" w:hAnsi="Times New Roman" w:cs="Times New Roman"/>
          <w:sz w:val="24"/>
          <w:szCs w:val="24"/>
        </w:rPr>
        <w:lastRenderedPageBreak/>
        <w:t>Oportunidades:</w:t>
      </w:r>
      <w:r w:rsidR="001710BA">
        <w:rPr>
          <w:rFonts w:ascii="Times New Roman" w:hAnsi="Times New Roman" w:cs="Times New Roman"/>
          <w:sz w:val="24"/>
          <w:szCs w:val="24"/>
        </w:rPr>
        <w:t xml:space="preserve"> </w:t>
      </w:r>
      <w:r w:rsidR="001710BA" w:rsidRPr="001710BA">
        <w:rPr>
          <w:rFonts w:ascii="Times New Roman" w:hAnsi="Times New Roman" w:cs="Times New Roman"/>
          <w:sz w:val="24"/>
          <w:szCs w:val="24"/>
        </w:rPr>
        <w:t>Creciente exigencia de comprobantes electrónicos (mercado formal)</w:t>
      </w:r>
      <w:r w:rsidR="001710BA">
        <w:rPr>
          <w:rFonts w:ascii="Times New Roman" w:hAnsi="Times New Roman" w:cs="Times New Roman"/>
          <w:sz w:val="24"/>
          <w:szCs w:val="24"/>
        </w:rPr>
        <w:t xml:space="preserve">, </w:t>
      </w:r>
      <w:r w:rsidR="001710BA" w:rsidRPr="001710BA">
        <w:rPr>
          <w:rFonts w:ascii="Times New Roman" w:hAnsi="Times New Roman" w:cs="Times New Roman"/>
          <w:sz w:val="24"/>
          <w:szCs w:val="24"/>
        </w:rPr>
        <w:t>Disponibilidad de tecnologías accesibles (</w:t>
      </w:r>
      <w:proofErr w:type="spellStart"/>
      <w:r w:rsidR="001710BA" w:rsidRPr="001710BA">
        <w:rPr>
          <w:rFonts w:ascii="Times New Roman" w:hAnsi="Times New Roman" w:cs="Times New Roman"/>
          <w:sz w:val="24"/>
          <w:szCs w:val="24"/>
        </w:rPr>
        <w:t>cloud</w:t>
      </w:r>
      <w:proofErr w:type="spellEnd"/>
      <w:r w:rsidR="001710BA" w:rsidRPr="001710BA">
        <w:rPr>
          <w:rFonts w:ascii="Times New Roman" w:hAnsi="Times New Roman" w:cs="Times New Roman"/>
          <w:sz w:val="24"/>
          <w:szCs w:val="24"/>
        </w:rPr>
        <w:t>, IA, herramientas gratuitas)</w:t>
      </w:r>
      <w:r w:rsidR="001710BA">
        <w:rPr>
          <w:rFonts w:ascii="Times New Roman" w:hAnsi="Times New Roman" w:cs="Times New Roman"/>
          <w:sz w:val="24"/>
          <w:szCs w:val="24"/>
        </w:rPr>
        <w:t xml:space="preserve">, </w:t>
      </w:r>
      <w:r w:rsidR="001710BA" w:rsidRPr="001710BA">
        <w:rPr>
          <w:rFonts w:ascii="Times New Roman" w:hAnsi="Times New Roman" w:cs="Times New Roman"/>
          <w:sz w:val="24"/>
          <w:szCs w:val="24"/>
        </w:rPr>
        <w:t>Mercado de licorerías pequeñas en Piura sin soluciones adecuadas</w:t>
      </w:r>
    </w:p>
    <w:p w14:paraId="4FFF8E39" w14:textId="031C8C6A" w:rsidR="00EB50C3" w:rsidRDefault="00A24A46" w:rsidP="00781237">
      <w:pPr>
        <w:numPr>
          <w:ilvl w:val="0"/>
          <w:numId w:val="1"/>
        </w:numPr>
        <w:spacing w:line="480" w:lineRule="auto"/>
        <w:rPr>
          <w:rFonts w:ascii="Times New Roman" w:hAnsi="Times New Roman" w:cs="Times New Roman"/>
          <w:sz w:val="24"/>
          <w:szCs w:val="24"/>
        </w:rPr>
      </w:pPr>
      <w:r w:rsidRPr="00A24A46">
        <w:rPr>
          <w:rFonts w:ascii="Times New Roman" w:hAnsi="Times New Roman" w:cs="Times New Roman"/>
          <w:sz w:val="24"/>
          <w:szCs w:val="24"/>
        </w:rPr>
        <w:t xml:space="preserve">Amenazas: </w:t>
      </w:r>
      <w:r w:rsidR="001710BA" w:rsidRPr="001710BA">
        <w:rPr>
          <w:rFonts w:ascii="Times New Roman" w:hAnsi="Times New Roman" w:cs="Times New Roman"/>
          <w:sz w:val="24"/>
          <w:szCs w:val="24"/>
        </w:rPr>
        <w:t>Competencia de licorerías con sistemas automatizados</w:t>
      </w:r>
      <w:r w:rsidR="001710BA">
        <w:rPr>
          <w:rFonts w:ascii="Times New Roman" w:hAnsi="Times New Roman" w:cs="Times New Roman"/>
          <w:sz w:val="24"/>
          <w:szCs w:val="24"/>
        </w:rPr>
        <w:t xml:space="preserve">, </w:t>
      </w:r>
      <w:r w:rsidR="001710BA" w:rsidRPr="001710BA">
        <w:rPr>
          <w:rFonts w:ascii="Times New Roman" w:hAnsi="Times New Roman" w:cs="Times New Roman"/>
          <w:sz w:val="24"/>
          <w:szCs w:val="24"/>
        </w:rPr>
        <w:t>Fiscalización creciente de SUNAT y multas por incumplimiento</w:t>
      </w:r>
      <w:r w:rsidR="001710BA">
        <w:rPr>
          <w:rFonts w:ascii="Times New Roman" w:hAnsi="Times New Roman" w:cs="Times New Roman"/>
          <w:sz w:val="24"/>
          <w:szCs w:val="24"/>
        </w:rPr>
        <w:t xml:space="preserve">, </w:t>
      </w:r>
      <w:r w:rsidR="001710BA" w:rsidRPr="001710BA">
        <w:rPr>
          <w:rFonts w:ascii="Times New Roman" w:hAnsi="Times New Roman" w:cs="Times New Roman"/>
          <w:sz w:val="24"/>
          <w:szCs w:val="24"/>
        </w:rPr>
        <w:t>Obsolescencia de métodos manuales frente a digitalización del comercio</w:t>
      </w:r>
    </w:p>
    <w:p w14:paraId="54A30033" w14:textId="2A544FEE" w:rsidR="00665FAD" w:rsidRDefault="00665FAD" w:rsidP="00665FAD">
      <w:pPr>
        <w:spacing w:line="480" w:lineRule="auto"/>
        <w:rPr>
          <w:rFonts w:ascii="Times New Roman" w:hAnsi="Times New Roman" w:cs="Times New Roman"/>
          <w:sz w:val="24"/>
          <w:szCs w:val="24"/>
        </w:rPr>
      </w:pPr>
    </w:p>
    <w:p w14:paraId="7F8B19B3" w14:textId="30D397E2" w:rsidR="00665FAD" w:rsidRDefault="00665FAD" w:rsidP="00665FAD">
      <w:pPr>
        <w:spacing w:line="480" w:lineRule="auto"/>
        <w:rPr>
          <w:rFonts w:ascii="Times New Roman" w:hAnsi="Times New Roman" w:cs="Times New Roman"/>
          <w:sz w:val="24"/>
          <w:szCs w:val="24"/>
        </w:rPr>
      </w:pPr>
    </w:p>
    <w:p w14:paraId="3922EC01" w14:textId="394FBD1B" w:rsidR="00665FAD" w:rsidRDefault="00665FAD" w:rsidP="00665FAD">
      <w:pPr>
        <w:pStyle w:val="Ttulo3"/>
        <w:spacing w:line="480" w:lineRule="auto"/>
      </w:pPr>
      <w:r>
        <w:t>Mapa de Procesos</w:t>
      </w:r>
    </w:p>
    <w:p w14:paraId="0F51DD9C" w14:textId="64E8B4A5" w:rsidR="00665FAD" w:rsidRPr="00665FAD" w:rsidRDefault="00665FAD" w:rsidP="00665FAD"/>
    <w:p w14:paraId="40768AB3" w14:textId="6DF14FAD" w:rsidR="00665FAD" w:rsidRDefault="00180400" w:rsidP="00665FAD">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C9564A4" wp14:editId="449D9F33">
            <wp:extent cx="5943600" cy="4488180"/>
            <wp:effectExtent l="0" t="0" r="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88180"/>
                    </a:xfrm>
                    <a:prstGeom prst="rect">
                      <a:avLst/>
                    </a:prstGeom>
                    <a:noFill/>
                    <a:ln>
                      <a:noFill/>
                    </a:ln>
                  </pic:spPr>
                </pic:pic>
              </a:graphicData>
            </a:graphic>
          </wp:inline>
        </w:drawing>
      </w:r>
    </w:p>
    <w:p w14:paraId="2CD38C2E" w14:textId="25ACA918" w:rsidR="00665FAD" w:rsidRDefault="00665FAD" w:rsidP="00665FAD">
      <w:pPr>
        <w:spacing w:line="480" w:lineRule="auto"/>
        <w:rPr>
          <w:rFonts w:ascii="Times New Roman" w:hAnsi="Times New Roman" w:cs="Times New Roman"/>
          <w:sz w:val="24"/>
          <w:szCs w:val="24"/>
        </w:rPr>
      </w:pPr>
    </w:p>
    <w:p w14:paraId="6BDFBBAF" w14:textId="65F25DB4" w:rsidR="00665FAD" w:rsidRDefault="00665FAD" w:rsidP="00665FAD">
      <w:pPr>
        <w:spacing w:line="480" w:lineRule="auto"/>
        <w:rPr>
          <w:rFonts w:ascii="Times New Roman" w:hAnsi="Times New Roman" w:cs="Times New Roman"/>
          <w:sz w:val="24"/>
          <w:szCs w:val="24"/>
        </w:rPr>
      </w:pPr>
    </w:p>
    <w:p w14:paraId="1E01BD76" w14:textId="77777777" w:rsidR="00665FAD" w:rsidRPr="00665FAD" w:rsidRDefault="00665FAD" w:rsidP="00665FAD">
      <w:pPr>
        <w:spacing w:line="480" w:lineRule="auto"/>
        <w:rPr>
          <w:rFonts w:ascii="Times New Roman" w:hAnsi="Times New Roman" w:cs="Times New Roman"/>
          <w:sz w:val="24"/>
          <w:szCs w:val="24"/>
        </w:rPr>
      </w:pPr>
    </w:p>
    <w:p w14:paraId="3F3EF23A" w14:textId="0540D031" w:rsidR="00690AB8" w:rsidRPr="00DA0E63" w:rsidRDefault="00EB50C3" w:rsidP="00DA0E63">
      <w:pPr>
        <w:pStyle w:val="Ttulo2"/>
        <w:spacing w:line="480" w:lineRule="auto"/>
        <w:rPr>
          <w:b w:val="0"/>
          <w:color w:val="auto"/>
          <w:lang w:val="es-ES"/>
        </w:rPr>
      </w:pPr>
      <w:bookmarkStart w:id="11" w:name="_Toc166689365"/>
      <w:r>
        <w:t>Identificación de las Necesidades (Problema u Oportunidad)</w:t>
      </w:r>
      <w:bookmarkEnd w:id="11"/>
    </w:p>
    <w:p w14:paraId="6F44D63E" w14:textId="77777777" w:rsidR="000976FF" w:rsidRPr="000976FF" w:rsidRDefault="000976FF" w:rsidP="000976FF">
      <w:pPr>
        <w:spacing w:line="480" w:lineRule="auto"/>
        <w:ind w:firstLine="709"/>
        <w:rPr>
          <w:rFonts w:ascii="Times New Roman" w:hAnsi="Times New Roman" w:cs="Times New Roman"/>
          <w:sz w:val="24"/>
          <w:szCs w:val="24"/>
          <w:lang w:val="en-US"/>
        </w:rPr>
      </w:pPr>
      <w:r w:rsidRPr="000976FF">
        <w:rPr>
          <w:rFonts w:ascii="Times New Roman" w:hAnsi="Times New Roman" w:cs="Times New Roman"/>
          <w:sz w:val="24"/>
          <w:szCs w:val="24"/>
          <w:lang w:val="en-US"/>
        </w:rPr>
        <w:t xml:space="preserve">El </w:t>
      </w:r>
      <w:proofErr w:type="spellStart"/>
      <w:r w:rsidRPr="000976FF">
        <w:rPr>
          <w:rFonts w:ascii="Times New Roman" w:hAnsi="Times New Roman" w:cs="Times New Roman"/>
          <w:sz w:val="24"/>
          <w:szCs w:val="24"/>
          <w:lang w:val="en-US"/>
        </w:rPr>
        <w:t>problema</w:t>
      </w:r>
      <w:proofErr w:type="spellEnd"/>
      <w:r w:rsidRPr="000976FF">
        <w:rPr>
          <w:rFonts w:ascii="Times New Roman" w:hAnsi="Times New Roman" w:cs="Times New Roman"/>
          <w:sz w:val="24"/>
          <w:szCs w:val="24"/>
          <w:lang w:val="en-US"/>
        </w:rPr>
        <w:t xml:space="preserve"> es tangible: </w:t>
      </w:r>
      <w:proofErr w:type="spellStart"/>
      <w:r w:rsidRPr="000976FF">
        <w:rPr>
          <w:rFonts w:ascii="Times New Roman" w:hAnsi="Times New Roman" w:cs="Times New Roman"/>
          <w:sz w:val="24"/>
          <w:szCs w:val="24"/>
          <w:lang w:val="en-US"/>
        </w:rPr>
        <w:t>ventas</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anotadas</w:t>
      </w:r>
      <w:proofErr w:type="spellEnd"/>
      <w:r w:rsidRPr="000976FF">
        <w:rPr>
          <w:rFonts w:ascii="Times New Roman" w:hAnsi="Times New Roman" w:cs="Times New Roman"/>
          <w:sz w:val="24"/>
          <w:szCs w:val="24"/>
          <w:lang w:val="en-US"/>
        </w:rPr>
        <w:t xml:space="preserve"> a mano, </w:t>
      </w:r>
      <w:proofErr w:type="spellStart"/>
      <w:r w:rsidRPr="000976FF">
        <w:rPr>
          <w:rFonts w:ascii="Times New Roman" w:hAnsi="Times New Roman" w:cs="Times New Roman"/>
          <w:sz w:val="24"/>
          <w:szCs w:val="24"/>
          <w:lang w:val="en-US"/>
        </w:rPr>
        <w:t>inventario</w:t>
      </w:r>
      <w:proofErr w:type="spellEnd"/>
      <w:r w:rsidRPr="000976FF">
        <w:rPr>
          <w:rFonts w:ascii="Times New Roman" w:hAnsi="Times New Roman" w:cs="Times New Roman"/>
          <w:sz w:val="24"/>
          <w:szCs w:val="24"/>
          <w:lang w:val="en-US"/>
        </w:rPr>
        <w:t xml:space="preserve"> que no </w:t>
      </w:r>
      <w:proofErr w:type="spellStart"/>
      <w:r w:rsidRPr="000976FF">
        <w:rPr>
          <w:rFonts w:ascii="Times New Roman" w:hAnsi="Times New Roman" w:cs="Times New Roman"/>
          <w:sz w:val="24"/>
          <w:szCs w:val="24"/>
          <w:lang w:val="en-US"/>
        </w:rPr>
        <w:t>refleja</w:t>
      </w:r>
      <w:proofErr w:type="spellEnd"/>
      <w:r w:rsidRPr="000976FF">
        <w:rPr>
          <w:rFonts w:ascii="Times New Roman" w:hAnsi="Times New Roman" w:cs="Times New Roman"/>
          <w:sz w:val="24"/>
          <w:szCs w:val="24"/>
          <w:lang w:val="en-US"/>
        </w:rPr>
        <w:t xml:space="preserve"> la </w:t>
      </w:r>
      <w:proofErr w:type="spellStart"/>
      <w:r w:rsidRPr="000976FF">
        <w:rPr>
          <w:rFonts w:ascii="Times New Roman" w:hAnsi="Times New Roman" w:cs="Times New Roman"/>
          <w:sz w:val="24"/>
          <w:szCs w:val="24"/>
          <w:lang w:val="en-US"/>
        </w:rPr>
        <w:t>realidad</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productos</w:t>
      </w:r>
      <w:proofErr w:type="spellEnd"/>
      <w:r w:rsidRPr="000976FF">
        <w:rPr>
          <w:rFonts w:ascii="Times New Roman" w:hAnsi="Times New Roman" w:cs="Times New Roman"/>
          <w:sz w:val="24"/>
          <w:szCs w:val="24"/>
          <w:lang w:val="en-US"/>
        </w:rPr>
        <w:t xml:space="preserve"> que se </w:t>
      </w:r>
      <w:proofErr w:type="spellStart"/>
      <w:r w:rsidRPr="000976FF">
        <w:rPr>
          <w:rFonts w:ascii="Times New Roman" w:hAnsi="Times New Roman" w:cs="Times New Roman"/>
          <w:sz w:val="24"/>
          <w:szCs w:val="24"/>
          <w:lang w:val="en-US"/>
        </w:rPr>
        <w:t>acaban</w:t>
      </w:r>
      <w:proofErr w:type="spellEnd"/>
      <w:r w:rsidRPr="000976FF">
        <w:rPr>
          <w:rFonts w:ascii="Times New Roman" w:hAnsi="Times New Roman" w:cs="Times New Roman"/>
          <w:sz w:val="24"/>
          <w:szCs w:val="24"/>
          <w:lang w:val="en-US"/>
        </w:rPr>
        <w:t xml:space="preserve"> sin que </w:t>
      </w:r>
      <w:proofErr w:type="spellStart"/>
      <w:r w:rsidRPr="000976FF">
        <w:rPr>
          <w:rFonts w:ascii="Times New Roman" w:hAnsi="Times New Roman" w:cs="Times New Roman"/>
          <w:sz w:val="24"/>
          <w:szCs w:val="24"/>
          <w:lang w:val="en-US"/>
        </w:rPr>
        <w:t>nadie</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avise</w:t>
      </w:r>
      <w:proofErr w:type="spellEnd"/>
      <w:r w:rsidRPr="000976FF">
        <w:rPr>
          <w:rFonts w:ascii="Times New Roman" w:hAnsi="Times New Roman" w:cs="Times New Roman"/>
          <w:sz w:val="24"/>
          <w:szCs w:val="24"/>
          <w:lang w:val="en-US"/>
        </w:rPr>
        <w:t xml:space="preserve"> y </w:t>
      </w:r>
      <w:proofErr w:type="spellStart"/>
      <w:r w:rsidRPr="000976FF">
        <w:rPr>
          <w:rFonts w:ascii="Times New Roman" w:hAnsi="Times New Roman" w:cs="Times New Roman"/>
          <w:sz w:val="24"/>
          <w:szCs w:val="24"/>
          <w:lang w:val="en-US"/>
        </w:rPr>
        <w:t>otros</w:t>
      </w:r>
      <w:proofErr w:type="spellEnd"/>
      <w:r w:rsidRPr="000976FF">
        <w:rPr>
          <w:rFonts w:ascii="Times New Roman" w:hAnsi="Times New Roman" w:cs="Times New Roman"/>
          <w:sz w:val="24"/>
          <w:szCs w:val="24"/>
          <w:lang w:val="en-US"/>
        </w:rPr>
        <w:t xml:space="preserve"> que se </w:t>
      </w:r>
      <w:proofErr w:type="spellStart"/>
      <w:r w:rsidRPr="000976FF">
        <w:rPr>
          <w:rFonts w:ascii="Times New Roman" w:hAnsi="Times New Roman" w:cs="Times New Roman"/>
          <w:sz w:val="24"/>
          <w:szCs w:val="24"/>
          <w:lang w:val="en-US"/>
        </w:rPr>
        <w:t>quedan</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quietos</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en</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estantería</w:t>
      </w:r>
      <w:proofErr w:type="spellEnd"/>
      <w:r w:rsidRPr="000976FF">
        <w:rPr>
          <w:rFonts w:ascii="Times New Roman" w:hAnsi="Times New Roman" w:cs="Times New Roman"/>
          <w:sz w:val="24"/>
          <w:szCs w:val="24"/>
          <w:lang w:val="en-US"/>
        </w:rPr>
        <w:t xml:space="preserve">. </w:t>
      </w:r>
      <w:proofErr w:type="gramStart"/>
      <w:r w:rsidRPr="000976FF">
        <w:rPr>
          <w:rFonts w:ascii="Times New Roman" w:hAnsi="Times New Roman" w:cs="Times New Roman"/>
          <w:sz w:val="24"/>
          <w:szCs w:val="24"/>
          <w:lang w:val="en-US"/>
        </w:rPr>
        <w:t>A</w:t>
      </w:r>
      <w:proofErr w:type="gram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eso</w:t>
      </w:r>
      <w:proofErr w:type="spellEnd"/>
      <w:r w:rsidRPr="000976FF">
        <w:rPr>
          <w:rFonts w:ascii="Times New Roman" w:hAnsi="Times New Roman" w:cs="Times New Roman"/>
          <w:sz w:val="24"/>
          <w:szCs w:val="24"/>
          <w:lang w:val="en-US"/>
        </w:rPr>
        <w:t xml:space="preserve"> se </w:t>
      </w:r>
      <w:proofErr w:type="spellStart"/>
      <w:r w:rsidRPr="000976FF">
        <w:rPr>
          <w:rFonts w:ascii="Times New Roman" w:hAnsi="Times New Roman" w:cs="Times New Roman"/>
          <w:sz w:val="24"/>
          <w:szCs w:val="24"/>
          <w:lang w:val="en-US"/>
        </w:rPr>
        <w:t>suma</w:t>
      </w:r>
      <w:proofErr w:type="spellEnd"/>
      <w:r w:rsidRPr="000976FF">
        <w:rPr>
          <w:rFonts w:ascii="Times New Roman" w:hAnsi="Times New Roman" w:cs="Times New Roman"/>
          <w:sz w:val="24"/>
          <w:szCs w:val="24"/>
          <w:lang w:val="en-US"/>
        </w:rPr>
        <w:t xml:space="preserve"> la </w:t>
      </w:r>
      <w:proofErr w:type="spellStart"/>
      <w:r w:rsidRPr="000976FF">
        <w:rPr>
          <w:rFonts w:ascii="Times New Roman" w:hAnsi="Times New Roman" w:cs="Times New Roman"/>
          <w:sz w:val="24"/>
          <w:szCs w:val="24"/>
          <w:lang w:val="en-US"/>
        </w:rPr>
        <w:t>obligación</w:t>
      </w:r>
      <w:proofErr w:type="spellEnd"/>
      <w:r w:rsidRPr="000976FF">
        <w:rPr>
          <w:rFonts w:ascii="Times New Roman" w:hAnsi="Times New Roman" w:cs="Times New Roman"/>
          <w:sz w:val="24"/>
          <w:szCs w:val="24"/>
          <w:lang w:val="en-US"/>
        </w:rPr>
        <w:t xml:space="preserve"> de </w:t>
      </w:r>
      <w:proofErr w:type="spellStart"/>
      <w:r w:rsidRPr="000976FF">
        <w:rPr>
          <w:rFonts w:ascii="Times New Roman" w:hAnsi="Times New Roman" w:cs="Times New Roman"/>
          <w:sz w:val="24"/>
          <w:szCs w:val="24"/>
          <w:lang w:val="en-US"/>
        </w:rPr>
        <w:t>boletas</w:t>
      </w:r>
      <w:proofErr w:type="spellEnd"/>
      <w:r w:rsidRPr="000976FF">
        <w:rPr>
          <w:rFonts w:ascii="Times New Roman" w:hAnsi="Times New Roman" w:cs="Times New Roman"/>
          <w:sz w:val="24"/>
          <w:szCs w:val="24"/>
          <w:lang w:val="en-US"/>
        </w:rPr>
        <w:t xml:space="preserve"> y </w:t>
      </w:r>
      <w:proofErr w:type="spellStart"/>
      <w:r w:rsidRPr="000976FF">
        <w:rPr>
          <w:rFonts w:ascii="Times New Roman" w:hAnsi="Times New Roman" w:cs="Times New Roman"/>
          <w:sz w:val="24"/>
          <w:szCs w:val="24"/>
          <w:lang w:val="en-US"/>
        </w:rPr>
        <w:t>facturas</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electrónicas</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si</w:t>
      </w:r>
      <w:proofErr w:type="spellEnd"/>
      <w:r w:rsidRPr="000976FF">
        <w:rPr>
          <w:rFonts w:ascii="Times New Roman" w:hAnsi="Times New Roman" w:cs="Times New Roman"/>
          <w:sz w:val="24"/>
          <w:szCs w:val="24"/>
          <w:lang w:val="en-US"/>
        </w:rPr>
        <w:t xml:space="preserve"> no se </w:t>
      </w:r>
      <w:proofErr w:type="spellStart"/>
      <w:r w:rsidRPr="000976FF">
        <w:rPr>
          <w:rFonts w:ascii="Times New Roman" w:hAnsi="Times New Roman" w:cs="Times New Roman"/>
          <w:sz w:val="24"/>
          <w:szCs w:val="24"/>
          <w:lang w:val="en-US"/>
        </w:rPr>
        <w:t>hace</w:t>
      </w:r>
      <w:proofErr w:type="spellEnd"/>
      <w:r w:rsidRPr="000976FF">
        <w:rPr>
          <w:rFonts w:ascii="Times New Roman" w:hAnsi="Times New Roman" w:cs="Times New Roman"/>
          <w:sz w:val="24"/>
          <w:szCs w:val="24"/>
          <w:lang w:val="en-US"/>
        </w:rPr>
        <w:t xml:space="preserve"> bien, </w:t>
      </w:r>
      <w:proofErr w:type="spellStart"/>
      <w:r w:rsidRPr="000976FF">
        <w:rPr>
          <w:rFonts w:ascii="Times New Roman" w:hAnsi="Times New Roman" w:cs="Times New Roman"/>
          <w:sz w:val="24"/>
          <w:szCs w:val="24"/>
          <w:lang w:val="en-US"/>
        </w:rPr>
        <w:t>entran</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multas</w:t>
      </w:r>
      <w:proofErr w:type="spellEnd"/>
      <w:r w:rsidRPr="000976FF">
        <w:rPr>
          <w:rFonts w:ascii="Times New Roman" w:hAnsi="Times New Roman" w:cs="Times New Roman"/>
          <w:sz w:val="24"/>
          <w:szCs w:val="24"/>
          <w:lang w:val="en-US"/>
        </w:rPr>
        <w:t xml:space="preserve"> y </w:t>
      </w:r>
      <w:proofErr w:type="spellStart"/>
      <w:r w:rsidRPr="000976FF">
        <w:rPr>
          <w:rFonts w:ascii="Times New Roman" w:hAnsi="Times New Roman" w:cs="Times New Roman"/>
          <w:sz w:val="24"/>
          <w:szCs w:val="24"/>
          <w:lang w:val="en-US"/>
        </w:rPr>
        <w:t>estrés</w:t>
      </w:r>
      <w:proofErr w:type="spellEnd"/>
      <w:r w:rsidRPr="000976FF">
        <w:rPr>
          <w:rFonts w:ascii="Times New Roman" w:hAnsi="Times New Roman" w:cs="Times New Roman"/>
          <w:sz w:val="24"/>
          <w:szCs w:val="24"/>
          <w:lang w:val="en-US"/>
        </w:rPr>
        <w:t xml:space="preserve">. La </w:t>
      </w:r>
      <w:proofErr w:type="spellStart"/>
      <w:r w:rsidRPr="000976FF">
        <w:rPr>
          <w:rFonts w:ascii="Times New Roman" w:hAnsi="Times New Roman" w:cs="Times New Roman"/>
          <w:sz w:val="24"/>
          <w:szCs w:val="24"/>
          <w:lang w:val="en-US"/>
        </w:rPr>
        <w:t>oportunidad</w:t>
      </w:r>
      <w:proofErr w:type="spellEnd"/>
      <w:r w:rsidRPr="000976FF">
        <w:rPr>
          <w:rFonts w:ascii="Times New Roman" w:hAnsi="Times New Roman" w:cs="Times New Roman"/>
          <w:sz w:val="24"/>
          <w:szCs w:val="24"/>
          <w:lang w:val="en-US"/>
        </w:rPr>
        <w:t xml:space="preserve"> es al </w:t>
      </w:r>
      <w:proofErr w:type="spellStart"/>
      <w:r w:rsidRPr="000976FF">
        <w:rPr>
          <w:rFonts w:ascii="Times New Roman" w:hAnsi="Times New Roman" w:cs="Times New Roman"/>
          <w:sz w:val="24"/>
          <w:szCs w:val="24"/>
          <w:lang w:val="en-US"/>
        </w:rPr>
        <w:t>revés</w:t>
      </w:r>
      <w:proofErr w:type="spellEnd"/>
      <w:r w:rsidRPr="000976FF">
        <w:rPr>
          <w:rFonts w:ascii="Times New Roman" w:hAnsi="Times New Roman" w:cs="Times New Roman"/>
          <w:sz w:val="24"/>
          <w:szCs w:val="24"/>
          <w:lang w:val="en-US"/>
        </w:rPr>
        <w:t xml:space="preserve">: con </w:t>
      </w:r>
      <w:proofErr w:type="gramStart"/>
      <w:r w:rsidRPr="000976FF">
        <w:rPr>
          <w:rFonts w:ascii="Times New Roman" w:hAnsi="Times New Roman" w:cs="Times New Roman"/>
          <w:sz w:val="24"/>
          <w:szCs w:val="24"/>
          <w:lang w:val="en-US"/>
        </w:rPr>
        <w:t>un POS</w:t>
      </w:r>
      <w:proofErr w:type="gramEnd"/>
      <w:r w:rsidRPr="000976FF">
        <w:rPr>
          <w:rFonts w:ascii="Times New Roman" w:hAnsi="Times New Roman" w:cs="Times New Roman"/>
          <w:sz w:val="24"/>
          <w:szCs w:val="24"/>
          <w:lang w:val="en-US"/>
        </w:rPr>
        <w:t xml:space="preserve"> y un </w:t>
      </w:r>
      <w:proofErr w:type="spellStart"/>
      <w:r w:rsidRPr="000976FF">
        <w:rPr>
          <w:rFonts w:ascii="Times New Roman" w:hAnsi="Times New Roman" w:cs="Times New Roman"/>
          <w:sz w:val="24"/>
          <w:szCs w:val="24"/>
          <w:lang w:val="en-US"/>
        </w:rPr>
        <w:t>backoffice</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razonables</w:t>
      </w:r>
      <w:proofErr w:type="spellEnd"/>
      <w:r w:rsidRPr="000976FF">
        <w:rPr>
          <w:rFonts w:ascii="Times New Roman" w:hAnsi="Times New Roman" w:cs="Times New Roman"/>
          <w:sz w:val="24"/>
          <w:szCs w:val="24"/>
          <w:lang w:val="en-US"/>
        </w:rPr>
        <w:t xml:space="preserve"> se </w:t>
      </w:r>
      <w:proofErr w:type="spellStart"/>
      <w:r w:rsidRPr="000976FF">
        <w:rPr>
          <w:rFonts w:ascii="Times New Roman" w:hAnsi="Times New Roman" w:cs="Times New Roman"/>
          <w:sz w:val="24"/>
          <w:szCs w:val="24"/>
          <w:lang w:val="en-US"/>
        </w:rPr>
        <w:t>puede</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bajar</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el</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tiempo</w:t>
      </w:r>
      <w:proofErr w:type="spellEnd"/>
      <w:r w:rsidRPr="000976FF">
        <w:rPr>
          <w:rFonts w:ascii="Times New Roman" w:hAnsi="Times New Roman" w:cs="Times New Roman"/>
          <w:sz w:val="24"/>
          <w:szCs w:val="24"/>
          <w:lang w:val="en-US"/>
        </w:rPr>
        <w:t xml:space="preserve"> por </w:t>
      </w:r>
      <w:proofErr w:type="spellStart"/>
      <w:r w:rsidRPr="000976FF">
        <w:rPr>
          <w:rFonts w:ascii="Times New Roman" w:hAnsi="Times New Roman" w:cs="Times New Roman"/>
          <w:sz w:val="24"/>
          <w:szCs w:val="24"/>
          <w:lang w:val="en-US"/>
        </w:rPr>
        <w:lastRenderedPageBreak/>
        <w:t>venta</w:t>
      </w:r>
      <w:proofErr w:type="spellEnd"/>
      <w:r w:rsidRPr="000976FF">
        <w:rPr>
          <w:rFonts w:ascii="Times New Roman" w:hAnsi="Times New Roman" w:cs="Times New Roman"/>
          <w:sz w:val="24"/>
          <w:szCs w:val="24"/>
          <w:lang w:val="en-US"/>
        </w:rPr>
        <w:t xml:space="preserve"> (de </w:t>
      </w:r>
      <w:proofErr w:type="spellStart"/>
      <w:r w:rsidRPr="000976FF">
        <w:rPr>
          <w:rFonts w:ascii="Times New Roman" w:hAnsi="Times New Roman" w:cs="Times New Roman"/>
          <w:sz w:val="24"/>
          <w:szCs w:val="24"/>
          <w:lang w:val="en-US"/>
        </w:rPr>
        <w:t>varios</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minutos</w:t>
      </w:r>
      <w:proofErr w:type="spellEnd"/>
      <w:r w:rsidRPr="000976FF">
        <w:rPr>
          <w:rFonts w:ascii="Times New Roman" w:hAnsi="Times New Roman" w:cs="Times New Roman"/>
          <w:sz w:val="24"/>
          <w:szCs w:val="24"/>
          <w:lang w:val="en-US"/>
        </w:rPr>
        <w:t xml:space="preserve"> a </w:t>
      </w:r>
      <w:proofErr w:type="spellStart"/>
      <w:r w:rsidRPr="000976FF">
        <w:rPr>
          <w:rFonts w:ascii="Times New Roman" w:hAnsi="Times New Roman" w:cs="Times New Roman"/>
          <w:sz w:val="24"/>
          <w:szCs w:val="24"/>
          <w:lang w:val="en-US"/>
        </w:rPr>
        <w:t>menos</w:t>
      </w:r>
      <w:proofErr w:type="spellEnd"/>
      <w:r w:rsidRPr="000976FF">
        <w:rPr>
          <w:rFonts w:ascii="Times New Roman" w:hAnsi="Times New Roman" w:cs="Times New Roman"/>
          <w:sz w:val="24"/>
          <w:szCs w:val="24"/>
          <w:lang w:val="en-US"/>
        </w:rPr>
        <w:t xml:space="preserve"> de un </w:t>
      </w:r>
      <w:proofErr w:type="spellStart"/>
      <w:r w:rsidRPr="000976FF">
        <w:rPr>
          <w:rFonts w:ascii="Times New Roman" w:hAnsi="Times New Roman" w:cs="Times New Roman"/>
          <w:sz w:val="24"/>
          <w:szCs w:val="24"/>
          <w:lang w:val="en-US"/>
        </w:rPr>
        <w:t>minuto</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en</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condiciones</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normales</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recuperar</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ventas</w:t>
      </w:r>
      <w:proofErr w:type="spellEnd"/>
      <w:r w:rsidRPr="000976FF">
        <w:rPr>
          <w:rFonts w:ascii="Times New Roman" w:hAnsi="Times New Roman" w:cs="Times New Roman"/>
          <w:sz w:val="24"/>
          <w:szCs w:val="24"/>
          <w:lang w:val="en-US"/>
        </w:rPr>
        <w:t xml:space="preserve"> por </w:t>
      </w:r>
      <w:proofErr w:type="spellStart"/>
      <w:r w:rsidRPr="000976FF">
        <w:rPr>
          <w:rFonts w:ascii="Times New Roman" w:hAnsi="Times New Roman" w:cs="Times New Roman"/>
          <w:sz w:val="24"/>
          <w:szCs w:val="24"/>
          <w:lang w:val="en-US"/>
        </w:rPr>
        <w:t>desabastecimiento</w:t>
      </w:r>
      <w:proofErr w:type="spellEnd"/>
      <w:r w:rsidRPr="000976FF">
        <w:rPr>
          <w:rFonts w:ascii="Times New Roman" w:hAnsi="Times New Roman" w:cs="Times New Roman"/>
          <w:sz w:val="24"/>
          <w:szCs w:val="24"/>
          <w:lang w:val="en-US"/>
        </w:rPr>
        <w:t xml:space="preserve"> y </w:t>
      </w:r>
      <w:proofErr w:type="spellStart"/>
      <w:r w:rsidRPr="000976FF">
        <w:rPr>
          <w:rFonts w:ascii="Times New Roman" w:hAnsi="Times New Roman" w:cs="Times New Roman"/>
          <w:sz w:val="24"/>
          <w:szCs w:val="24"/>
          <w:lang w:val="en-US"/>
        </w:rPr>
        <w:t>dejar</w:t>
      </w:r>
      <w:proofErr w:type="spellEnd"/>
      <w:r w:rsidRPr="000976FF">
        <w:rPr>
          <w:rFonts w:ascii="Times New Roman" w:hAnsi="Times New Roman" w:cs="Times New Roman"/>
          <w:sz w:val="24"/>
          <w:szCs w:val="24"/>
          <w:lang w:val="en-US"/>
        </w:rPr>
        <w:t xml:space="preserve"> de </w:t>
      </w:r>
      <w:proofErr w:type="spellStart"/>
      <w:r w:rsidRPr="000976FF">
        <w:rPr>
          <w:rFonts w:ascii="Times New Roman" w:hAnsi="Times New Roman" w:cs="Times New Roman"/>
          <w:sz w:val="24"/>
          <w:szCs w:val="24"/>
          <w:lang w:val="en-US"/>
        </w:rPr>
        <w:t>pagar</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sanciones</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evitables</w:t>
      </w:r>
      <w:proofErr w:type="spellEnd"/>
      <w:r w:rsidRPr="000976FF">
        <w:rPr>
          <w:rFonts w:ascii="Times New Roman" w:hAnsi="Times New Roman" w:cs="Times New Roman"/>
          <w:sz w:val="24"/>
          <w:szCs w:val="24"/>
          <w:lang w:val="en-US"/>
        </w:rPr>
        <w:t xml:space="preserve">. Los </w:t>
      </w:r>
      <w:proofErr w:type="spellStart"/>
      <w:r w:rsidRPr="000976FF">
        <w:rPr>
          <w:rFonts w:ascii="Times New Roman" w:hAnsi="Times New Roman" w:cs="Times New Roman"/>
          <w:sz w:val="24"/>
          <w:szCs w:val="24"/>
          <w:lang w:val="en-US"/>
        </w:rPr>
        <w:t>números</w:t>
      </w:r>
      <w:proofErr w:type="spellEnd"/>
      <w:r w:rsidRPr="000976FF">
        <w:rPr>
          <w:rFonts w:ascii="Times New Roman" w:hAnsi="Times New Roman" w:cs="Times New Roman"/>
          <w:sz w:val="24"/>
          <w:szCs w:val="24"/>
          <w:lang w:val="en-US"/>
        </w:rPr>
        <w:t xml:space="preserve"> que </w:t>
      </w:r>
      <w:proofErr w:type="spellStart"/>
      <w:r w:rsidRPr="000976FF">
        <w:rPr>
          <w:rFonts w:ascii="Times New Roman" w:hAnsi="Times New Roman" w:cs="Times New Roman"/>
          <w:sz w:val="24"/>
          <w:szCs w:val="24"/>
          <w:lang w:val="en-US"/>
        </w:rPr>
        <w:t>manejamos</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en</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el</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análisis</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orden</w:t>
      </w:r>
      <w:proofErr w:type="spellEnd"/>
      <w:r w:rsidRPr="000976FF">
        <w:rPr>
          <w:rFonts w:ascii="Times New Roman" w:hAnsi="Times New Roman" w:cs="Times New Roman"/>
          <w:sz w:val="24"/>
          <w:szCs w:val="24"/>
          <w:lang w:val="en-US"/>
        </w:rPr>
        <w:t xml:space="preserve"> de </w:t>
      </w:r>
      <w:proofErr w:type="spellStart"/>
      <w:r w:rsidRPr="000976FF">
        <w:rPr>
          <w:rFonts w:ascii="Times New Roman" w:hAnsi="Times New Roman" w:cs="Times New Roman"/>
          <w:sz w:val="24"/>
          <w:szCs w:val="24"/>
          <w:lang w:val="en-US"/>
        </w:rPr>
        <w:t>magnitud</w:t>
      </w:r>
      <w:proofErr w:type="spellEnd"/>
      <w:r w:rsidRPr="000976FF">
        <w:rPr>
          <w:rFonts w:ascii="Times New Roman" w:hAnsi="Times New Roman" w:cs="Times New Roman"/>
          <w:sz w:val="24"/>
          <w:szCs w:val="24"/>
          <w:lang w:val="en-US"/>
        </w:rPr>
        <w:t xml:space="preserve"> de </w:t>
      </w:r>
      <w:proofErr w:type="spellStart"/>
      <w:r w:rsidRPr="000976FF">
        <w:rPr>
          <w:rFonts w:ascii="Times New Roman" w:hAnsi="Times New Roman" w:cs="Times New Roman"/>
          <w:sz w:val="24"/>
          <w:szCs w:val="24"/>
          <w:lang w:val="en-US"/>
        </w:rPr>
        <w:t>pérdidas</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anuales</w:t>
      </w:r>
      <w:proofErr w:type="spellEnd"/>
      <w:r w:rsidRPr="000976FF">
        <w:rPr>
          <w:rFonts w:ascii="Times New Roman" w:hAnsi="Times New Roman" w:cs="Times New Roman"/>
          <w:sz w:val="24"/>
          <w:szCs w:val="24"/>
          <w:lang w:val="en-US"/>
        </w:rPr>
        <w:t xml:space="preserve"> y de horas </w:t>
      </w:r>
      <w:proofErr w:type="spellStart"/>
      <w:r w:rsidRPr="000976FF">
        <w:rPr>
          <w:rFonts w:ascii="Times New Roman" w:hAnsi="Times New Roman" w:cs="Times New Roman"/>
          <w:sz w:val="24"/>
          <w:szCs w:val="24"/>
          <w:lang w:val="en-US"/>
        </w:rPr>
        <w:t>perdidas</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en</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tareas</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manuales</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salieron</w:t>
      </w:r>
      <w:proofErr w:type="spellEnd"/>
      <w:r w:rsidRPr="000976FF">
        <w:rPr>
          <w:rFonts w:ascii="Times New Roman" w:hAnsi="Times New Roman" w:cs="Times New Roman"/>
          <w:sz w:val="24"/>
          <w:szCs w:val="24"/>
          <w:lang w:val="en-US"/>
        </w:rPr>
        <w:t xml:space="preserve"> de </w:t>
      </w:r>
      <w:proofErr w:type="spellStart"/>
      <w:r w:rsidRPr="000976FF">
        <w:rPr>
          <w:rFonts w:ascii="Times New Roman" w:hAnsi="Times New Roman" w:cs="Times New Roman"/>
          <w:sz w:val="24"/>
          <w:szCs w:val="24"/>
          <w:lang w:val="en-US"/>
        </w:rPr>
        <w:t>entrevistas</w:t>
      </w:r>
      <w:proofErr w:type="spellEnd"/>
      <w:r w:rsidRPr="000976FF">
        <w:rPr>
          <w:rFonts w:ascii="Times New Roman" w:hAnsi="Times New Roman" w:cs="Times New Roman"/>
          <w:sz w:val="24"/>
          <w:szCs w:val="24"/>
          <w:lang w:val="en-US"/>
        </w:rPr>
        <w:t xml:space="preserve"> con </w:t>
      </w:r>
      <w:proofErr w:type="spellStart"/>
      <w:r w:rsidRPr="000976FF">
        <w:rPr>
          <w:rFonts w:ascii="Times New Roman" w:hAnsi="Times New Roman" w:cs="Times New Roman"/>
          <w:sz w:val="24"/>
          <w:szCs w:val="24"/>
          <w:lang w:val="en-US"/>
        </w:rPr>
        <w:t>el</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dueño</w:t>
      </w:r>
      <w:proofErr w:type="spellEnd"/>
      <w:r w:rsidRPr="000976FF">
        <w:rPr>
          <w:rFonts w:ascii="Times New Roman" w:hAnsi="Times New Roman" w:cs="Times New Roman"/>
          <w:sz w:val="24"/>
          <w:szCs w:val="24"/>
          <w:lang w:val="en-US"/>
        </w:rPr>
        <w:t xml:space="preserve"> y de </w:t>
      </w:r>
      <w:proofErr w:type="spellStart"/>
      <w:r w:rsidRPr="000976FF">
        <w:rPr>
          <w:rFonts w:ascii="Times New Roman" w:hAnsi="Times New Roman" w:cs="Times New Roman"/>
          <w:sz w:val="24"/>
          <w:szCs w:val="24"/>
          <w:lang w:val="en-US"/>
        </w:rPr>
        <w:t>revisar</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multas</w:t>
      </w:r>
      <w:proofErr w:type="spellEnd"/>
      <w:r w:rsidRPr="000976FF">
        <w:rPr>
          <w:rFonts w:ascii="Times New Roman" w:hAnsi="Times New Roman" w:cs="Times New Roman"/>
          <w:sz w:val="24"/>
          <w:szCs w:val="24"/>
          <w:lang w:val="en-US"/>
        </w:rPr>
        <w:t xml:space="preserve"> y </w:t>
      </w:r>
      <w:proofErr w:type="spellStart"/>
      <w:r w:rsidRPr="000976FF">
        <w:rPr>
          <w:rFonts w:ascii="Times New Roman" w:hAnsi="Times New Roman" w:cs="Times New Roman"/>
          <w:sz w:val="24"/>
          <w:szCs w:val="24"/>
          <w:lang w:val="en-US"/>
        </w:rPr>
        <w:t>roturas</w:t>
      </w:r>
      <w:proofErr w:type="spellEnd"/>
      <w:r w:rsidRPr="000976FF">
        <w:rPr>
          <w:rFonts w:ascii="Times New Roman" w:hAnsi="Times New Roman" w:cs="Times New Roman"/>
          <w:sz w:val="24"/>
          <w:szCs w:val="24"/>
          <w:lang w:val="en-US"/>
        </w:rPr>
        <w:t xml:space="preserve"> de stock </w:t>
      </w:r>
      <w:proofErr w:type="spellStart"/>
      <w:r w:rsidRPr="000976FF">
        <w:rPr>
          <w:rFonts w:ascii="Times New Roman" w:hAnsi="Times New Roman" w:cs="Times New Roman"/>
          <w:sz w:val="24"/>
          <w:szCs w:val="24"/>
          <w:lang w:val="en-US"/>
        </w:rPr>
        <w:t>típicas</w:t>
      </w:r>
      <w:proofErr w:type="spellEnd"/>
      <w:r w:rsidRPr="000976FF">
        <w:rPr>
          <w:rFonts w:ascii="Times New Roman" w:hAnsi="Times New Roman" w:cs="Times New Roman"/>
          <w:sz w:val="24"/>
          <w:szCs w:val="24"/>
          <w:lang w:val="en-US"/>
        </w:rPr>
        <w:t xml:space="preserve"> del sector.</w:t>
      </w:r>
    </w:p>
    <w:p w14:paraId="3F25C9ED" w14:textId="2332BA82" w:rsidR="001F1F27" w:rsidRPr="001F1F27" w:rsidRDefault="001F1F27" w:rsidP="000976FF">
      <w:pPr>
        <w:spacing w:line="480" w:lineRule="auto"/>
        <w:ind w:firstLine="709"/>
        <w:rPr>
          <w:rFonts w:ascii="Times New Roman" w:hAnsi="Times New Roman" w:cs="Times New Roman"/>
          <w:sz w:val="24"/>
          <w:szCs w:val="24"/>
        </w:rPr>
      </w:pPr>
    </w:p>
    <w:p w14:paraId="1ADCDE27" w14:textId="4C3F16BA" w:rsidR="00823272" w:rsidRDefault="00823272" w:rsidP="001F1F27">
      <w:pPr>
        <w:spacing w:line="480" w:lineRule="auto"/>
        <w:ind w:firstLine="709"/>
        <w:rPr>
          <w:rFonts w:ascii="Times New Roman" w:hAnsi="Times New Roman" w:cs="Times New Roman"/>
          <w:sz w:val="24"/>
          <w:szCs w:val="24"/>
        </w:rPr>
      </w:pPr>
    </w:p>
    <w:p w14:paraId="137728A2" w14:textId="5D8A8C1E" w:rsidR="00665FAD" w:rsidRDefault="00665FAD" w:rsidP="007B0B31">
      <w:pPr>
        <w:spacing w:line="480" w:lineRule="auto"/>
        <w:ind w:firstLine="709"/>
        <w:rPr>
          <w:rFonts w:ascii="Times New Roman" w:hAnsi="Times New Roman" w:cs="Times New Roman"/>
          <w:sz w:val="24"/>
          <w:szCs w:val="24"/>
        </w:rPr>
      </w:pPr>
    </w:p>
    <w:p w14:paraId="272E46DF" w14:textId="77777777" w:rsidR="00180400" w:rsidRDefault="00180400" w:rsidP="007B0B31">
      <w:pPr>
        <w:spacing w:line="480" w:lineRule="auto"/>
        <w:ind w:firstLine="709"/>
        <w:rPr>
          <w:rFonts w:ascii="Times New Roman" w:hAnsi="Times New Roman" w:cs="Times New Roman"/>
          <w:sz w:val="24"/>
          <w:szCs w:val="24"/>
        </w:rPr>
      </w:pPr>
    </w:p>
    <w:p w14:paraId="2277130A" w14:textId="77777777" w:rsidR="00665FAD" w:rsidRPr="00AD30CD" w:rsidRDefault="00665FAD" w:rsidP="007B0B31">
      <w:pPr>
        <w:spacing w:line="480" w:lineRule="auto"/>
        <w:ind w:firstLine="709"/>
        <w:rPr>
          <w:rFonts w:ascii="Times New Roman" w:hAnsi="Times New Roman" w:cs="Times New Roman"/>
          <w:sz w:val="24"/>
          <w:szCs w:val="24"/>
        </w:rPr>
      </w:pPr>
    </w:p>
    <w:p w14:paraId="3A0FA9E7" w14:textId="5863327D" w:rsidR="00FF244F" w:rsidRDefault="005A4881" w:rsidP="00DA0E63">
      <w:pPr>
        <w:pStyle w:val="Ttulo3"/>
        <w:spacing w:line="480" w:lineRule="auto"/>
      </w:pPr>
      <w:bookmarkStart w:id="12" w:name="_Toc166689366"/>
      <w:r>
        <w:t>Elicitación de requisitos</w:t>
      </w:r>
      <w:bookmarkEnd w:id="12"/>
    </w:p>
    <w:tbl>
      <w:tblPr>
        <w:tblW w:w="0" w:type="auto"/>
        <w:tblLook w:val="04A0" w:firstRow="1" w:lastRow="0" w:firstColumn="1" w:lastColumn="0" w:noHBand="0" w:noVBand="1"/>
      </w:tblPr>
      <w:tblGrid>
        <w:gridCol w:w="1129"/>
        <w:gridCol w:w="1560"/>
        <w:gridCol w:w="2976"/>
        <w:gridCol w:w="3685"/>
      </w:tblGrid>
      <w:tr w:rsidR="00703D3D" w:rsidRPr="00823272" w14:paraId="3E442DBD" w14:textId="77777777" w:rsidTr="00823272">
        <w:tc>
          <w:tcPr>
            <w:tcW w:w="1129" w:type="dxa"/>
          </w:tcPr>
          <w:p w14:paraId="1D2B94F7" w14:textId="04743858" w:rsidR="00703D3D" w:rsidRPr="00823272" w:rsidRDefault="00823272" w:rsidP="00703D3D">
            <w:pPr>
              <w:rPr>
                <w:rFonts w:cs="Times New Roman"/>
                <w:szCs w:val="24"/>
              </w:rPr>
            </w:pPr>
            <w:r w:rsidRPr="00823272">
              <w:rPr>
                <w:rFonts w:cs="Times New Roman"/>
                <w:szCs w:val="24"/>
              </w:rPr>
              <w:t>ID</w:t>
            </w:r>
          </w:p>
        </w:tc>
        <w:tc>
          <w:tcPr>
            <w:tcW w:w="1560" w:type="dxa"/>
          </w:tcPr>
          <w:p w14:paraId="2BFE93A2" w14:textId="6945EDDB" w:rsidR="00703D3D" w:rsidRPr="00823272" w:rsidRDefault="00823272" w:rsidP="00703D3D">
            <w:pPr>
              <w:rPr>
                <w:rFonts w:cs="Times New Roman"/>
                <w:szCs w:val="24"/>
              </w:rPr>
            </w:pPr>
            <w:r w:rsidRPr="00823272">
              <w:rPr>
                <w:rFonts w:cs="Times New Roman"/>
                <w:szCs w:val="24"/>
              </w:rPr>
              <w:t>Tipo</w:t>
            </w:r>
          </w:p>
        </w:tc>
        <w:tc>
          <w:tcPr>
            <w:tcW w:w="2976" w:type="dxa"/>
          </w:tcPr>
          <w:p w14:paraId="607287C4" w14:textId="3F2DAC62" w:rsidR="00703D3D" w:rsidRPr="00823272" w:rsidRDefault="00823272" w:rsidP="00703D3D">
            <w:pPr>
              <w:rPr>
                <w:rFonts w:cs="Times New Roman"/>
                <w:szCs w:val="24"/>
              </w:rPr>
            </w:pPr>
            <w:r w:rsidRPr="00823272">
              <w:rPr>
                <w:rFonts w:cs="Times New Roman"/>
                <w:szCs w:val="24"/>
              </w:rPr>
              <w:t>Requisito</w:t>
            </w:r>
          </w:p>
        </w:tc>
        <w:tc>
          <w:tcPr>
            <w:tcW w:w="3685" w:type="dxa"/>
          </w:tcPr>
          <w:p w14:paraId="24CF42D8" w14:textId="3BAD7368" w:rsidR="00703D3D" w:rsidRPr="00823272" w:rsidRDefault="00823272" w:rsidP="00703D3D">
            <w:pPr>
              <w:rPr>
                <w:rFonts w:cs="Times New Roman"/>
                <w:szCs w:val="24"/>
              </w:rPr>
            </w:pPr>
            <w:r w:rsidRPr="00823272">
              <w:rPr>
                <w:rFonts w:cs="Times New Roman"/>
                <w:szCs w:val="24"/>
              </w:rPr>
              <w:t>Descripción</w:t>
            </w:r>
          </w:p>
        </w:tc>
      </w:tr>
      <w:tr w:rsidR="00703D3D" w:rsidRPr="00823272" w14:paraId="17C49ADA" w14:textId="77777777" w:rsidTr="00823272">
        <w:tc>
          <w:tcPr>
            <w:tcW w:w="1129" w:type="dxa"/>
          </w:tcPr>
          <w:p w14:paraId="589B7A42" w14:textId="4C14FB78" w:rsidR="00703D3D" w:rsidRPr="00823272" w:rsidRDefault="00823272" w:rsidP="00703D3D">
            <w:pPr>
              <w:rPr>
                <w:rFonts w:cs="Times New Roman"/>
                <w:szCs w:val="24"/>
              </w:rPr>
            </w:pPr>
            <w:r>
              <w:rPr>
                <w:rFonts w:cs="Times New Roman"/>
                <w:szCs w:val="24"/>
              </w:rPr>
              <w:t>RF-01</w:t>
            </w:r>
          </w:p>
        </w:tc>
        <w:tc>
          <w:tcPr>
            <w:tcW w:w="1560" w:type="dxa"/>
          </w:tcPr>
          <w:p w14:paraId="5FAE2492" w14:textId="45415D5A" w:rsidR="00703D3D" w:rsidRPr="00823272" w:rsidRDefault="00823272" w:rsidP="00703D3D">
            <w:pPr>
              <w:rPr>
                <w:rFonts w:cs="Times New Roman"/>
                <w:szCs w:val="24"/>
              </w:rPr>
            </w:pPr>
            <w:r>
              <w:rPr>
                <w:rFonts w:cs="Times New Roman"/>
                <w:szCs w:val="24"/>
              </w:rPr>
              <w:t>Funcional</w:t>
            </w:r>
          </w:p>
        </w:tc>
        <w:tc>
          <w:tcPr>
            <w:tcW w:w="2976" w:type="dxa"/>
          </w:tcPr>
          <w:p w14:paraId="36BDD2C6" w14:textId="6CFA0FE4" w:rsidR="00703D3D" w:rsidRPr="00823272" w:rsidRDefault="00823272" w:rsidP="00703D3D">
            <w:pPr>
              <w:rPr>
                <w:rFonts w:cs="Times New Roman"/>
                <w:szCs w:val="24"/>
              </w:rPr>
            </w:pPr>
            <w:r w:rsidRPr="00823272">
              <w:rPr>
                <w:rFonts w:cs="Times New Roman"/>
                <w:szCs w:val="24"/>
              </w:rPr>
              <w:t>Sistema de Punto de Venta (POS)</w:t>
            </w:r>
          </w:p>
        </w:tc>
        <w:tc>
          <w:tcPr>
            <w:tcW w:w="3685" w:type="dxa"/>
          </w:tcPr>
          <w:p w14:paraId="2B4BD8B0" w14:textId="08FF9517" w:rsidR="00703D3D" w:rsidRPr="00823272" w:rsidRDefault="000976FF" w:rsidP="00703D3D">
            <w:pPr>
              <w:rPr>
                <w:rFonts w:cs="Times New Roman"/>
                <w:szCs w:val="24"/>
              </w:rPr>
            </w:pPr>
            <w:r w:rsidRPr="000976FF">
              <w:rPr>
                <w:rFonts w:cs="Times New Roman"/>
                <w:szCs w:val="24"/>
              </w:rPr>
              <w:t>Ventas rápidas; búsqueda por código, nombre o categoría; totales automáticos; varias formas de pago; ticket.</w:t>
            </w:r>
          </w:p>
        </w:tc>
      </w:tr>
      <w:tr w:rsidR="00703D3D" w:rsidRPr="00823272" w14:paraId="1151FEA1" w14:textId="77777777" w:rsidTr="00823272">
        <w:tc>
          <w:tcPr>
            <w:tcW w:w="1129" w:type="dxa"/>
          </w:tcPr>
          <w:p w14:paraId="6C755889" w14:textId="564BAE01" w:rsidR="00703D3D" w:rsidRPr="00823272" w:rsidRDefault="00823272" w:rsidP="00703D3D">
            <w:pPr>
              <w:rPr>
                <w:rFonts w:cs="Times New Roman"/>
                <w:szCs w:val="24"/>
              </w:rPr>
            </w:pPr>
            <w:r>
              <w:rPr>
                <w:rFonts w:cs="Times New Roman"/>
                <w:szCs w:val="24"/>
              </w:rPr>
              <w:t>RF-02</w:t>
            </w:r>
          </w:p>
        </w:tc>
        <w:tc>
          <w:tcPr>
            <w:tcW w:w="1560" w:type="dxa"/>
          </w:tcPr>
          <w:p w14:paraId="6CD27A93" w14:textId="548DEC14" w:rsidR="00703D3D" w:rsidRPr="00823272" w:rsidRDefault="00823272" w:rsidP="00703D3D">
            <w:pPr>
              <w:rPr>
                <w:rFonts w:cs="Times New Roman"/>
                <w:szCs w:val="24"/>
              </w:rPr>
            </w:pPr>
            <w:r>
              <w:rPr>
                <w:rFonts w:cs="Times New Roman"/>
                <w:szCs w:val="24"/>
              </w:rPr>
              <w:t>Funcional</w:t>
            </w:r>
          </w:p>
        </w:tc>
        <w:tc>
          <w:tcPr>
            <w:tcW w:w="2976" w:type="dxa"/>
          </w:tcPr>
          <w:p w14:paraId="61B54E83" w14:textId="60F76842" w:rsidR="00703D3D" w:rsidRPr="00823272" w:rsidRDefault="00823272" w:rsidP="00703D3D">
            <w:pPr>
              <w:rPr>
                <w:rFonts w:cs="Times New Roman"/>
                <w:szCs w:val="24"/>
              </w:rPr>
            </w:pPr>
            <w:r w:rsidRPr="00823272">
              <w:rPr>
                <w:rFonts w:cs="Times New Roman"/>
                <w:szCs w:val="24"/>
              </w:rPr>
              <w:t>Control de inventario en tiempo real</w:t>
            </w:r>
          </w:p>
        </w:tc>
        <w:tc>
          <w:tcPr>
            <w:tcW w:w="3685" w:type="dxa"/>
          </w:tcPr>
          <w:p w14:paraId="0391F433" w14:textId="0FFFFEFD" w:rsidR="00703D3D" w:rsidRPr="00823272" w:rsidRDefault="000976FF" w:rsidP="00703D3D">
            <w:pPr>
              <w:rPr>
                <w:rFonts w:cs="Times New Roman"/>
                <w:szCs w:val="24"/>
              </w:rPr>
            </w:pPr>
            <w:r w:rsidRPr="000976FF">
              <w:rPr>
                <w:rFonts w:cs="Times New Roman"/>
                <w:szCs w:val="24"/>
              </w:rPr>
              <w:t>Stock en tiempo real; mínimos/máximos; alertas; vencimientos; actualización con cada venta.</w:t>
            </w:r>
          </w:p>
        </w:tc>
      </w:tr>
      <w:tr w:rsidR="00703D3D" w:rsidRPr="00823272" w14:paraId="0AFC23CF" w14:textId="77777777" w:rsidTr="00823272">
        <w:tc>
          <w:tcPr>
            <w:tcW w:w="1129" w:type="dxa"/>
          </w:tcPr>
          <w:p w14:paraId="11A21F83" w14:textId="57AC6C9F" w:rsidR="00703D3D" w:rsidRPr="00823272" w:rsidRDefault="00823272" w:rsidP="00703D3D">
            <w:pPr>
              <w:rPr>
                <w:rFonts w:cs="Times New Roman"/>
                <w:szCs w:val="24"/>
              </w:rPr>
            </w:pPr>
            <w:r>
              <w:rPr>
                <w:rFonts w:cs="Times New Roman"/>
                <w:szCs w:val="24"/>
              </w:rPr>
              <w:t>RF-03</w:t>
            </w:r>
          </w:p>
        </w:tc>
        <w:tc>
          <w:tcPr>
            <w:tcW w:w="1560" w:type="dxa"/>
          </w:tcPr>
          <w:p w14:paraId="139FA0D6" w14:textId="63A68E36" w:rsidR="00703D3D" w:rsidRPr="00823272" w:rsidRDefault="00823272" w:rsidP="00703D3D">
            <w:pPr>
              <w:rPr>
                <w:rFonts w:cs="Times New Roman"/>
                <w:szCs w:val="24"/>
              </w:rPr>
            </w:pPr>
            <w:r>
              <w:rPr>
                <w:rFonts w:cs="Times New Roman"/>
                <w:szCs w:val="24"/>
              </w:rPr>
              <w:t>Funcional</w:t>
            </w:r>
          </w:p>
        </w:tc>
        <w:tc>
          <w:tcPr>
            <w:tcW w:w="2976" w:type="dxa"/>
          </w:tcPr>
          <w:p w14:paraId="6DE9E6B7" w14:textId="5D854E78" w:rsidR="00703D3D" w:rsidRPr="00823272" w:rsidRDefault="00823272" w:rsidP="00703D3D">
            <w:pPr>
              <w:rPr>
                <w:rFonts w:cs="Times New Roman"/>
                <w:szCs w:val="24"/>
              </w:rPr>
            </w:pPr>
            <w:r w:rsidRPr="00823272">
              <w:rPr>
                <w:rFonts w:cs="Times New Roman"/>
                <w:szCs w:val="24"/>
              </w:rPr>
              <w:t>Facturación electrónica SUNAT</w:t>
            </w:r>
          </w:p>
        </w:tc>
        <w:tc>
          <w:tcPr>
            <w:tcW w:w="3685" w:type="dxa"/>
          </w:tcPr>
          <w:p w14:paraId="4144E46E" w14:textId="07C6CBE4" w:rsidR="00703D3D" w:rsidRPr="00823272" w:rsidRDefault="000976FF" w:rsidP="00703D3D">
            <w:pPr>
              <w:rPr>
                <w:rFonts w:cs="Times New Roman"/>
                <w:szCs w:val="24"/>
              </w:rPr>
            </w:pPr>
            <w:r w:rsidRPr="000976FF">
              <w:rPr>
                <w:rFonts w:cs="Times New Roman"/>
                <w:szCs w:val="24"/>
              </w:rPr>
              <w:t>Boletas/facturas electrónicas; OSE; XML/PDF; estado del comprobante.</w:t>
            </w:r>
          </w:p>
        </w:tc>
      </w:tr>
      <w:tr w:rsidR="00703D3D" w:rsidRPr="00823272" w14:paraId="0DE24B47" w14:textId="77777777" w:rsidTr="00823272">
        <w:tc>
          <w:tcPr>
            <w:tcW w:w="1129" w:type="dxa"/>
          </w:tcPr>
          <w:p w14:paraId="05F6797F" w14:textId="4E972570" w:rsidR="00703D3D" w:rsidRPr="00823272" w:rsidRDefault="00823272" w:rsidP="00703D3D">
            <w:pPr>
              <w:rPr>
                <w:rFonts w:cs="Times New Roman"/>
                <w:szCs w:val="24"/>
              </w:rPr>
            </w:pPr>
            <w:r>
              <w:rPr>
                <w:rFonts w:cs="Times New Roman"/>
                <w:szCs w:val="24"/>
              </w:rPr>
              <w:t>RF-04</w:t>
            </w:r>
          </w:p>
        </w:tc>
        <w:tc>
          <w:tcPr>
            <w:tcW w:w="1560" w:type="dxa"/>
          </w:tcPr>
          <w:p w14:paraId="5B9FA094" w14:textId="07AA8A62" w:rsidR="00703D3D" w:rsidRPr="00823272" w:rsidRDefault="00823272" w:rsidP="00703D3D">
            <w:pPr>
              <w:rPr>
                <w:rFonts w:cs="Times New Roman"/>
                <w:szCs w:val="24"/>
              </w:rPr>
            </w:pPr>
            <w:r>
              <w:rPr>
                <w:rFonts w:cs="Times New Roman"/>
                <w:szCs w:val="24"/>
              </w:rPr>
              <w:t>Funcional</w:t>
            </w:r>
          </w:p>
        </w:tc>
        <w:tc>
          <w:tcPr>
            <w:tcW w:w="2976" w:type="dxa"/>
          </w:tcPr>
          <w:p w14:paraId="15E02463" w14:textId="2B663144" w:rsidR="00703D3D" w:rsidRPr="00823272" w:rsidRDefault="00823272" w:rsidP="00703D3D">
            <w:pPr>
              <w:rPr>
                <w:rFonts w:cs="Times New Roman"/>
                <w:szCs w:val="24"/>
              </w:rPr>
            </w:pPr>
            <w:r w:rsidRPr="00823272">
              <w:rPr>
                <w:rFonts w:cs="Times New Roman"/>
                <w:szCs w:val="24"/>
              </w:rPr>
              <w:t>Gestión de promociones y packs</w:t>
            </w:r>
          </w:p>
        </w:tc>
        <w:tc>
          <w:tcPr>
            <w:tcW w:w="3685" w:type="dxa"/>
          </w:tcPr>
          <w:p w14:paraId="52E09C8A" w14:textId="1AA11634" w:rsidR="00703D3D" w:rsidRPr="00823272" w:rsidRDefault="000976FF" w:rsidP="00703D3D">
            <w:pPr>
              <w:rPr>
                <w:rFonts w:cs="Times New Roman"/>
                <w:szCs w:val="24"/>
              </w:rPr>
            </w:pPr>
            <w:r w:rsidRPr="000976FF">
              <w:rPr>
                <w:rFonts w:cs="Times New Roman"/>
                <w:szCs w:val="24"/>
              </w:rPr>
              <w:t>Packs y descuentos por volumen; reglas por fecha/categoría; aplicación en venta.</w:t>
            </w:r>
          </w:p>
        </w:tc>
      </w:tr>
      <w:tr w:rsidR="00703D3D" w:rsidRPr="00823272" w14:paraId="566A366D" w14:textId="77777777" w:rsidTr="00823272">
        <w:tc>
          <w:tcPr>
            <w:tcW w:w="1129" w:type="dxa"/>
          </w:tcPr>
          <w:p w14:paraId="3D6EA0E9" w14:textId="75DA27F6" w:rsidR="00703D3D" w:rsidRPr="00823272" w:rsidRDefault="00823272" w:rsidP="00703D3D">
            <w:pPr>
              <w:rPr>
                <w:rFonts w:cs="Times New Roman"/>
                <w:szCs w:val="24"/>
              </w:rPr>
            </w:pPr>
            <w:r>
              <w:rPr>
                <w:rFonts w:cs="Times New Roman"/>
                <w:szCs w:val="24"/>
              </w:rPr>
              <w:t>RF-05</w:t>
            </w:r>
          </w:p>
        </w:tc>
        <w:tc>
          <w:tcPr>
            <w:tcW w:w="1560" w:type="dxa"/>
          </w:tcPr>
          <w:p w14:paraId="581FD45F" w14:textId="348B8022" w:rsidR="00703D3D" w:rsidRPr="00823272" w:rsidRDefault="00823272" w:rsidP="00703D3D">
            <w:pPr>
              <w:rPr>
                <w:rFonts w:cs="Times New Roman"/>
                <w:szCs w:val="24"/>
              </w:rPr>
            </w:pPr>
            <w:r>
              <w:rPr>
                <w:rFonts w:cs="Times New Roman"/>
                <w:szCs w:val="24"/>
              </w:rPr>
              <w:t>Funcional</w:t>
            </w:r>
          </w:p>
        </w:tc>
        <w:tc>
          <w:tcPr>
            <w:tcW w:w="2976" w:type="dxa"/>
          </w:tcPr>
          <w:p w14:paraId="58233686" w14:textId="58A7F03D" w:rsidR="00703D3D" w:rsidRPr="00823272" w:rsidRDefault="00823272" w:rsidP="00703D3D">
            <w:pPr>
              <w:rPr>
                <w:rFonts w:cs="Times New Roman"/>
                <w:szCs w:val="24"/>
              </w:rPr>
            </w:pPr>
            <w:r w:rsidRPr="00823272">
              <w:rPr>
                <w:rFonts w:cs="Times New Roman"/>
                <w:szCs w:val="24"/>
              </w:rPr>
              <w:t xml:space="preserve">Reportes y </w:t>
            </w:r>
            <w:proofErr w:type="spellStart"/>
            <w:r w:rsidRPr="00823272">
              <w:rPr>
                <w:rFonts w:cs="Times New Roman"/>
                <w:szCs w:val="24"/>
              </w:rPr>
              <w:t>dashboard</w:t>
            </w:r>
            <w:proofErr w:type="spellEnd"/>
          </w:p>
        </w:tc>
        <w:tc>
          <w:tcPr>
            <w:tcW w:w="3685" w:type="dxa"/>
          </w:tcPr>
          <w:p w14:paraId="59EF8FBD" w14:textId="4EC75C2B" w:rsidR="00703D3D" w:rsidRPr="00823272" w:rsidRDefault="00823272" w:rsidP="00703D3D">
            <w:pPr>
              <w:rPr>
                <w:rFonts w:cs="Times New Roman"/>
                <w:szCs w:val="24"/>
              </w:rPr>
            </w:pPr>
            <w:proofErr w:type="spellStart"/>
            <w:r w:rsidRPr="00823272">
              <w:rPr>
                <w:rFonts w:cs="Times New Roman"/>
                <w:szCs w:val="24"/>
              </w:rPr>
              <w:t>Dashboard</w:t>
            </w:r>
            <w:proofErr w:type="spellEnd"/>
            <w:r w:rsidRPr="00823272">
              <w:rPr>
                <w:rFonts w:cs="Times New Roman"/>
                <w:szCs w:val="24"/>
              </w:rPr>
              <w:t xml:space="preserve"> con ventas del día/semana/mes; productos más </w:t>
            </w:r>
            <w:r w:rsidRPr="00823272">
              <w:rPr>
                <w:rFonts w:cs="Times New Roman"/>
                <w:szCs w:val="24"/>
              </w:rPr>
              <w:lastRenderedPageBreak/>
              <w:t>vendidos; reportes de inventario; exportación a Excel/PDF.</w:t>
            </w:r>
          </w:p>
        </w:tc>
      </w:tr>
      <w:tr w:rsidR="00703D3D" w:rsidRPr="00823272" w14:paraId="3FF917E0" w14:textId="77777777" w:rsidTr="00823272">
        <w:tc>
          <w:tcPr>
            <w:tcW w:w="1129" w:type="dxa"/>
          </w:tcPr>
          <w:p w14:paraId="43B6DB99" w14:textId="363D4EE5" w:rsidR="00703D3D" w:rsidRPr="00823272" w:rsidRDefault="00823272" w:rsidP="00703D3D">
            <w:pPr>
              <w:rPr>
                <w:rFonts w:cs="Times New Roman"/>
                <w:szCs w:val="24"/>
              </w:rPr>
            </w:pPr>
            <w:r>
              <w:rPr>
                <w:rFonts w:cs="Times New Roman"/>
                <w:szCs w:val="24"/>
              </w:rPr>
              <w:lastRenderedPageBreak/>
              <w:t>RF-06</w:t>
            </w:r>
          </w:p>
        </w:tc>
        <w:tc>
          <w:tcPr>
            <w:tcW w:w="1560" w:type="dxa"/>
          </w:tcPr>
          <w:p w14:paraId="59135AEA" w14:textId="66BF6A79" w:rsidR="00703D3D" w:rsidRPr="00823272" w:rsidRDefault="00823272" w:rsidP="00703D3D">
            <w:pPr>
              <w:rPr>
                <w:rFonts w:cs="Times New Roman"/>
                <w:szCs w:val="24"/>
              </w:rPr>
            </w:pPr>
            <w:r>
              <w:rPr>
                <w:rFonts w:cs="Times New Roman"/>
                <w:szCs w:val="24"/>
              </w:rPr>
              <w:t>Funcional</w:t>
            </w:r>
          </w:p>
        </w:tc>
        <w:tc>
          <w:tcPr>
            <w:tcW w:w="2976" w:type="dxa"/>
          </w:tcPr>
          <w:p w14:paraId="5693B725" w14:textId="0334752C" w:rsidR="00703D3D" w:rsidRPr="00823272" w:rsidRDefault="00823272" w:rsidP="00703D3D">
            <w:pPr>
              <w:rPr>
                <w:rFonts w:cs="Times New Roman"/>
                <w:szCs w:val="24"/>
              </w:rPr>
            </w:pPr>
            <w:r w:rsidRPr="00823272">
              <w:rPr>
                <w:rFonts w:cs="Times New Roman"/>
                <w:szCs w:val="24"/>
              </w:rPr>
              <w:t>Recomendaciones con IA</w:t>
            </w:r>
          </w:p>
        </w:tc>
        <w:tc>
          <w:tcPr>
            <w:tcW w:w="3685" w:type="dxa"/>
          </w:tcPr>
          <w:p w14:paraId="7BE5F51B" w14:textId="3B8A0A99" w:rsidR="00703D3D" w:rsidRPr="00823272" w:rsidRDefault="00823272" w:rsidP="00823272">
            <w:pPr>
              <w:rPr>
                <w:rFonts w:cs="Times New Roman"/>
                <w:szCs w:val="24"/>
              </w:rPr>
            </w:pPr>
            <w:r w:rsidRPr="00823272">
              <w:rPr>
                <w:rFonts w:cs="Times New Roman"/>
                <w:szCs w:val="24"/>
              </w:rPr>
              <w:t>Sugerencias de productos complementarios durante la venta basadas en historial de compras.</w:t>
            </w:r>
          </w:p>
        </w:tc>
      </w:tr>
      <w:tr w:rsidR="00703D3D" w:rsidRPr="00823272" w14:paraId="19711A38" w14:textId="77777777" w:rsidTr="00823272">
        <w:tc>
          <w:tcPr>
            <w:tcW w:w="1129" w:type="dxa"/>
          </w:tcPr>
          <w:p w14:paraId="5215CB02" w14:textId="4C24071B" w:rsidR="00703D3D" w:rsidRPr="00823272" w:rsidRDefault="00823272" w:rsidP="00703D3D">
            <w:pPr>
              <w:rPr>
                <w:rFonts w:cs="Times New Roman"/>
                <w:szCs w:val="24"/>
              </w:rPr>
            </w:pPr>
            <w:r>
              <w:rPr>
                <w:rFonts w:cs="Times New Roman"/>
                <w:szCs w:val="24"/>
              </w:rPr>
              <w:t>RF-07</w:t>
            </w:r>
          </w:p>
        </w:tc>
        <w:tc>
          <w:tcPr>
            <w:tcW w:w="1560" w:type="dxa"/>
          </w:tcPr>
          <w:p w14:paraId="2919F561" w14:textId="586480CB" w:rsidR="00703D3D" w:rsidRPr="00823272" w:rsidRDefault="00823272" w:rsidP="00703D3D">
            <w:pPr>
              <w:rPr>
                <w:rFonts w:cs="Times New Roman"/>
                <w:szCs w:val="24"/>
              </w:rPr>
            </w:pPr>
            <w:r>
              <w:rPr>
                <w:rFonts w:cs="Times New Roman"/>
                <w:szCs w:val="24"/>
              </w:rPr>
              <w:t>Funcional</w:t>
            </w:r>
          </w:p>
        </w:tc>
        <w:tc>
          <w:tcPr>
            <w:tcW w:w="2976" w:type="dxa"/>
          </w:tcPr>
          <w:p w14:paraId="63E7420F" w14:textId="2AB424E0" w:rsidR="00703D3D" w:rsidRPr="00823272" w:rsidRDefault="00823272" w:rsidP="00703D3D">
            <w:pPr>
              <w:rPr>
                <w:rFonts w:cs="Times New Roman"/>
                <w:szCs w:val="24"/>
              </w:rPr>
            </w:pPr>
            <w:r w:rsidRPr="00823272">
              <w:rPr>
                <w:rFonts w:cs="Times New Roman"/>
                <w:szCs w:val="24"/>
              </w:rPr>
              <w:t>Predicción de demanda</w:t>
            </w:r>
          </w:p>
        </w:tc>
        <w:tc>
          <w:tcPr>
            <w:tcW w:w="3685" w:type="dxa"/>
          </w:tcPr>
          <w:p w14:paraId="39DE1FA7" w14:textId="7286C85E" w:rsidR="00703D3D" w:rsidRPr="00823272" w:rsidRDefault="00823272" w:rsidP="00703D3D">
            <w:pPr>
              <w:rPr>
                <w:rFonts w:cs="Times New Roman"/>
                <w:szCs w:val="24"/>
              </w:rPr>
            </w:pPr>
            <w:r w:rsidRPr="00823272">
              <w:rPr>
                <w:rFonts w:cs="Times New Roman"/>
                <w:szCs w:val="24"/>
              </w:rPr>
              <w:t>Alertas de productos que se agotarán; sugerencias de cantidad a comprar basadas en tendencias.</w:t>
            </w:r>
          </w:p>
        </w:tc>
      </w:tr>
      <w:tr w:rsidR="00703D3D" w:rsidRPr="00823272" w14:paraId="1400E409" w14:textId="77777777" w:rsidTr="00823272">
        <w:tc>
          <w:tcPr>
            <w:tcW w:w="1129" w:type="dxa"/>
          </w:tcPr>
          <w:p w14:paraId="230793F0" w14:textId="2C71C32E" w:rsidR="00703D3D" w:rsidRPr="00823272" w:rsidRDefault="00823272" w:rsidP="00703D3D">
            <w:pPr>
              <w:rPr>
                <w:rFonts w:cs="Times New Roman"/>
                <w:szCs w:val="24"/>
              </w:rPr>
            </w:pPr>
            <w:r>
              <w:rPr>
                <w:rFonts w:cs="Times New Roman"/>
                <w:szCs w:val="24"/>
              </w:rPr>
              <w:t>RF-08</w:t>
            </w:r>
          </w:p>
        </w:tc>
        <w:tc>
          <w:tcPr>
            <w:tcW w:w="1560" w:type="dxa"/>
          </w:tcPr>
          <w:p w14:paraId="74C31D80" w14:textId="22ADC79C" w:rsidR="00703D3D" w:rsidRPr="00823272" w:rsidRDefault="00823272" w:rsidP="00703D3D">
            <w:pPr>
              <w:rPr>
                <w:rFonts w:cs="Times New Roman"/>
                <w:szCs w:val="24"/>
              </w:rPr>
            </w:pPr>
            <w:r>
              <w:rPr>
                <w:rFonts w:cs="Times New Roman"/>
                <w:szCs w:val="24"/>
              </w:rPr>
              <w:t>Funcional</w:t>
            </w:r>
          </w:p>
        </w:tc>
        <w:tc>
          <w:tcPr>
            <w:tcW w:w="2976" w:type="dxa"/>
          </w:tcPr>
          <w:p w14:paraId="7C4FA3FE" w14:textId="2AC9FD50" w:rsidR="00703D3D" w:rsidRPr="00823272" w:rsidRDefault="00823272" w:rsidP="00703D3D">
            <w:pPr>
              <w:rPr>
                <w:rFonts w:cs="Times New Roman"/>
                <w:szCs w:val="24"/>
              </w:rPr>
            </w:pPr>
            <w:r w:rsidRPr="00823272">
              <w:rPr>
                <w:rFonts w:cs="Times New Roman"/>
                <w:szCs w:val="24"/>
              </w:rPr>
              <w:t>Programa de fidelización</w:t>
            </w:r>
          </w:p>
        </w:tc>
        <w:tc>
          <w:tcPr>
            <w:tcW w:w="3685" w:type="dxa"/>
          </w:tcPr>
          <w:p w14:paraId="16534814" w14:textId="3FBE00BF" w:rsidR="00703D3D" w:rsidRPr="00823272" w:rsidRDefault="00823272" w:rsidP="00703D3D">
            <w:pPr>
              <w:rPr>
                <w:rFonts w:cs="Times New Roman"/>
                <w:szCs w:val="24"/>
              </w:rPr>
            </w:pPr>
            <w:r w:rsidRPr="00823272">
              <w:rPr>
                <w:rFonts w:cs="Times New Roman"/>
                <w:szCs w:val="24"/>
              </w:rPr>
              <w:t>Registro de clientes; sistema de puntos; canje por descuentos.</w:t>
            </w:r>
          </w:p>
        </w:tc>
      </w:tr>
      <w:tr w:rsidR="00703D3D" w:rsidRPr="00823272" w14:paraId="01311364" w14:textId="77777777" w:rsidTr="00823272">
        <w:tc>
          <w:tcPr>
            <w:tcW w:w="1129" w:type="dxa"/>
          </w:tcPr>
          <w:p w14:paraId="0138ECAA" w14:textId="0519413C" w:rsidR="00703D3D" w:rsidRPr="00823272" w:rsidRDefault="00823272" w:rsidP="00703D3D">
            <w:pPr>
              <w:rPr>
                <w:rFonts w:cs="Times New Roman"/>
                <w:szCs w:val="24"/>
              </w:rPr>
            </w:pPr>
            <w:r>
              <w:rPr>
                <w:rFonts w:cs="Times New Roman"/>
                <w:szCs w:val="24"/>
              </w:rPr>
              <w:t>RF-09</w:t>
            </w:r>
          </w:p>
        </w:tc>
        <w:tc>
          <w:tcPr>
            <w:tcW w:w="1560" w:type="dxa"/>
          </w:tcPr>
          <w:p w14:paraId="7FDBDC7E" w14:textId="7FCF79AB" w:rsidR="00703D3D" w:rsidRPr="00823272" w:rsidRDefault="00823272" w:rsidP="00703D3D">
            <w:pPr>
              <w:rPr>
                <w:rFonts w:cs="Times New Roman"/>
                <w:szCs w:val="24"/>
              </w:rPr>
            </w:pPr>
            <w:r>
              <w:rPr>
                <w:rFonts w:cs="Times New Roman"/>
                <w:szCs w:val="24"/>
              </w:rPr>
              <w:t>Funcional</w:t>
            </w:r>
          </w:p>
        </w:tc>
        <w:tc>
          <w:tcPr>
            <w:tcW w:w="2976" w:type="dxa"/>
          </w:tcPr>
          <w:p w14:paraId="30A6CA75" w14:textId="32409EF1" w:rsidR="00703D3D" w:rsidRPr="00823272" w:rsidRDefault="00823272" w:rsidP="00703D3D">
            <w:pPr>
              <w:rPr>
                <w:rFonts w:cs="Times New Roman"/>
                <w:szCs w:val="24"/>
              </w:rPr>
            </w:pPr>
            <w:r w:rsidRPr="00823272">
              <w:rPr>
                <w:rFonts w:cs="Times New Roman"/>
                <w:szCs w:val="24"/>
              </w:rPr>
              <w:t>Modo offline POS</w:t>
            </w:r>
          </w:p>
        </w:tc>
        <w:tc>
          <w:tcPr>
            <w:tcW w:w="3685" w:type="dxa"/>
          </w:tcPr>
          <w:p w14:paraId="09B1B31D" w14:textId="0C53D07B" w:rsidR="00703D3D" w:rsidRPr="00823272" w:rsidRDefault="00823272" w:rsidP="00703D3D">
            <w:pPr>
              <w:rPr>
                <w:rFonts w:cs="Times New Roman"/>
                <w:szCs w:val="24"/>
              </w:rPr>
            </w:pPr>
            <w:r w:rsidRPr="00823272">
              <w:rPr>
                <w:rFonts w:cs="Times New Roman"/>
                <w:szCs w:val="24"/>
              </w:rPr>
              <w:t>Funcionalidad básica para operar sin conexión temporal; sincronización al restablecer internet.</w:t>
            </w:r>
          </w:p>
        </w:tc>
      </w:tr>
      <w:tr w:rsidR="00703D3D" w:rsidRPr="00823272" w14:paraId="02DF5A97" w14:textId="77777777" w:rsidTr="00823272">
        <w:tc>
          <w:tcPr>
            <w:tcW w:w="1129" w:type="dxa"/>
          </w:tcPr>
          <w:p w14:paraId="52C18B1D" w14:textId="6A4BD0F5" w:rsidR="00703D3D" w:rsidRPr="00823272" w:rsidRDefault="00823272" w:rsidP="00703D3D">
            <w:pPr>
              <w:rPr>
                <w:rFonts w:cs="Times New Roman"/>
                <w:szCs w:val="24"/>
              </w:rPr>
            </w:pPr>
            <w:r>
              <w:rPr>
                <w:rFonts w:cs="Times New Roman"/>
                <w:szCs w:val="24"/>
              </w:rPr>
              <w:t>RNF-01</w:t>
            </w:r>
          </w:p>
        </w:tc>
        <w:tc>
          <w:tcPr>
            <w:tcW w:w="1560" w:type="dxa"/>
          </w:tcPr>
          <w:p w14:paraId="6602C2AF" w14:textId="10907AAD" w:rsidR="00703D3D" w:rsidRPr="00823272" w:rsidRDefault="00823272" w:rsidP="00703D3D">
            <w:pPr>
              <w:rPr>
                <w:rFonts w:cs="Times New Roman"/>
                <w:szCs w:val="24"/>
              </w:rPr>
            </w:pPr>
            <w:r>
              <w:rPr>
                <w:rFonts w:cs="Times New Roman"/>
                <w:szCs w:val="24"/>
              </w:rPr>
              <w:t>No Funcional</w:t>
            </w:r>
          </w:p>
        </w:tc>
        <w:tc>
          <w:tcPr>
            <w:tcW w:w="2976" w:type="dxa"/>
          </w:tcPr>
          <w:p w14:paraId="12F38F24" w14:textId="603D125B" w:rsidR="00703D3D" w:rsidRPr="00823272" w:rsidRDefault="00823272" w:rsidP="00703D3D">
            <w:pPr>
              <w:rPr>
                <w:rFonts w:cs="Times New Roman"/>
                <w:szCs w:val="24"/>
              </w:rPr>
            </w:pPr>
            <w:r w:rsidRPr="00823272">
              <w:rPr>
                <w:rFonts w:cs="Times New Roman"/>
                <w:szCs w:val="24"/>
              </w:rPr>
              <w:t>Usabilidad</w:t>
            </w:r>
          </w:p>
        </w:tc>
        <w:tc>
          <w:tcPr>
            <w:tcW w:w="3685" w:type="dxa"/>
          </w:tcPr>
          <w:p w14:paraId="24C70A35" w14:textId="30CD0FE7" w:rsidR="00703D3D" w:rsidRPr="00823272" w:rsidRDefault="00823272" w:rsidP="00703D3D">
            <w:pPr>
              <w:rPr>
                <w:rFonts w:cs="Times New Roman"/>
                <w:szCs w:val="24"/>
              </w:rPr>
            </w:pPr>
            <w:r w:rsidRPr="00823272">
              <w:rPr>
                <w:rFonts w:cs="Times New Roman"/>
                <w:szCs w:val="24"/>
              </w:rPr>
              <w:t>Interfaz intuitiva para uso con 1-2 personas; curva de aprendizaje mínima; atajos de teclado.</w:t>
            </w:r>
          </w:p>
        </w:tc>
      </w:tr>
      <w:tr w:rsidR="00703D3D" w:rsidRPr="00823272" w14:paraId="3C6819C5" w14:textId="77777777" w:rsidTr="00823272">
        <w:tc>
          <w:tcPr>
            <w:tcW w:w="1129" w:type="dxa"/>
          </w:tcPr>
          <w:p w14:paraId="4DA30355" w14:textId="484FA144" w:rsidR="00703D3D" w:rsidRPr="00823272" w:rsidRDefault="00823272" w:rsidP="00703D3D">
            <w:pPr>
              <w:rPr>
                <w:rFonts w:cs="Times New Roman"/>
                <w:szCs w:val="24"/>
              </w:rPr>
            </w:pPr>
            <w:r>
              <w:rPr>
                <w:rFonts w:cs="Times New Roman"/>
                <w:szCs w:val="24"/>
              </w:rPr>
              <w:t>RNF-02</w:t>
            </w:r>
          </w:p>
        </w:tc>
        <w:tc>
          <w:tcPr>
            <w:tcW w:w="1560" w:type="dxa"/>
          </w:tcPr>
          <w:p w14:paraId="01C3C1BB" w14:textId="4041938F" w:rsidR="00703D3D" w:rsidRPr="00823272" w:rsidRDefault="00823272" w:rsidP="00703D3D">
            <w:pPr>
              <w:rPr>
                <w:rFonts w:cs="Times New Roman"/>
                <w:szCs w:val="24"/>
              </w:rPr>
            </w:pPr>
            <w:r>
              <w:rPr>
                <w:rFonts w:cs="Times New Roman"/>
                <w:szCs w:val="24"/>
              </w:rPr>
              <w:t>No Funcional</w:t>
            </w:r>
          </w:p>
        </w:tc>
        <w:tc>
          <w:tcPr>
            <w:tcW w:w="2976" w:type="dxa"/>
          </w:tcPr>
          <w:p w14:paraId="4DEBD1FD" w14:textId="1154123A" w:rsidR="00703D3D" w:rsidRPr="00823272" w:rsidRDefault="00823272" w:rsidP="00703D3D">
            <w:pPr>
              <w:rPr>
                <w:rFonts w:cs="Times New Roman"/>
                <w:szCs w:val="24"/>
              </w:rPr>
            </w:pPr>
            <w:r w:rsidRPr="00823272">
              <w:rPr>
                <w:rFonts w:cs="Times New Roman"/>
                <w:szCs w:val="24"/>
              </w:rPr>
              <w:t>Rendimiento</w:t>
            </w:r>
          </w:p>
        </w:tc>
        <w:tc>
          <w:tcPr>
            <w:tcW w:w="3685" w:type="dxa"/>
          </w:tcPr>
          <w:p w14:paraId="6AE3B372" w14:textId="162010A4" w:rsidR="00703D3D" w:rsidRPr="00823272" w:rsidRDefault="00823272" w:rsidP="00823272">
            <w:pPr>
              <w:tabs>
                <w:tab w:val="left" w:pos="1068"/>
              </w:tabs>
              <w:rPr>
                <w:rFonts w:cs="Times New Roman"/>
                <w:szCs w:val="24"/>
              </w:rPr>
            </w:pPr>
            <w:r>
              <w:rPr>
                <w:rFonts w:cs="Times New Roman"/>
                <w:szCs w:val="24"/>
              </w:rPr>
              <w:t>T</w:t>
            </w:r>
            <w:r w:rsidRPr="00823272">
              <w:rPr>
                <w:rFonts w:cs="Times New Roman"/>
                <w:szCs w:val="24"/>
              </w:rPr>
              <w:t xml:space="preserve">iempo de respuesta de </w:t>
            </w:r>
            <w:proofErr w:type="spellStart"/>
            <w:r w:rsidRPr="00823272">
              <w:rPr>
                <w:rFonts w:cs="Times New Roman"/>
                <w:szCs w:val="24"/>
              </w:rPr>
              <w:t>APIs</w:t>
            </w:r>
            <w:proofErr w:type="spellEnd"/>
            <w:r w:rsidRPr="00823272">
              <w:rPr>
                <w:rFonts w:cs="Times New Roman"/>
                <w:szCs w:val="24"/>
              </w:rPr>
              <w:t xml:space="preserve"> menor a 500ms; venta completada en menos de 45 segundos.</w:t>
            </w:r>
          </w:p>
        </w:tc>
      </w:tr>
      <w:tr w:rsidR="00703D3D" w:rsidRPr="00823272" w14:paraId="1952A051" w14:textId="77777777" w:rsidTr="00823272">
        <w:tc>
          <w:tcPr>
            <w:tcW w:w="1129" w:type="dxa"/>
          </w:tcPr>
          <w:p w14:paraId="00B17010" w14:textId="4C344B07" w:rsidR="00703D3D" w:rsidRPr="00823272" w:rsidRDefault="00823272" w:rsidP="00703D3D">
            <w:pPr>
              <w:rPr>
                <w:rFonts w:cs="Times New Roman"/>
                <w:szCs w:val="24"/>
              </w:rPr>
            </w:pPr>
            <w:r>
              <w:rPr>
                <w:rFonts w:cs="Times New Roman"/>
                <w:szCs w:val="24"/>
              </w:rPr>
              <w:t>RNF-03</w:t>
            </w:r>
          </w:p>
        </w:tc>
        <w:tc>
          <w:tcPr>
            <w:tcW w:w="1560" w:type="dxa"/>
          </w:tcPr>
          <w:p w14:paraId="3224D2F5" w14:textId="4F198D46" w:rsidR="00703D3D" w:rsidRPr="00823272" w:rsidRDefault="00823272" w:rsidP="00703D3D">
            <w:pPr>
              <w:rPr>
                <w:rFonts w:cs="Times New Roman"/>
                <w:szCs w:val="24"/>
              </w:rPr>
            </w:pPr>
            <w:r>
              <w:rPr>
                <w:rFonts w:cs="Times New Roman"/>
                <w:szCs w:val="24"/>
              </w:rPr>
              <w:t>No Funcional</w:t>
            </w:r>
          </w:p>
        </w:tc>
        <w:tc>
          <w:tcPr>
            <w:tcW w:w="2976" w:type="dxa"/>
          </w:tcPr>
          <w:p w14:paraId="49BDBCDF" w14:textId="4130D098" w:rsidR="00703D3D" w:rsidRPr="00823272" w:rsidRDefault="00823272" w:rsidP="00703D3D">
            <w:pPr>
              <w:rPr>
                <w:rFonts w:cs="Times New Roman"/>
                <w:szCs w:val="24"/>
              </w:rPr>
            </w:pPr>
            <w:r w:rsidRPr="00823272">
              <w:rPr>
                <w:rFonts w:cs="Times New Roman"/>
                <w:szCs w:val="24"/>
              </w:rPr>
              <w:t>Seguridad</w:t>
            </w:r>
          </w:p>
        </w:tc>
        <w:tc>
          <w:tcPr>
            <w:tcW w:w="3685" w:type="dxa"/>
          </w:tcPr>
          <w:p w14:paraId="0F03A160" w14:textId="75A70415" w:rsidR="00703D3D" w:rsidRPr="00823272" w:rsidRDefault="00823272" w:rsidP="00703D3D">
            <w:pPr>
              <w:rPr>
                <w:rFonts w:cs="Times New Roman"/>
                <w:szCs w:val="24"/>
              </w:rPr>
            </w:pPr>
            <w:r w:rsidRPr="00823272">
              <w:rPr>
                <w:rFonts w:cs="Times New Roman"/>
                <w:szCs w:val="24"/>
              </w:rPr>
              <w:t>Autenticación JWT; control de roles (Administrador, Vendedor); encriptación de datos sensibles.</w:t>
            </w:r>
          </w:p>
        </w:tc>
      </w:tr>
      <w:tr w:rsidR="00703D3D" w:rsidRPr="00823272" w14:paraId="614BAE23" w14:textId="77777777" w:rsidTr="00823272">
        <w:tc>
          <w:tcPr>
            <w:tcW w:w="1129" w:type="dxa"/>
          </w:tcPr>
          <w:p w14:paraId="11DCFEFF" w14:textId="7CF9E041" w:rsidR="00703D3D" w:rsidRPr="00823272" w:rsidRDefault="00823272" w:rsidP="00703D3D">
            <w:pPr>
              <w:rPr>
                <w:rFonts w:cs="Times New Roman"/>
                <w:szCs w:val="24"/>
              </w:rPr>
            </w:pPr>
            <w:r>
              <w:rPr>
                <w:rFonts w:cs="Times New Roman"/>
                <w:szCs w:val="24"/>
              </w:rPr>
              <w:t>RNF-04</w:t>
            </w:r>
          </w:p>
        </w:tc>
        <w:tc>
          <w:tcPr>
            <w:tcW w:w="1560" w:type="dxa"/>
          </w:tcPr>
          <w:p w14:paraId="662F3F9F" w14:textId="224D9045" w:rsidR="00703D3D" w:rsidRPr="00823272" w:rsidRDefault="00823272" w:rsidP="00703D3D">
            <w:pPr>
              <w:rPr>
                <w:rFonts w:cs="Times New Roman"/>
                <w:szCs w:val="24"/>
              </w:rPr>
            </w:pPr>
            <w:r>
              <w:rPr>
                <w:rFonts w:cs="Times New Roman"/>
                <w:szCs w:val="24"/>
              </w:rPr>
              <w:t>No Funcional</w:t>
            </w:r>
          </w:p>
        </w:tc>
        <w:tc>
          <w:tcPr>
            <w:tcW w:w="2976" w:type="dxa"/>
          </w:tcPr>
          <w:p w14:paraId="3DA89F70" w14:textId="4A6B9E41" w:rsidR="00703D3D" w:rsidRPr="00823272" w:rsidRDefault="00823272" w:rsidP="00823272">
            <w:pPr>
              <w:rPr>
                <w:rFonts w:cs="Times New Roman"/>
                <w:szCs w:val="24"/>
              </w:rPr>
            </w:pPr>
            <w:r w:rsidRPr="00823272">
              <w:rPr>
                <w:rFonts w:cs="Times New Roman"/>
                <w:szCs w:val="24"/>
              </w:rPr>
              <w:t>Disponibilidad</w:t>
            </w:r>
          </w:p>
        </w:tc>
        <w:tc>
          <w:tcPr>
            <w:tcW w:w="3685" w:type="dxa"/>
          </w:tcPr>
          <w:p w14:paraId="08F95C04" w14:textId="02C41064" w:rsidR="00703D3D" w:rsidRPr="00823272" w:rsidRDefault="00823272" w:rsidP="00823272">
            <w:pPr>
              <w:rPr>
                <w:rFonts w:cs="Times New Roman"/>
                <w:szCs w:val="24"/>
              </w:rPr>
            </w:pPr>
            <w:r w:rsidRPr="00823272">
              <w:rPr>
                <w:rFonts w:cs="Times New Roman"/>
                <w:szCs w:val="24"/>
              </w:rPr>
              <w:t>Sistema disponible 99% del tiempo; respaldo automático de datos.</w:t>
            </w:r>
          </w:p>
        </w:tc>
      </w:tr>
      <w:tr w:rsidR="00823272" w:rsidRPr="00823272" w14:paraId="2FD06B2C" w14:textId="77777777" w:rsidTr="00823272">
        <w:tc>
          <w:tcPr>
            <w:tcW w:w="1129" w:type="dxa"/>
          </w:tcPr>
          <w:p w14:paraId="4D29AB93" w14:textId="19C5A576" w:rsidR="00823272" w:rsidRDefault="00823272" w:rsidP="00703D3D">
            <w:pPr>
              <w:rPr>
                <w:rFonts w:cs="Times New Roman"/>
                <w:szCs w:val="24"/>
              </w:rPr>
            </w:pPr>
            <w:r>
              <w:rPr>
                <w:rFonts w:cs="Times New Roman"/>
                <w:szCs w:val="24"/>
              </w:rPr>
              <w:t>RNF-05</w:t>
            </w:r>
          </w:p>
        </w:tc>
        <w:tc>
          <w:tcPr>
            <w:tcW w:w="1560" w:type="dxa"/>
          </w:tcPr>
          <w:p w14:paraId="52A7F9B9" w14:textId="14A478BE" w:rsidR="00823272" w:rsidRPr="00823272" w:rsidRDefault="00823272" w:rsidP="00703D3D">
            <w:pPr>
              <w:rPr>
                <w:rFonts w:cs="Times New Roman"/>
                <w:szCs w:val="24"/>
              </w:rPr>
            </w:pPr>
            <w:r>
              <w:rPr>
                <w:rFonts w:cs="Times New Roman"/>
                <w:szCs w:val="24"/>
              </w:rPr>
              <w:t>No Funcional</w:t>
            </w:r>
          </w:p>
        </w:tc>
        <w:tc>
          <w:tcPr>
            <w:tcW w:w="2976" w:type="dxa"/>
          </w:tcPr>
          <w:p w14:paraId="11240773" w14:textId="7D101AC2" w:rsidR="00823272" w:rsidRPr="00823272" w:rsidRDefault="00823272" w:rsidP="00703D3D">
            <w:pPr>
              <w:rPr>
                <w:rFonts w:cs="Times New Roman"/>
                <w:szCs w:val="24"/>
              </w:rPr>
            </w:pPr>
            <w:r w:rsidRPr="00823272">
              <w:rPr>
                <w:rFonts w:cs="Times New Roman"/>
                <w:szCs w:val="24"/>
              </w:rPr>
              <w:t>Compatibilidad</w:t>
            </w:r>
          </w:p>
        </w:tc>
        <w:tc>
          <w:tcPr>
            <w:tcW w:w="3685" w:type="dxa"/>
          </w:tcPr>
          <w:p w14:paraId="2E3E8711" w14:textId="2ADA7836" w:rsidR="00823272" w:rsidRPr="00823272" w:rsidRDefault="00823272" w:rsidP="00823272">
            <w:pPr>
              <w:rPr>
                <w:rFonts w:cs="Times New Roman"/>
                <w:szCs w:val="24"/>
              </w:rPr>
            </w:pPr>
            <w:r w:rsidRPr="00823272">
              <w:rPr>
                <w:rFonts w:cs="Times New Roman"/>
                <w:szCs w:val="24"/>
              </w:rPr>
              <w:t>Acceso desde navegador web; aplicación POS en Windows; opcional: app móvil Android.</w:t>
            </w:r>
          </w:p>
        </w:tc>
      </w:tr>
    </w:tbl>
    <w:p w14:paraId="7094BAC0" w14:textId="77777777" w:rsidR="00703D3D" w:rsidRPr="00703D3D" w:rsidRDefault="00703D3D" w:rsidP="00703D3D"/>
    <w:p w14:paraId="39F43E97" w14:textId="286E3B42" w:rsidR="005A4881" w:rsidRDefault="005A4881" w:rsidP="005A4881">
      <w:pPr>
        <w:pStyle w:val="Ttulo3"/>
        <w:spacing w:line="480" w:lineRule="auto"/>
      </w:pPr>
      <w:bookmarkStart w:id="13" w:name="_Toc166689367"/>
      <w:r>
        <w:t>Análisis (del problema u oportunidad)</w:t>
      </w:r>
      <w:bookmarkEnd w:id="13"/>
    </w:p>
    <w:p w14:paraId="4CCE7BBF" w14:textId="358CA87F" w:rsidR="001710BA" w:rsidRPr="001710BA" w:rsidRDefault="001710BA" w:rsidP="001710BA">
      <w:pPr>
        <w:pStyle w:val="Ttulo3"/>
        <w:spacing w:line="480" w:lineRule="auto"/>
      </w:pPr>
      <w:r>
        <w:tab/>
      </w:r>
      <w:r w:rsidRPr="001710BA">
        <w:t>Definición del Problema u Oportunidad</w:t>
      </w:r>
    </w:p>
    <w:p w14:paraId="71490984" w14:textId="77777777" w:rsidR="000976FF" w:rsidRPr="000976FF" w:rsidRDefault="000976FF" w:rsidP="000976FF">
      <w:pPr>
        <w:spacing w:line="480" w:lineRule="auto"/>
        <w:ind w:firstLine="709"/>
        <w:rPr>
          <w:rFonts w:ascii="Times New Roman" w:hAnsi="Times New Roman" w:cs="Times New Roman"/>
          <w:sz w:val="24"/>
          <w:szCs w:val="24"/>
          <w:lang w:val="en-US"/>
        </w:rPr>
      </w:pPr>
      <w:r w:rsidRPr="000976FF">
        <w:rPr>
          <w:rFonts w:ascii="Times New Roman" w:hAnsi="Times New Roman" w:cs="Times New Roman"/>
          <w:sz w:val="24"/>
          <w:szCs w:val="24"/>
          <w:lang w:val="en-US"/>
        </w:rPr>
        <w:t xml:space="preserve">El </w:t>
      </w:r>
      <w:proofErr w:type="spellStart"/>
      <w:r w:rsidRPr="000976FF">
        <w:rPr>
          <w:rFonts w:ascii="Times New Roman" w:hAnsi="Times New Roman" w:cs="Times New Roman"/>
          <w:sz w:val="24"/>
          <w:szCs w:val="24"/>
          <w:lang w:val="en-US"/>
        </w:rPr>
        <w:t>núcleo</w:t>
      </w:r>
      <w:proofErr w:type="spellEnd"/>
      <w:r w:rsidRPr="000976FF">
        <w:rPr>
          <w:rFonts w:ascii="Times New Roman" w:hAnsi="Times New Roman" w:cs="Times New Roman"/>
          <w:sz w:val="24"/>
          <w:szCs w:val="24"/>
          <w:lang w:val="en-US"/>
        </w:rPr>
        <w:t xml:space="preserve"> del </w:t>
      </w:r>
      <w:proofErr w:type="spellStart"/>
      <w:r w:rsidRPr="000976FF">
        <w:rPr>
          <w:rFonts w:ascii="Times New Roman" w:hAnsi="Times New Roman" w:cs="Times New Roman"/>
          <w:sz w:val="24"/>
          <w:szCs w:val="24"/>
          <w:lang w:val="en-US"/>
        </w:rPr>
        <w:t>problema</w:t>
      </w:r>
      <w:proofErr w:type="spellEnd"/>
      <w:r w:rsidRPr="000976FF">
        <w:rPr>
          <w:rFonts w:ascii="Times New Roman" w:hAnsi="Times New Roman" w:cs="Times New Roman"/>
          <w:sz w:val="24"/>
          <w:szCs w:val="24"/>
          <w:lang w:val="en-US"/>
        </w:rPr>
        <w:t xml:space="preserve"> es </w:t>
      </w:r>
      <w:proofErr w:type="spellStart"/>
      <w:r w:rsidRPr="000976FF">
        <w:rPr>
          <w:rFonts w:ascii="Times New Roman" w:hAnsi="Times New Roman" w:cs="Times New Roman"/>
          <w:sz w:val="24"/>
          <w:szCs w:val="24"/>
          <w:lang w:val="en-US"/>
        </w:rPr>
        <w:t>operar</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todavía</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como</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si</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el</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negocio</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fuera</w:t>
      </w:r>
      <w:proofErr w:type="spellEnd"/>
      <w:r w:rsidRPr="000976FF">
        <w:rPr>
          <w:rFonts w:ascii="Times New Roman" w:hAnsi="Times New Roman" w:cs="Times New Roman"/>
          <w:sz w:val="24"/>
          <w:szCs w:val="24"/>
          <w:lang w:val="en-US"/>
        </w:rPr>
        <w:t xml:space="preserve"> de bodega de barrio de </w:t>
      </w:r>
      <w:proofErr w:type="spellStart"/>
      <w:r w:rsidRPr="000976FF">
        <w:rPr>
          <w:rFonts w:ascii="Times New Roman" w:hAnsi="Times New Roman" w:cs="Times New Roman"/>
          <w:sz w:val="24"/>
          <w:szCs w:val="24"/>
          <w:lang w:val="en-US"/>
        </w:rPr>
        <w:t>hace</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veinte</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años</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cuando</w:t>
      </w:r>
      <w:proofErr w:type="spellEnd"/>
      <w:r w:rsidRPr="000976FF">
        <w:rPr>
          <w:rFonts w:ascii="Times New Roman" w:hAnsi="Times New Roman" w:cs="Times New Roman"/>
          <w:sz w:val="24"/>
          <w:szCs w:val="24"/>
          <w:lang w:val="en-US"/>
        </w:rPr>
        <w:t xml:space="preserve"> la </w:t>
      </w:r>
      <w:proofErr w:type="spellStart"/>
      <w:r w:rsidRPr="000976FF">
        <w:rPr>
          <w:rFonts w:ascii="Times New Roman" w:hAnsi="Times New Roman" w:cs="Times New Roman"/>
          <w:sz w:val="24"/>
          <w:szCs w:val="24"/>
          <w:lang w:val="en-US"/>
        </w:rPr>
        <w:t>norma</w:t>
      </w:r>
      <w:proofErr w:type="spellEnd"/>
      <w:r w:rsidRPr="000976FF">
        <w:rPr>
          <w:rFonts w:ascii="Times New Roman" w:hAnsi="Times New Roman" w:cs="Times New Roman"/>
          <w:sz w:val="24"/>
          <w:szCs w:val="24"/>
          <w:lang w:val="en-US"/>
        </w:rPr>
        <w:t xml:space="preserve"> y la </w:t>
      </w:r>
      <w:proofErr w:type="spellStart"/>
      <w:r w:rsidRPr="000976FF">
        <w:rPr>
          <w:rFonts w:ascii="Times New Roman" w:hAnsi="Times New Roman" w:cs="Times New Roman"/>
          <w:sz w:val="24"/>
          <w:szCs w:val="24"/>
          <w:lang w:val="en-US"/>
        </w:rPr>
        <w:t>competencia</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ya</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piden</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otro</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ritmo</w:t>
      </w:r>
      <w:proofErr w:type="spellEnd"/>
      <w:r w:rsidRPr="000976FF">
        <w:rPr>
          <w:rFonts w:ascii="Times New Roman" w:hAnsi="Times New Roman" w:cs="Times New Roman"/>
          <w:sz w:val="24"/>
          <w:szCs w:val="24"/>
          <w:lang w:val="en-US"/>
        </w:rPr>
        <w:t xml:space="preserve">. La </w:t>
      </w:r>
      <w:proofErr w:type="spellStart"/>
      <w:r w:rsidRPr="000976FF">
        <w:rPr>
          <w:rFonts w:ascii="Times New Roman" w:hAnsi="Times New Roman" w:cs="Times New Roman"/>
          <w:sz w:val="24"/>
          <w:szCs w:val="24"/>
          <w:lang w:val="en-US"/>
        </w:rPr>
        <w:t>oportunidad</w:t>
      </w:r>
      <w:proofErr w:type="spellEnd"/>
      <w:r w:rsidRPr="000976FF">
        <w:rPr>
          <w:rFonts w:ascii="Times New Roman" w:hAnsi="Times New Roman" w:cs="Times New Roman"/>
          <w:sz w:val="24"/>
          <w:szCs w:val="24"/>
          <w:lang w:val="en-US"/>
        </w:rPr>
        <w:t xml:space="preserve"> es usar </w:t>
      </w:r>
      <w:proofErr w:type="spellStart"/>
      <w:r w:rsidRPr="000976FF">
        <w:rPr>
          <w:rFonts w:ascii="Times New Roman" w:hAnsi="Times New Roman" w:cs="Times New Roman"/>
          <w:sz w:val="24"/>
          <w:szCs w:val="24"/>
          <w:lang w:val="en-US"/>
        </w:rPr>
        <w:lastRenderedPageBreak/>
        <w:t>tecnología</w:t>
      </w:r>
      <w:proofErr w:type="spellEnd"/>
      <w:r w:rsidRPr="000976FF">
        <w:rPr>
          <w:rFonts w:ascii="Times New Roman" w:hAnsi="Times New Roman" w:cs="Times New Roman"/>
          <w:sz w:val="24"/>
          <w:szCs w:val="24"/>
          <w:lang w:val="en-US"/>
        </w:rPr>
        <w:t xml:space="preserve"> disponible (</w:t>
      </w:r>
      <w:proofErr w:type="spellStart"/>
      <w:r w:rsidRPr="000976FF">
        <w:rPr>
          <w:rFonts w:ascii="Times New Roman" w:hAnsi="Times New Roman" w:cs="Times New Roman"/>
          <w:sz w:val="24"/>
          <w:szCs w:val="24"/>
          <w:lang w:val="en-US"/>
        </w:rPr>
        <w:t>incluida</w:t>
      </w:r>
      <w:proofErr w:type="spellEnd"/>
      <w:r w:rsidRPr="000976FF">
        <w:rPr>
          <w:rFonts w:ascii="Times New Roman" w:hAnsi="Times New Roman" w:cs="Times New Roman"/>
          <w:sz w:val="24"/>
          <w:szCs w:val="24"/>
          <w:lang w:val="en-US"/>
        </w:rPr>
        <w:t xml:space="preserve"> IA para </w:t>
      </w:r>
      <w:proofErr w:type="spellStart"/>
      <w:r w:rsidRPr="000976FF">
        <w:rPr>
          <w:rFonts w:ascii="Times New Roman" w:hAnsi="Times New Roman" w:cs="Times New Roman"/>
          <w:sz w:val="24"/>
          <w:szCs w:val="24"/>
          <w:lang w:val="en-US"/>
        </w:rPr>
        <w:t>recomendaciones</w:t>
      </w:r>
      <w:proofErr w:type="spellEnd"/>
      <w:r w:rsidRPr="000976FF">
        <w:rPr>
          <w:rFonts w:ascii="Times New Roman" w:hAnsi="Times New Roman" w:cs="Times New Roman"/>
          <w:sz w:val="24"/>
          <w:szCs w:val="24"/>
          <w:lang w:val="en-US"/>
        </w:rPr>
        <w:t xml:space="preserve"> y </w:t>
      </w:r>
      <w:proofErr w:type="spellStart"/>
      <w:r w:rsidRPr="000976FF">
        <w:rPr>
          <w:rFonts w:ascii="Times New Roman" w:hAnsi="Times New Roman" w:cs="Times New Roman"/>
          <w:sz w:val="24"/>
          <w:szCs w:val="24"/>
          <w:lang w:val="en-US"/>
        </w:rPr>
        <w:t>pronósticos</w:t>
      </w:r>
      <w:proofErr w:type="spellEnd"/>
      <w:r w:rsidRPr="000976FF">
        <w:rPr>
          <w:rFonts w:ascii="Times New Roman" w:hAnsi="Times New Roman" w:cs="Times New Roman"/>
          <w:sz w:val="24"/>
          <w:szCs w:val="24"/>
          <w:lang w:val="en-US"/>
        </w:rPr>
        <w:t xml:space="preserve"> simples) sin </w:t>
      </w:r>
      <w:proofErr w:type="spellStart"/>
      <w:r w:rsidRPr="000976FF">
        <w:rPr>
          <w:rFonts w:ascii="Times New Roman" w:hAnsi="Times New Roman" w:cs="Times New Roman"/>
          <w:sz w:val="24"/>
          <w:szCs w:val="24"/>
          <w:lang w:val="en-US"/>
        </w:rPr>
        <w:t>copiar</w:t>
      </w:r>
      <w:proofErr w:type="spellEnd"/>
      <w:r w:rsidRPr="000976FF">
        <w:rPr>
          <w:rFonts w:ascii="Times New Roman" w:hAnsi="Times New Roman" w:cs="Times New Roman"/>
          <w:sz w:val="24"/>
          <w:szCs w:val="24"/>
          <w:lang w:val="en-US"/>
        </w:rPr>
        <w:t xml:space="preserve"> </w:t>
      </w:r>
      <w:proofErr w:type="gramStart"/>
      <w:r w:rsidRPr="000976FF">
        <w:rPr>
          <w:rFonts w:ascii="Times New Roman" w:hAnsi="Times New Roman" w:cs="Times New Roman"/>
          <w:sz w:val="24"/>
          <w:szCs w:val="24"/>
          <w:lang w:val="en-US"/>
        </w:rPr>
        <w:t>un ERP</w:t>
      </w:r>
      <w:proofErr w:type="gram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caro</w:t>
      </w:r>
      <w:proofErr w:type="spellEnd"/>
      <w:r w:rsidRPr="000976FF">
        <w:rPr>
          <w:rFonts w:ascii="Times New Roman" w:hAnsi="Times New Roman" w:cs="Times New Roman"/>
          <w:sz w:val="24"/>
          <w:szCs w:val="24"/>
          <w:lang w:val="en-US"/>
        </w:rPr>
        <w:t xml:space="preserve"> </w:t>
      </w:r>
      <w:proofErr w:type="spellStart"/>
      <w:r w:rsidRPr="000976FF">
        <w:rPr>
          <w:rFonts w:ascii="Times New Roman" w:hAnsi="Times New Roman" w:cs="Times New Roman"/>
          <w:sz w:val="24"/>
          <w:szCs w:val="24"/>
          <w:lang w:val="en-US"/>
        </w:rPr>
        <w:t>pensado</w:t>
      </w:r>
      <w:proofErr w:type="spellEnd"/>
      <w:r w:rsidRPr="000976FF">
        <w:rPr>
          <w:rFonts w:ascii="Times New Roman" w:hAnsi="Times New Roman" w:cs="Times New Roman"/>
          <w:sz w:val="24"/>
          <w:szCs w:val="24"/>
          <w:lang w:val="en-US"/>
        </w:rPr>
        <w:t xml:space="preserve"> para </w:t>
      </w:r>
      <w:proofErr w:type="spellStart"/>
      <w:r w:rsidRPr="000976FF">
        <w:rPr>
          <w:rFonts w:ascii="Times New Roman" w:hAnsi="Times New Roman" w:cs="Times New Roman"/>
          <w:sz w:val="24"/>
          <w:szCs w:val="24"/>
          <w:lang w:val="en-US"/>
        </w:rPr>
        <w:t>cadenas</w:t>
      </w:r>
      <w:proofErr w:type="spellEnd"/>
      <w:r w:rsidRPr="000976FF">
        <w:rPr>
          <w:rFonts w:ascii="Times New Roman" w:hAnsi="Times New Roman" w:cs="Times New Roman"/>
          <w:sz w:val="24"/>
          <w:szCs w:val="24"/>
          <w:lang w:val="en-US"/>
        </w:rPr>
        <w:t>.</w:t>
      </w:r>
    </w:p>
    <w:p w14:paraId="24182C95" w14:textId="4D9C0652" w:rsidR="00A24A46" w:rsidRDefault="00A24A46" w:rsidP="001F1F27">
      <w:pPr>
        <w:spacing w:line="480" w:lineRule="auto"/>
        <w:ind w:firstLine="709"/>
        <w:rPr>
          <w:rFonts w:ascii="Times New Roman" w:hAnsi="Times New Roman" w:cs="Times New Roman"/>
          <w:sz w:val="24"/>
          <w:szCs w:val="24"/>
        </w:rPr>
      </w:pPr>
    </w:p>
    <w:p w14:paraId="240B2C27" w14:textId="16043CBC" w:rsidR="002E56EF" w:rsidRDefault="002E56EF" w:rsidP="002E56EF">
      <w:pPr>
        <w:pStyle w:val="Ttulo2"/>
        <w:spacing w:line="480" w:lineRule="auto"/>
        <w:ind w:firstLine="698"/>
        <w:rPr>
          <w:rFonts w:eastAsiaTheme="minorHAnsi"/>
          <w:bCs/>
          <w:i/>
          <w:iCs/>
          <w:color w:val="auto"/>
          <w:szCs w:val="24"/>
          <w:lang w:val="es-PE" w:eastAsia="en-US"/>
        </w:rPr>
      </w:pPr>
      <w:bookmarkStart w:id="14" w:name="_Toc166689368"/>
      <w:r w:rsidRPr="002E56EF">
        <w:rPr>
          <w:rFonts w:eastAsiaTheme="minorHAnsi"/>
          <w:bCs/>
          <w:i/>
          <w:iCs/>
          <w:color w:val="auto"/>
          <w:szCs w:val="24"/>
          <w:lang w:val="es-PE" w:eastAsia="en-US"/>
        </w:rPr>
        <w:t>Comprensión de las Causas Raíz</w:t>
      </w:r>
    </w:p>
    <w:p w14:paraId="0ABFF39C" w14:textId="2E8163D9" w:rsidR="002E56EF" w:rsidRPr="002E56EF" w:rsidRDefault="002E56EF" w:rsidP="002E56EF">
      <w:pPr>
        <w:spacing w:line="480" w:lineRule="auto"/>
        <w:rPr>
          <w:rFonts w:ascii="Times New Roman" w:hAnsi="Times New Roman" w:cs="Times New Roman"/>
          <w:sz w:val="24"/>
          <w:szCs w:val="24"/>
        </w:rPr>
      </w:pPr>
      <w:r>
        <w:tab/>
      </w:r>
      <w:r w:rsidRPr="002E56EF">
        <w:rPr>
          <w:rFonts w:ascii="Times New Roman" w:hAnsi="Times New Roman" w:cs="Times New Roman"/>
          <w:sz w:val="24"/>
          <w:szCs w:val="24"/>
        </w:rPr>
        <w:t>Ausencia de tecnología adecuada</w:t>
      </w:r>
      <w:r>
        <w:rPr>
          <w:rFonts w:ascii="Times New Roman" w:hAnsi="Times New Roman" w:cs="Times New Roman"/>
          <w:sz w:val="24"/>
          <w:szCs w:val="24"/>
        </w:rPr>
        <w:t>:</w:t>
      </w:r>
      <w:r w:rsidR="001F1F27" w:rsidRPr="001F1F27">
        <w:rPr>
          <w:rFonts w:ascii="Consolas" w:eastAsia="Times New Roman" w:hAnsi="Consolas" w:cs="Times New Roman"/>
          <w:color w:val="D8DEE9"/>
          <w:sz w:val="21"/>
          <w:szCs w:val="21"/>
          <w:lang w:eastAsia="es-PE"/>
        </w:rPr>
        <w:t xml:space="preserve"> </w:t>
      </w:r>
      <w:r w:rsidR="001F1F27" w:rsidRPr="001F1F27">
        <w:rPr>
          <w:rFonts w:ascii="Times New Roman" w:hAnsi="Times New Roman" w:cs="Times New Roman"/>
          <w:sz w:val="24"/>
          <w:szCs w:val="24"/>
        </w:rPr>
        <w:t>Sistemas POS comerciales son costosos y complejos para negocios con 1-2 empleados; no existen soluciones integrales a precios accesibles.</w:t>
      </w:r>
      <w:r>
        <w:rPr>
          <w:rFonts w:ascii="Times New Roman" w:hAnsi="Times New Roman" w:cs="Times New Roman"/>
          <w:sz w:val="24"/>
          <w:szCs w:val="24"/>
        </w:rPr>
        <w:t xml:space="preserve"> </w:t>
      </w:r>
      <w:r w:rsidRPr="002E56EF">
        <w:rPr>
          <w:rFonts w:ascii="Times New Roman" w:hAnsi="Times New Roman" w:cs="Times New Roman"/>
          <w:sz w:val="24"/>
          <w:szCs w:val="24"/>
        </w:rPr>
        <w:t xml:space="preserve"> </w:t>
      </w:r>
    </w:p>
    <w:p w14:paraId="00F157DB" w14:textId="1087E961" w:rsidR="002E56EF" w:rsidRPr="002E56EF" w:rsidRDefault="002E56EF" w:rsidP="002E56EF">
      <w:pPr>
        <w:spacing w:line="480" w:lineRule="auto"/>
        <w:rPr>
          <w:rFonts w:ascii="Times New Roman" w:hAnsi="Times New Roman" w:cs="Times New Roman"/>
          <w:sz w:val="24"/>
          <w:szCs w:val="24"/>
        </w:rPr>
      </w:pPr>
      <w:r w:rsidRPr="002E56EF">
        <w:rPr>
          <w:rFonts w:ascii="Times New Roman" w:hAnsi="Times New Roman" w:cs="Times New Roman"/>
          <w:sz w:val="24"/>
          <w:szCs w:val="24"/>
        </w:rPr>
        <w:t>Limitaciones de recursos humanos</w:t>
      </w:r>
      <w:r>
        <w:rPr>
          <w:rFonts w:ascii="Times New Roman" w:hAnsi="Times New Roman" w:cs="Times New Roman"/>
          <w:sz w:val="24"/>
          <w:szCs w:val="24"/>
        </w:rPr>
        <w:t>:</w:t>
      </w:r>
      <w:r w:rsidRPr="002E56EF">
        <w:rPr>
          <w:rFonts w:ascii="Times New Roman" w:hAnsi="Times New Roman" w:cs="Times New Roman"/>
          <w:sz w:val="24"/>
          <w:szCs w:val="24"/>
        </w:rPr>
        <w:t xml:space="preserve"> El personal debe realizar ventas, inventario y facturación simultáneamente; la información excede la capacidad de gestión manual. </w:t>
      </w:r>
    </w:p>
    <w:p w14:paraId="45C4182B" w14:textId="3DFCDC44" w:rsidR="002E56EF" w:rsidRPr="002E56EF" w:rsidRDefault="002E56EF" w:rsidP="002E56EF">
      <w:pPr>
        <w:spacing w:line="480" w:lineRule="auto"/>
        <w:rPr>
          <w:rFonts w:ascii="Times New Roman" w:hAnsi="Times New Roman" w:cs="Times New Roman"/>
          <w:sz w:val="24"/>
          <w:szCs w:val="24"/>
        </w:rPr>
      </w:pPr>
      <w:r w:rsidRPr="002E56EF">
        <w:rPr>
          <w:rFonts w:ascii="Times New Roman" w:hAnsi="Times New Roman" w:cs="Times New Roman"/>
          <w:sz w:val="24"/>
          <w:szCs w:val="24"/>
        </w:rPr>
        <w:t>Desconocimiento normativo</w:t>
      </w:r>
      <w:r>
        <w:rPr>
          <w:rFonts w:ascii="Times New Roman" w:hAnsi="Times New Roman" w:cs="Times New Roman"/>
          <w:sz w:val="24"/>
          <w:szCs w:val="24"/>
        </w:rPr>
        <w:t xml:space="preserve">: </w:t>
      </w:r>
      <w:r w:rsidRPr="002E56EF">
        <w:rPr>
          <w:rFonts w:ascii="Times New Roman" w:hAnsi="Times New Roman" w:cs="Times New Roman"/>
          <w:sz w:val="24"/>
          <w:szCs w:val="24"/>
        </w:rPr>
        <w:t xml:space="preserve">Requisitos de SUNAT para facturación electrónica son complejos; falta de asesoría y resistencia al cambio. </w:t>
      </w:r>
    </w:p>
    <w:p w14:paraId="0EDFF886" w14:textId="70666D67" w:rsidR="002E56EF" w:rsidRDefault="002E56EF" w:rsidP="002E56EF">
      <w:pPr>
        <w:spacing w:line="480" w:lineRule="auto"/>
        <w:rPr>
          <w:rFonts w:ascii="Times New Roman" w:hAnsi="Times New Roman" w:cs="Times New Roman"/>
          <w:sz w:val="24"/>
          <w:szCs w:val="24"/>
        </w:rPr>
      </w:pPr>
      <w:r w:rsidRPr="002E56EF">
        <w:rPr>
          <w:rFonts w:ascii="Times New Roman" w:hAnsi="Times New Roman" w:cs="Times New Roman"/>
          <w:sz w:val="24"/>
          <w:szCs w:val="24"/>
        </w:rPr>
        <w:t>Falta de visibilidad de datos</w:t>
      </w:r>
      <w:r>
        <w:rPr>
          <w:rFonts w:ascii="Times New Roman" w:hAnsi="Times New Roman" w:cs="Times New Roman"/>
          <w:sz w:val="24"/>
          <w:szCs w:val="24"/>
        </w:rPr>
        <w:t>:</w:t>
      </w:r>
      <w:r w:rsidRPr="002E56EF">
        <w:rPr>
          <w:rFonts w:ascii="Times New Roman" w:hAnsi="Times New Roman" w:cs="Times New Roman"/>
          <w:sz w:val="24"/>
          <w:szCs w:val="24"/>
        </w:rPr>
        <w:t xml:space="preserve"> Información dispersa en cuadernos y memoria; imposibilidad de análisis y decisiones basadas en datos. </w:t>
      </w:r>
    </w:p>
    <w:p w14:paraId="247FEED9" w14:textId="56741D8C" w:rsidR="002E56EF" w:rsidRDefault="002E56EF" w:rsidP="002E56EF">
      <w:pPr>
        <w:spacing w:line="480" w:lineRule="auto"/>
        <w:rPr>
          <w:rFonts w:ascii="Times New Roman" w:hAnsi="Times New Roman" w:cs="Times New Roman"/>
          <w:b/>
          <w:bCs/>
          <w:i/>
          <w:iCs/>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2E56EF">
        <w:rPr>
          <w:rFonts w:ascii="Times New Roman" w:hAnsi="Times New Roman" w:cs="Times New Roman"/>
          <w:b/>
          <w:bCs/>
          <w:i/>
          <w:iCs/>
          <w:sz w:val="24"/>
          <w:szCs w:val="24"/>
        </w:rPr>
        <w:t>Evaluación del Impacto</w:t>
      </w:r>
    </w:p>
    <w:p w14:paraId="56260EF8" w14:textId="5D390F57" w:rsidR="002E56EF" w:rsidRPr="002E56EF" w:rsidRDefault="002E56EF" w:rsidP="002E56EF">
      <w:pPr>
        <w:spacing w:line="480" w:lineRule="auto"/>
        <w:rPr>
          <w:rFonts w:ascii="Times New Roman" w:hAnsi="Times New Roman" w:cs="Times New Roman"/>
          <w:sz w:val="24"/>
          <w:szCs w:val="24"/>
        </w:rPr>
      </w:pPr>
      <w:r w:rsidRPr="002E56EF">
        <w:rPr>
          <w:rFonts w:ascii="Times New Roman" w:hAnsi="Times New Roman" w:cs="Times New Roman"/>
          <w:sz w:val="24"/>
          <w:szCs w:val="24"/>
        </w:rPr>
        <w:t>Financiero</w:t>
      </w:r>
      <w:r>
        <w:rPr>
          <w:rFonts w:ascii="Times New Roman" w:hAnsi="Times New Roman" w:cs="Times New Roman"/>
          <w:sz w:val="24"/>
          <w:szCs w:val="24"/>
        </w:rPr>
        <w:t xml:space="preserve">: </w:t>
      </w:r>
      <w:r w:rsidRPr="002E56EF">
        <w:rPr>
          <w:rFonts w:ascii="Times New Roman" w:hAnsi="Times New Roman" w:cs="Times New Roman"/>
          <w:sz w:val="24"/>
          <w:szCs w:val="24"/>
        </w:rPr>
        <w:t>Pérdidas de S/. 2,750/mes (S/. 33,000/año): inventario S/. 800, multas SUNAT S/. 250, ventas perdidas S/. 1,200, ineficiencia S/. 300, errores S/. 200 |</w:t>
      </w:r>
    </w:p>
    <w:p w14:paraId="0D1933F0" w14:textId="3D8682B9" w:rsidR="002E56EF" w:rsidRPr="002E56EF" w:rsidRDefault="002E56EF" w:rsidP="002E56EF">
      <w:pPr>
        <w:spacing w:line="480" w:lineRule="auto"/>
        <w:rPr>
          <w:rFonts w:ascii="Times New Roman" w:hAnsi="Times New Roman" w:cs="Times New Roman"/>
          <w:sz w:val="24"/>
          <w:szCs w:val="24"/>
        </w:rPr>
      </w:pPr>
      <w:r w:rsidRPr="002E56EF">
        <w:rPr>
          <w:rFonts w:ascii="Times New Roman" w:hAnsi="Times New Roman" w:cs="Times New Roman"/>
          <w:sz w:val="24"/>
          <w:szCs w:val="24"/>
        </w:rPr>
        <w:t>Operativo</w:t>
      </w:r>
      <w:r>
        <w:rPr>
          <w:rFonts w:ascii="Times New Roman" w:hAnsi="Times New Roman" w:cs="Times New Roman"/>
          <w:sz w:val="24"/>
          <w:szCs w:val="24"/>
        </w:rPr>
        <w:t xml:space="preserve">: </w:t>
      </w:r>
      <w:r w:rsidRPr="002E56EF">
        <w:rPr>
          <w:rFonts w:ascii="Times New Roman" w:hAnsi="Times New Roman" w:cs="Times New Roman"/>
          <w:sz w:val="24"/>
          <w:szCs w:val="24"/>
        </w:rPr>
        <w:t xml:space="preserve">2-3 horas/día en tareas manuales; tiempo de venta 3-5 min vs. 30 </w:t>
      </w:r>
      <w:proofErr w:type="spellStart"/>
      <w:r w:rsidRPr="002E56EF">
        <w:rPr>
          <w:rFonts w:ascii="Times New Roman" w:hAnsi="Times New Roman" w:cs="Times New Roman"/>
          <w:sz w:val="24"/>
          <w:szCs w:val="24"/>
        </w:rPr>
        <w:t>seg</w:t>
      </w:r>
      <w:proofErr w:type="spellEnd"/>
      <w:r w:rsidRPr="002E56EF">
        <w:rPr>
          <w:rFonts w:ascii="Times New Roman" w:hAnsi="Times New Roman" w:cs="Times New Roman"/>
          <w:sz w:val="24"/>
          <w:szCs w:val="24"/>
        </w:rPr>
        <w:t xml:space="preserve"> óptimo; precisión de inventario ~70%</w:t>
      </w:r>
    </w:p>
    <w:p w14:paraId="1AEA2A9F" w14:textId="6AF456C8" w:rsidR="002E56EF" w:rsidRPr="002E56EF" w:rsidRDefault="002E56EF" w:rsidP="002E56EF">
      <w:pPr>
        <w:spacing w:line="480" w:lineRule="auto"/>
        <w:rPr>
          <w:rFonts w:ascii="Times New Roman" w:hAnsi="Times New Roman" w:cs="Times New Roman"/>
          <w:sz w:val="24"/>
          <w:szCs w:val="24"/>
        </w:rPr>
      </w:pPr>
      <w:r w:rsidRPr="002E56EF">
        <w:rPr>
          <w:rFonts w:ascii="Times New Roman" w:hAnsi="Times New Roman" w:cs="Times New Roman"/>
          <w:sz w:val="24"/>
          <w:szCs w:val="24"/>
        </w:rPr>
        <w:t>Normativo</w:t>
      </w:r>
      <w:r>
        <w:rPr>
          <w:rFonts w:ascii="Times New Roman" w:hAnsi="Times New Roman" w:cs="Times New Roman"/>
          <w:sz w:val="24"/>
          <w:szCs w:val="24"/>
        </w:rPr>
        <w:t xml:space="preserve">: </w:t>
      </w:r>
      <w:r w:rsidRPr="002E56EF">
        <w:rPr>
          <w:rFonts w:ascii="Times New Roman" w:hAnsi="Times New Roman" w:cs="Times New Roman"/>
          <w:sz w:val="24"/>
          <w:szCs w:val="24"/>
        </w:rPr>
        <w:t xml:space="preserve">Riesgo de multas S/. 1,000-3,000; exclusión del mercado corporativo que requiere facturas </w:t>
      </w:r>
    </w:p>
    <w:p w14:paraId="3F9E560E" w14:textId="2D83D792" w:rsidR="002E56EF" w:rsidRDefault="002E56EF" w:rsidP="002E56EF">
      <w:pPr>
        <w:spacing w:line="480" w:lineRule="auto"/>
        <w:rPr>
          <w:rFonts w:ascii="Times New Roman" w:hAnsi="Times New Roman" w:cs="Times New Roman"/>
          <w:sz w:val="24"/>
          <w:szCs w:val="24"/>
        </w:rPr>
      </w:pPr>
      <w:r w:rsidRPr="002E56EF">
        <w:rPr>
          <w:rFonts w:ascii="Times New Roman" w:hAnsi="Times New Roman" w:cs="Times New Roman"/>
          <w:sz w:val="24"/>
          <w:szCs w:val="24"/>
        </w:rPr>
        <w:lastRenderedPageBreak/>
        <w:t>Cliente</w:t>
      </w:r>
      <w:r>
        <w:rPr>
          <w:rFonts w:ascii="Times New Roman" w:hAnsi="Times New Roman" w:cs="Times New Roman"/>
          <w:sz w:val="24"/>
          <w:szCs w:val="24"/>
        </w:rPr>
        <w:t xml:space="preserve">: </w:t>
      </w:r>
      <w:r w:rsidRPr="002E56EF">
        <w:rPr>
          <w:rFonts w:ascii="Times New Roman" w:hAnsi="Times New Roman" w:cs="Times New Roman"/>
          <w:sz w:val="24"/>
          <w:szCs w:val="24"/>
        </w:rPr>
        <w:t>Tiempos de espera prolongados; productos no disponibles (15-20 clientes/semana); falta de comprobantes</w:t>
      </w:r>
    </w:p>
    <w:p w14:paraId="7CE46591" w14:textId="261EF389" w:rsidR="002E56EF" w:rsidRDefault="002E56EF" w:rsidP="002E56EF">
      <w:pPr>
        <w:spacing w:line="480" w:lineRule="auto"/>
        <w:rPr>
          <w:rFonts w:ascii="Times New Roman" w:hAnsi="Times New Roman" w:cs="Times New Roman"/>
          <w:b/>
          <w:bCs/>
          <w:i/>
          <w:iCs/>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2E56EF">
        <w:rPr>
          <w:rFonts w:ascii="Times New Roman" w:hAnsi="Times New Roman" w:cs="Times New Roman"/>
          <w:b/>
          <w:bCs/>
          <w:i/>
          <w:iCs/>
          <w:sz w:val="24"/>
          <w:szCs w:val="24"/>
        </w:rPr>
        <w:t xml:space="preserve">Identificación de </w:t>
      </w:r>
      <w:proofErr w:type="spellStart"/>
      <w:r w:rsidRPr="002E56EF">
        <w:rPr>
          <w:rFonts w:ascii="Times New Roman" w:hAnsi="Times New Roman" w:cs="Times New Roman"/>
          <w:b/>
          <w:bCs/>
          <w:i/>
          <w:iCs/>
          <w:sz w:val="24"/>
          <w:szCs w:val="24"/>
        </w:rPr>
        <w:t>Stakeholders</w:t>
      </w:r>
      <w:proofErr w:type="spellEnd"/>
    </w:p>
    <w:tbl>
      <w:tblPr>
        <w:tblW w:w="0" w:type="auto"/>
        <w:tblLook w:val="04A0" w:firstRow="1" w:lastRow="0" w:firstColumn="1" w:lastColumn="0" w:noHBand="0" w:noVBand="1"/>
      </w:tblPr>
      <w:tblGrid>
        <w:gridCol w:w="3116"/>
        <w:gridCol w:w="3117"/>
        <w:gridCol w:w="3117"/>
      </w:tblGrid>
      <w:tr w:rsidR="002E56EF" w14:paraId="617EC521" w14:textId="77777777" w:rsidTr="002E56EF">
        <w:tc>
          <w:tcPr>
            <w:tcW w:w="3116" w:type="dxa"/>
          </w:tcPr>
          <w:p w14:paraId="666D7EB1" w14:textId="0CE4C883" w:rsidR="002E56EF" w:rsidRDefault="002E56EF" w:rsidP="002E56EF">
            <w:pPr>
              <w:spacing w:line="276" w:lineRule="auto"/>
              <w:rPr>
                <w:rFonts w:cs="Times New Roman"/>
                <w:szCs w:val="24"/>
              </w:rPr>
            </w:pPr>
            <w:proofErr w:type="spellStart"/>
            <w:r w:rsidRPr="002E56EF">
              <w:rPr>
                <w:rFonts w:cs="Times New Roman"/>
                <w:szCs w:val="24"/>
              </w:rPr>
              <w:t>Stakeholder</w:t>
            </w:r>
            <w:proofErr w:type="spellEnd"/>
          </w:p>
        </w:tc>
        <w:tc>
          <w:tcPr>
            <w:tcW w:w="3117" w:type="dxa"/>
          </w:tcPr>
          <w:p w14:paraId="11A233DB" w14:textId="70AF7AB3" w:rsidR="002E56EF" w:rsidRDefault="002E56EF" w:rsidP="002E56EF">
            <w:pPr>
              <w:spacing w:line="276" w:lineRule="auto"/>
              <w:rPr>
                <w:rFonts w:cs="Times New Roman"/>
                <w:szCs w:val="24"/>
              </w:rPr>
            </w:pPr>
            <w:r w:rsidRPr="002E56EF">
              <w:rPr>
                <w:rFonts w:cs="Times New Roman"/>
                <w:szCs w:val="24"/>
              </w:rPr>
              <w:t>Interés</w:t>
            </w:r>
          </w:p>
        </w:tc>
        <w:tc>
          <w:tcPr>
            <w:tcW w:w="3117" w:type="dxa"/>
          </w:tcPr>
          <w:p w14:paraId="16AC0D16" w14:textId="44090A39" w:rsidR="002E56EF" w:rsidRDefault="002E56EF" w:rsidP="002E56EF">
            <w:pPr>
              <w:spacing w:line="276" w:lineRule="auto"/>
              <w:rPr>
                <w:rFonts w:cs="Times New Roman"/>
                <w:szCs w:val="24"/>
              </w:rPr>
            </w:pPr>
            <w:r w:rsidRPr="002E56EF">
              <w:rPr>
                <w:rFonts w:cs="Times New Roman"/>
                <w:szCs w:val="24"/>
              </w:rPr>
              <w:t>Necesidad Principal</w:t>
            </w:r>
          </w:p>
        </w:tc>
      </w:tr>
      <w:tr w:rsidR="002E56EF" w14:paraId="202F5E07" w14:textId="77777777" w:rsidTr="002E56EF">
        <w:tc>
          <w:tcPr>
            <w:tcW w:w="3116" w:type="dxa"/>
          </w:tcPr>
          <w:p w14:paraId="575D6F69" w14:textId="3D4E240D" w:rsidR="002E56EF" w:rsidRDefault="002E56EF" w:rsidP="002E56EF">
            <w:pPr>
              <w:spacing w:line="276" w:lineRule="auto"/>
              <w:rPr>
                <w:rFonts w:cs="Times New Roman"/>
                <w:szCs w:val="24"/>
              </w:rPr>
            </w:pPr>
            <w:r w:rsidRPr="002E56EF">
              <w:rPr>
                <w:rFonts w:cs="Times New Roman"/>
                <w:szCs w:val="24"/>
              </w:rPr>
              <w:t>Dueño/Propietario</w:t>
            </w:r>
          </w:p>
        </w:tc>
        <w:tc>
          <w:tcPr>
            <w:tcW w:w="3117" w:type="dxa"/>
          </w:tcPr>
          <w:p w14:paraId="3687E29E" w14:textId="581FBD34" w:rsidR="002E56EF" w:rsidRDefault="002E56EF" w:rsidP="002E56EF">
            <w:pPr>
              <w:spacing w:line="276" w:lineRule="auto"/>
              <w:rPr>
                <w:rFonts w:cs="Times New Roman"/>
                <w:szCs w:val="24"/>
              </w:rPr>
            </w:pPr>
            <w:r w:rsidRPr="002E56EF">
              <w:rPr>
                <w:rFonts w:cs="Times New Roman"/>
                <w:szCs w:val="24"/>
              </w:rPr>
              <w:t>Maximizar rentabilidad; reducir carga de trabajo</w:t>
            </w:r>
          </w:p>
        </w:tc>
        <w:tc>
          <w:tcPr>
            <w:tcW w:w="3117" w:type="dxa"/>
          </w:tcPr>
          <w:p w14:paraId="160D8837" w14:textId="10AF2281" w:rsidR="002E56EF" w:rsidRDefault="002E56EF" w:rsidP="002E56EF">
            <w:pPr>
              <w:spacing w:line="276" w:lineRule="auto"/>
              <w:rPr>
                <w:rFonts w:cs="Times New Roman"/>
                <w:szCs w:val="24"/>
              </w:rPr>
            </w:pPr>
            <w:r w:rsidRPr="002E56EF">
              <w:rPr>
                <w:rFonts w:cs="Times New Roman"/>
                <w:szCs w:val="24"/>
              </w:rPr>
              <w:t>Sistema simple, económico, cumplimiento SUNAT automático</w:t>
            </w:r>
          </w:p>
        </w:tc>
      </w:tr>
      <w:tr w:rsidR="002E56EF" w14:paraId="696DBBB9" w14:textId="77777777" w:rsidTr="002E56EF">
        <w:tc>
          <w:tcPr>
            <w:tcW w:w="3116" w:type="dxa"/>
          </w:tcPr>
          <w:p w14:paraId="54370749" w14:textId="6FBB931E" w:rsidR="002E56EF" w:rsidRDefault="002E56EF" w:rsidP="002E56EF">
            <w:pPr>
              <w:spacing w:line="276" w:lineRule="auto"/>
              <w:rPr>
                <w:rFonts w:cs="Times New Roman"/>
                <w:szCs w:val="24"/>
              </w:rPr>
            </w:pPr>
            <w:r w:rsidRPr="002E56EF">
              <w:rPr>
                <w:rFonts w:cs="Times New Roman"/>
                <w:szCs w:val="24"/>
              </w:rPr>
              <w:t>Empleado/Vendedor</w:t>
            </w:r>
          </w:p>
        </w:tc>
        <w:tc>
          <w:tcPr>
            <w:tcW w:w="3117" w:type="dxa"/>
          </w:tcPr>
          <w:p w14:paraId="5E1F6611" w14:textId="32787EB1" w:rsidR="002E56EF" w:rsidRDefault="002E56EF" w:rsidP="002E56EF">
            <w:pPr>
              <w:spacing w:line="276" w:lineRule="auto"/>
              <w:rPr>
                <w:rFonts w:cs="Times New Roman"/>
                <w:szCs w:val="24"/>
              </w:rPr>
            </w:pPr>
            <w:r w:rsidRPr="002E56EF">
              <w:rPr>
                <w:rFonts w:cs="Times New Roman"/>
                <w:szCs w:val="24"/>
              </w:rPr>
              <w:t>Facilidad de uso; menos estrés</w:t>
            </w:r>
          </w:p>
        </w:tc>
        <w:tc>
          <w:tcPr>
            <w:tcW w:w="3117" w:type="dxa"/>
          </w:tcPr>
          <w:p w14:paraId="759B7F40" w14:textId="045C41C2" w:rsidR="002E56EF" w:rsidRDefault="002E56EF" w:rsidP="002E56EF">
            <w:pPr>
              <w:spacing w:line="276" w:lineRule="auto"/>
              <w:rPr>
                <w:rFonts w:cs="Times New Roman"/>
                <w:szCs w:val="24"/>
              </w:rPr>
            </w:pPr>
            <w:r w:rsidRPr="002E56EF">
              <w:rPr>
                <w:rFonts w:cs="Times New Roman"/>
                <w:szCs w:val="24"/>
              </w:rPr>
              <w:t>Interfaz intuitiva; ventas rápidas</w:t>
            </w:r>
          </w:p>
        </w:tc>
      </w:tr>
      <w:tr w:rsidR="002E56EF" w14:paraId="321C80AD" w14:textId="77777777" w:rsidTr="002E56EF">
        <w:tc>
          <w:tcPr>
            <w:tcW w:w="3116" w:type="dxa"/>
          </w:tcPr>
          <w:p w14:paraId="31C7A39D" w14:textId="022D8689" w:rsidR="002E56EF" w:rsidRDefault="002E56EF" w:rsidP="002E56EF">
            <w:pPr>
              <w:spacing w:line="276" w:lineRule="auto"/>
              <w:rPr>
                <w:rFonts w:cs="Times New Roman"/>
                <w:szCs w:val="24"/>
              </w:rPr>
            </w:pPr>
            <w:r w:rsidRPr="002E56EF">
              <w:rPr>
                <w:rFonts w:cs="Times New Roman"/>
                <w:szCs w:val="24"/>
              </w:rPr>
              <w:t>Clientes</w:t>
            </w:r>
          </w:p>
        </w:tc>
        <w:tc>
          <w:tcPr>
            <w:tcW w:w="3117" w:type="dxa"/>
          </w:tcPr>
          <w:p w14:paraId="52DC9E18" w14:textId="777AE0AC" w:rsidR="002E56EF" w:rsidRDefault="002E56EF" w:rsidP="002E56EF">
            <w:pPr>
              <w:spacing w:line="276" w:lineRule="auto"/>
              <w:rPr>
                <w:rFonts w:cs="Times New Roman"/>
                <w:szCs w:val="24"/>
              </w:rPr>
            </w:pPr>
            <w:r w:rsidRPr="002E56EF">
              <w:rPr>
                <w:rFonts w:cs="Times New Roman"/>
                <w:szCs w:val="24"/>
              </w:rPr>
              <w:t>Atención rápida; productos disponibles; comprobantes</w:t>
            </w:r>
          </w:p>
        </w:tc>
        <w:tc>
          <w:tcPr>
            <w:tcW w:w="3117" w:type="dxa"/>
          </w:tcPr>
          <w:p w14:paraId="74A9D34F" w14:textId="386FDFD7" w:rsidR="002E56EF" w:rsidRDefault="002E56EF" w:rsidP="002E56EF">
            <w:pPr>
              <w:spacing w:line="276" w:lineRule="auto"/>
              <w:rPr>
                <w:rFonts w:cs="Times New Roman"/>
                <w:szCs w:val="24"/>
              </w:rPr>
            </w:pPr>
            <w:r w:rsidRPr="002E56EF">
              <w:rPr>
                <w:rFonts w:cs="Times New Roman"/>
                <w:szCs w:val="24"/>
              </w:rPr>
              <w:t>Tiempo de espera reducido; disponibilidad; boletas/facturas</w:t>
            </w:r>
          </w:p>
        </w:tc>
      </w:tr>
      <w:tr w:rsidR="002E56EF" w14:paraId="4DDE29F1" w14:textId="77777777" w:rsidTr="002E56EF">
        <w:tc>
          <w:tcPr>
            <w:tcW w:w="3116" w:type="dxa"/>
          </w:tcPr>
          <w:p w14:paraId="0A8133CF" w14:textId="48215542" w:rsidR="002E56EF" w:rsidRDefault="002E56EF" w:rsidP="002E56EF">
            <w:pPr>
              <w:spacing w:line="276" w:lineRule="auto"/>
              <w:rPr>
                <w:rFonts w:cs="Times New Roman"/>
                <w:szCs w:val="24"/>
              </w:rPr>
            </w:pPr>
            <w:r w:rsidRPr="002E56EF">
              <w:rPr>
                <w:rFonts w:cs="Times New Roman"/>
                <w:szCs w:val="24"/>
              </w:rPr>
              <w:t>Equipo de Desarrollo</w:t>
            </w:r>
          </w:p>
        </w:tc>
        <w:tc>
          <w:tcPr>
            <w:tcW w:w="3117" w:type="dxa"/>
          </w:tcPr>
          <w:p w14:paraId="19AD4034" w14:textId="6B5875D5" w:rsidR="002E56EF" w:rsidRDefault="002E56EF" w:rsidP="002E56EF">
            <w:pPr>
              <w:spacing w:line="276" w:lineRule="auto"/>
              <w:rPr>
                <w:rFonts w:cs="Times New Roman"/>
                <w:szCs w:val="24"/>
              </w:rPr>
            </w:pPr>
            <w:r w:rsidRPr="002E56EF">
              <w:rPr>
                <w:rFonts w:cs="Times New Roman"/>
                <w:szCs w:val="24"/>
              </w:rPr>
              <w:t>Entregar solución de calidad</w:t>
            </w:r>
          </w:p>
        </w:tc>
        <w:tc>
          <w:tcPr>
            <w:tcW w:w="3117" w:type="dxa"/>
          </w:tcPr>
          <w:p w14:paraId="2684C09E" w14:textId="67885AFA" w:rsidR="002E56EF" w:rsidRDefault="002E56EF" w:rsidP="002E56EF">
            <w:pPr>
              <w:spacing w:line="276" w:lineRule="auto"/>
              <w:rPr>
                <w:rFonts w:cs="Times New Roman"/>
                <w:szCs w:val="24"/>
              </w:rPr>
            </w:pPr>
            <w:r w:rsidRPr="002E56EF">
              <w:rPr>
                <w:rFonts w:cs="Times New Roman"/>
                <w:szCs w:val="24"/>
              </w:rPr>
              <w:t xml:space="preserve">Requerimientos claros; </w:t>
            </w:r>
            <w:proofErr w:type="spellStart"/>
            <w:r w:rsidRPr="002E56EF">
              <w:rPr>
                <w:rFonts w:cs="Times New Roman"/>
                <w:szCs w:val="24"/>
              </w:rPr>
              <w:t>feedback</w:t>
            </w:r>
            <w:proofErr w:type="spellEnd"/>
            <w:r w:rsidRPr="002E56EF">
              <w:rPr>
                <w:rFonts w:cs="Times New Roman"/>
                <w:szCs w:val="24"/>
              </w:rPr>
              <w:t xml:space="preserve"> del cliente</w:t>
            </w:r>
          </w:p>
        </w:tc>
      </w:tr>
    </w:tbl>
    <w:p w14:paraId="0C71973B" w14:textId="77777777" w:rsidR="002E56EF" w:rsidRPr="002E56EF" w:rsidRDefault="002E56EF" w:rsidP="002E56EF">
      <w:pPr>
        <w:spacing w:line="480" w:lineRule="auto"/>
        <w:rPr>
          <w:rFonts w:ascii="Times New Roman" w:hAnsi="Times New Roman" w:cs="Times New Roman"/>
          <w:sz w:val="24"/>
          <w:szCs w:val="24"/>
        </w:rPr>
      </w:pPr>
    </w:p>
    <w:p w14:paraId="14A1D28B" w14:textId="01AB4F3B" w:rsidR="00DA0E63" w:rsidRPr="001668D8" w:rsidRDefault="005A4881" w:rsidP="00DA0E63">
      <w:pPr>
        <w:pStyle w:val="Ttulo2"/>
        <w:spacing w:line="480" w:lineRule="auto"/>
        <w:rPr>
          <w:b w:val="0"/>
          <w:color w:val="auto"/>
          <w:lang w:val="es-ES"/>
        </w:rPr>
      </w:pPr>
      <w:r>
        <w:rPr>
          <w:color w:val="auto"/>
          <w:lang w:val="es-ES"/>
        </w:rPr>
        <w:t>Propuesta de Solución</w:t>
      </w:r>
      <w:bookmarkEnd w:id="14"/>
    </w:p>
    <w:p w14:paraId="458F55CC" w14:textId="64B3C62C" w:rsidR="00452DF2" w:rsidRDefault="00452DF2" w:rsidP="00F36285">
      <w:pPr>
        <w:pStyle w:val="Ttulo3"/>
        <w:spacing w:line="480" w:lineRule="auto"/>
        <w:rPr>
          <w:rFonts w:eastAsiaTheme="minorHAnsi" w:cs="Times New Roman"/>
          <w:b w:val="0"/>
          <w:i w:val="0"/>
        </w:rPr>
      </w:pPr>
      <w:bookmarkStart w:id="15" w:name="_Toc166689369"/>
      <w:r w:rsidRPr="00452DF2">
        <w:rPr>
          <w:rFonts w:eastAsiaTheme="minorHAnsi" w:cs="Times New Roman"/>
          <w:b w:val="0"/>
          <w:i w:val="0"/>
        </w:rPr>
        <w:t>La propuesta de solución atiende las tres perspectivas principales:</w:t>
      </w:r>
    </w:p>
    <w:p w14:paraId="5FC65FBF" w14:textId="259813B3" w:rsidR="00452DF2" w:rsidRDefault="00452DF2" w:rsidP="00452DF2">
      <w:pPr>
        <w:rPr>
          <w:rFonts w:ascii="Times New Roman" w:hAnsi="Times New Roman" w:cs="Times New Roman"/>
          <w:b/>
          <w:bCs/>
          <w:i/>
          <w:iCs/>
          <w:sz w:val="24"/>
          <w:szCs w:val="24"/>
        </w:rPr>
      </w:pPr>
      <w:r>
        <w:tab/>
      </w:r>
      <w:r>
        <w:tab/>
      </w:r>
      <w:r w:rsidRPr="00452DF2">
        <w:rPr>
          <w:rFonts w:ascii="Times New Roman" w:hAnsi="Times New Roman" w:cs="Times New Roman"/>
          <w:b/>
          <w:bCs/>
          <w:i/>
          <w:iCs/>
          <w:sz w:val="24"/>
          <w:szCs w:val="24"/>
        </w:rPr>
        <w:t>Perspectiva de Procesos</w:t>
      </w:r>
    </w:p>
    <w:tbl>
      <w:tblPr>
        <w:tblW w:w="0" w:type="auto"/>
        <w:tblLook w:val="04A0" w:firstRow="1" w:lastRow="0" w:firstColumn="1" w:lastColumn="0" w:noHBand="0" w:noVBand="1"/>
      </w:tblPr>
      <w:tblGrid>
        <w:gridCol w:w="4675"/>
        <w:gridCol w:w="4675"/>
      </w:tblGrid>
      <w:tr w:rsidR="00452DF2" w14:paraId="39D587EE" w14:textId="77777777" w:rsidTr="00452DF2">
        <w:tc>
          <w:tcPr>
            <w:tcW w:w="4675" w:type="dxa"/>
          </w:tcPr>
          <w:p w14:paraId="6EB86D14" w14:textId="3F12B9C8" w:rsidR="00452DF2" w:rsidRDefault="00452DF2" w:rsidP="00452DF2">
            <w:pPr>
              <w:rPr>
                <w:rFonts w:cs="Times New Roman"/>
              </w:rPr>
            </w:pPr>
            <w:r w:rsidRPr="00452DF2">
              <w:rPr>
                <w:rFonts w:cs="Times New Roman"/>
              </w:rPr>
              <w:t>Proceso Actual</w:t>
            </w:r>
          </w:p>
        </w:tc>
        <w:tc>
          <w:tcPr>
            <w:tcW w:w="4675" w:type="dxa"/>
          </w:tcPr>
          <w:p w14:paraId="343D96F8" w14:textId="42CE6F6A" w:rsidR="00452DF2" w:rsidRDefault="00452DF2" w:rsidP="00452DF2">
            <w:pPr>
              <w:tabs>
                <w:tab w:val="left" w:pos="1692"/>
              </w:tabs>
              <w:rPr>
                <w:rFonts w:cs="Times New Roman"/>
              </w:rPr>
            </w:pPr>
            <w:r>
              <w:rPr>
                <w:rFonts w:cs="Times New Roman"/>
              </w:rPr>
              <w:tab/>
            </w:r>
            <w:r w:rsidRPr="00452DF2">
              <w:rPr>
                <w:rFonts w:cs="Times New Roman"/>
              </w:rPr>
              <w:t>Proceso Propuesto</w:t>
            </w:r>
          </w:p>
        </w:tc>
      </w:tr>
      <w:tr w:rsidR="00452DF2" w14:paraId="18B18D7E" w14:textId="77777777" w:rsidTr="00452DF2">
        <w:tc>
          <w:tcPr>
            <w:tcW w:w="4675" w:type="dxa"/>
          </w:tcPr>
          <w:p w14:paraId="4FCC7526" w14:textId="0C705F18" w:rsidR="00452DF2" w:rsidRDefault="00452DF2" w:rsidP="00452DF2">
            <w:pPr>
              <w:rPr>
                <w:rFonts w:cs="Times New Roman"/>
              </w:rPr>
            </w:pPr>
            <w:r w:rsidRPr="00452DF2">
              <w:rPr>
                <w:rFonts w:cs="Times New Roman"/>
              </w:rPr>
              <w:t>Ventas registradas en cuaderno manualmente</w:t>
            </w:r>
          </w:p>
        </w:tc>
        <w:tc>
          <w:tcPr>
            <w:tcW w:w="4675" w:type="dxa"/>
          </w:tcPr>
          <w:p w14:paraId="71B71BC7" w14:textId="1414ECC0" w:rsidR="00452DF2" w:rsidRDefault="00452DF2" w:rsidP="00452DF2">
            <w:pPr>
              <w:rPr>
                <w:rFonts w:cs="Times New Roman"/>
              </w:rPr>
            </w:pPr>
            <w:r w:rsidRPr="00452DF2">
              <w:rPr>
                <w:rFonts w:cs="Times New Roman"/>
              </w:rPr>
              <w:t>POS digital con registro automático; tiempo de venta 30-45 segundos</w:t>
            </w:r>
          </w:p>
        </w:tc>
      </w:tr>
      <w:tr w:rsidR="00452DF2" w14:paraId="36E5F518" w14:textId="77777777" w:rsidTr="00452DF2">
        <w:tc>
          <w:tcPr>
            <w:tcW w:w="4675" w:type="dxa"/>
          </w:tcPr>
          <w:p w14:paraId="6E8DD956" w14:textId="7FD1E9CC" w:rsidR="00452DF2" w:rsidRDefault="00452DF2" w:rsidP="00452DF2">
            <w:pPr>
              <w:rPr>
                <w:rFonts w:cs="Times New Roman"/>
              </w:rPr>
            </w:pPr>
            <w:r w:rsidRPr="00452DF2">
              <w:rPr>
                <w:rFonts w:cs="Times New Roman"/>
              </w:rPr>
              <w:t>Inventario sin control en tiempo real</w:t>
            </w:r>
          </w:p>
        </w:tc>
        <w:tc>
          <w:tcPr>
            <w:tcW w:w="4675" w:type="dxa"/>
          </w:tcPr>
          <w:p w14:paraId="52D7ABC8" w14:textId="46593C0A" w:rsidR="00452DF2" w:rsidRDefault="00452DF2" w:rsidP="00452DF2">
            <w:pPr>
              <w:rPr>
                <w:rFonts w:cs="Times New Roman"/>
              </w:rPr>
            </w:pPr>
            <w:r w:rsidRPr="00452DF2">
              <w:rPr>
                <w:rFonts w:cs="Times New Roman"/>
              </w:rPr>
              <w:t>Sistema con actualización automática; alertas inteligentes; predicción de demanda</w:t>
            </w:r>
          </w:p>
        </w:tc>
      </w:tr>
      <w:tr w:rsidR="00452DF2" w14:paraId="2B5234D1" w14:textId="77777777" w:rsidTr="00452DF2">
        <w:tc>
          <w:tcPr>
            <w:tcW w:w="4675" w:type="dxa"/>
          </w:tcPr>
          <w:p w14:paraId="2EF8609A" w14:textId="7E316CDE" w:rsidR="00452DF2" w:rsidRDefault="00452DF2" w:rsidP="00452DF2">
            <w:pPr>
              <w:rPr>
                <w:rFonts w:cs="Times New Roman"/>
              </w:rPr>
            </w:pPr>
            <w:r w:rsidRPr="00452DF2">
              <w:rPr>
                <w:rFonts w:cs="Times New Roman"/>
              </w:rPr>
              <w:t>Sin emisión de comprobantes electrónicos</w:t>
            </w:r>
          </w:p>
        </w:tc>
        <w:tc>
          <w:tcPr>
            <w:tcW w:w="4675" w:type="dxa"/>
          </w:tcPr>
          <w:p w14:paraId="099EC758" w14:textId="1DD98A62" w:rsidR="00452DF2" w:rsidRDefault="00452DF2" w:rsidP="00452DF2">
            <w:pPr>
              <w:rPr>
                <w:rFonts w:cs="Times New Roman"/>
              </w:rPr>
            </w:pPr>
            <w:r w:rsidRPr="00452DF2">
              <w:rPr>
                <w:rFonts w:cs="Times New Roman"/>
              </w:rPr>
              <w:t>Integración SUNAT; emisión automática de boletas y facturas</w:t>
            </w:r>
          </w:p>
        </w:tc>
      </w:tr>
      <w:tr w:rsidR="00452DF2" w14:paraId="1B5DD510" w14:textId="77777777" w:rsidTr="00452DF2">
        <w:tc>
          <w:tcPr>
            <w:tcW w:w="4675" w:type="dxa"/>
          </w:tcPr>
          <w:p w14:paraId="0BC0F219" w14:textId="17BE3872" w:rsidR="00452DF2" w:rsidRDefault="00452DF2" w:rsidP="00452DF2">
            <w:pPr>
              <w:rPr>
                <w:rFonts w:cs="Times New Roman"/>
              </w:rPr>
            </w:pPr>
            <w:r w:rsidRPr="00452DF2">
              <w:rPr>
                <w:rFonts w:cs="Times New Roman"/>
              </w:rPr>
              <w:t>Promociones inexistentes o manuales</w:t>
            </w:r>
          </w:p>
        </w:tc>
        <w:tc>
          <w:tcPr>
            <w:tcW w:w="4675" w:type="dxa"/>
          </w:tcPr>
          <w:p w14:paraId="04145718" w14:textId="031D48ED" w:rsidR="00452DF2" w:rsidRDefault="00452DF2" w:rsidP="00452DF2">
            <w:pPr>
              <w:rPr>
                <w:rFonts w:cs="Times New Roman"/>
              </w:rPr>
            </w:pPr>
            <w:r w:rsidRPr="00452DF2">
              <w:rPr>
                <w:rFonts w:cs="Times New Roman"/>
              </w:rPr>
              <w:t>Módulo de promociones y packs con aplicación automática</w:t>
            </w:r>
          </w:p>
        </w:tc>
      </w:tr>
      <w:tr w:rsidR="00452DF2" w14:paraId="228B68B4" w14:textId="77777777" w:rsidTr="00452DF2">
        <w:tc>
          <w:tcPr>
            <w:tcW w:w="4675" w:type="dxa"/>
          </w:tcPr>
          <w:p w14:paraId="55015228" w14:textId="691B3FAA" w:rsidR="00452DF2" w:rsidRDefault="00452DF2" w:rsidP="00452DF2">
            <w:pPr>
              <w:rPr>
                <w:rFonts w:cs="Times New Roman"/>
              </w:rPr>
            </w:pPr>
            <w:r w:rsidRPr="00452DF2">
              <w:rPr>
                <w:rFonts w:cs="Times New Roman"/>
              </w:rPr>
              <w:t>Decisiones por intuición</w:t>
            </w:r>
          </w:p>
        </w:tc>
        <w:tc>
          <w:tcPr>
            <w:tcW w:w="4675" w:type="dxa"/>
          </w:tcPr>
          <w:p w14:paraId="2EB9A212" w14:textId="0CD580F7" w:rsidR="00452DF2" w:rsidRDefault="00452DF2" w:rsidP="00452DF2">
            <w:pPr>
              <w:rPr>
                <w:rFonts w:cs="Times New Roman"/>
              </w:rPr>
            </w:pPr>
            <w:r w:rsidRPr="00452DF2">
              <w:rPr>
                <w:rFonts w:cs="Times New Roman"/>
              </w:rPr>
              <w:t xml:space="preserve">Reportes analíticos; </w:t>
            </w:r>
            <w:proofErr w:type="spellStart"/>
            <w:r w:rsidRPr="00452DF2">
              <w:rPr>
                <w:rFonts w:cs="Times New Roman"/>
              </w:rPr>
              <w:t>insights</w:t>
            </w:r>
            <w:proofErr w:type="spellEnd"/>
            <w:r w:rsidRPr="00452DF2">
              <w:rPr>
                <w:rFonts w:cs="Times New Roman"/>
              </w:rPr>
              <w:t xml:space="preserve"> de IA para optimización</w:t>
            </w:r>
          </w:p>
        </w:tc>
      </w:tr>
    </w:tbl>
    <w:p w14:paraId="563879CA" w14:textId="75C1406B" w:rsidR="00452DF2" w:rsidRDefault="00452DF2" w:rsidP="00452DF2">
      <w:pPr>
        <w:rPr>
          <w:rFonts w:ascii="Times New Roman" w:hAnsi="Times New Roman" w:cs="Times New Roman"/>
        </w:rPr>
      </w:pPr>
    </w:p>
    <w:p w14:paraId="4F475E0B" w14:textId="24E6999C" w:rsidR="00452DF2" w:rsidRDefault="00452DF2" w:rsidP="00452DF2">
      <w:pPr>
        <w:rPr>
          <w:rFonts w:ascii="Times New Roman" w:hAnsi="Times New Roman" w:cs="Times New Roman"/>
          <w:b/>
          <w:bCs/>
          <w:i/>
          <w:iCs/>
          <w:sz w:val="24"/>
          <w:szCs w:val="24"/>
        </w:rPr>
      </w:pPr>
      <w:r>
        <w:rPr>
          <w:rFonts w:ascii="Times New Roman" w:hAnsi="Times New Roman" w:cs="Times New Roman"/>
        </w:rPr>
        <w:tab/>
      </w:r>
      <w:r>
        <w:rPr>
          <w:rFonts w:ascii="Times New Roman" w:hAnsi="Times New Roman" w:cs="Times New Roman"/>
        </w:rPr>
        <w:tab/>
      </w:r>
      <w:r w:rsidRPr="00452DF2">
        <w:rPr>
          <w:rFonts w:ascii="Times New Roman" w:hAnsi="Times New Roman" w:cs="Times New Roman"/>
          <w:b/>
          <w:bCs/>
          <w:i/>
          <w:iCs/>
          <w:sz w:val="24"/>
          <w:szCs w:val="24"/>
        </w:rPr>
        <w:t xml:space="preserve">Perspectiva de </w:t>
      </w:r>
      <w:r>
        <w:rPr>
          <w:rFonts w:ascii="Times New Roman" w:hAnsi="Times New Roman" w:cs="Times New Roman"/>
          <w:b/>
          <w:bCs/>
          <w:i/>
          <w:iCs/>
          <w:sz w:val="24"/>
          <w:szCs w:val="24"/>
        </w:rPr>
        <w:t>Personas</w:t>
      </w:r>
    </w:p>
    <w:tbl>
      <w:tblPr>
        <w:tblW w:w="0" w:type="auto"/>
        <w:tblLook w:val="04A0" w:firstRow="1" w:lastRow="0" w:firstColumn="1" w:lastColumn="0" w:noHBand="0" w:noVBand="1"/>
      </w:tblPr>
      <w:tblGrid>
        <w:gridCol w:w="2122"/>
        <w:gridCol w:w="7228"/>
      </w:tblGrid>
      <w:tr w:rsidR="00452DF2" w14:paraId="17EBEC6D" w14:textId="77777777" w:rsidTr="00452DF2">
        <w:tc>
          <w:tcPr>
            <w:tcW w:w="2122" w:type="dxa"/>
          </w:tcPr>
          <w:p w14:paraId="30AD1868" w14:textId="35539ADC" w:rsidR="00452DF2" w:rsidRDefault="00452DF2" w:rsidP="00452DF2">
            <w:pPr>
              <w:rPr>
                <w:rFonts w:cs="Times New Roman"/>
              </w:rPr>
            </w:pPr>
            <w:r w:rsidRPr="00452DF2">
              <w:rPr>
                <w:rFonts w:cs="Times New Roman"/>
              </w:rPr>
              <w:t>Aspecto</w:t>
            </w:r>
          </w:p>
        </w:tc>
        <w:tc>
          <w:tcPr>
            <w:tcW w:w="7228" w:type="dxa"/>
          </w:tcPr>
          <w:p w14:paraId="7B8E29F1" w14:textId="77CC2A09" w:rsidR="00452DF2" w:rsidRDefault="00452DF2" w:rsidP="00452DF2">
            <w:pPr>
              <w:rPr>
                <w:rFonts w:cs="Times New Roman"/>
              </w:rPr>
            </w:pPr>
            <w:r w:rsidRPr="00452DF2">
              <w:rPr>
                <w:rFonts w:cs="Times New Roman"/>
              </w:rPr>
              <w:t>Solución</w:t>
            </w:r>
          </w:p>
        </w:tc>
      </w:tr>
      <w:tr w:rsidR="00452DF2" w14:paraId="18741ED7" w14:textId="77777777" w:rsidTr="00452DF2">
        <w:tc>
          <w:tcPr>
            <w:tcW w:w="2122" w:type="dxa"/>
          </w:tcPr>
          <w:p w14:paraId="50D9DE66" w14:textId="61E65936" w:rsidR="00452DF2" w:rsidRDefault="00452DF2" w:rsidP="00452DF2">
            <w:pPr>
              <w:rPr>
                <w:rFonts w:cs="Times New Roman"/>
              </w:rPr>
            </w:pPr>
            <w:r w:rsidRPr="00452DF2">
              <w:rPr>
                <w:rFonts w:cs="Times New Roman"/>
              </w:rPr>
              <w:t>Usuarios</w:t>
            </w:r>
          </w:p>
        </w:tc>
        <w:tc>
          <w:tcPr>
            <w:tcW w:w="7228" w:type="dxa"/>
          </w:tcPr>
          <w:p w14:paraId="5135CFDC" w14:textId="578C9A1C" w:rsidR="00452DF2" w:rsidRDefault="00452DF2" w:rsidP="00452DF2">
            <w:pPr>
              <w:rPr>
                <w:rFonts w:cs="Times New Roman"/>
              </w:rPr>
            </w:pPr>
            <w:r w:rsidRPr="00452DF2">
              <w:rPr>
                <w:rFonts w:cs="Times New Roman"/>
              </w:rPr>
              <w:t>Capacitación simplificada; interfaz diseñada para 1-2 personas; roles Administrador y Vendedor</w:t>
            </w:r>
          </w:p>
        </w:tc>
      </w:tr>
      <w:tr w:rsidR="00452DF2" w14:paraId="009FB1FA" w14:textId="77777777" w:rsidTr="00452DF2">
        <w:tc>
          <w:tcPr>
            <w:tcW w:w="2122" w:type="dxa"/>
          </w:tcPr>
          <w:p w14:paraId="39CFD182" w14:textId="45CF24DD" w:rsidR="00452DF2" w:rsidRDefault="00452DF2" w:rsidP="00452DF2">
            <w:pPr>
              <w:rPr>
                <w:rFonts w:cs="Times New Roman"/>
              </w:rPr>
            </w:pPr>
            <w:r w:rsidRPr="00452DF2">
              <w:rPr>
                <w:rFonts w:cs="Times New Roman"/>
              </w:rPr>
              <w:t>Reducción de carga</w:t>
            </w:r>
          </w:p>
        </w:tc>
        <w:tc>
          <w:tcPr>
            <w:tcW w:w="7228" w:type="dxa"/>
          </w:tcPr>
          <w:p w14:paraId="74A532ED" w14:textId="7DAAE3E0" w:rsidR="00452DF2" w:rsidRDefault="00452DF2" w:rsidP="00452DF2">
            <w:pPr>
              <w:rPr>
                <w:rFonts w:cs="Times New Roman"/>
              </w:rPr>
            </w:pPr>
            <w:r w:rsidRPr="00452DF2">
              <w:rPr>
                <w:rFonts w:cs="Times New Roman"/>
              </w:rPr>
              <w:t>Automatización de cálculos, registro y facturación; sugerencias de IA para decisiones</w:t>
            </w:r>
          </w:p>
        </w:tc>
      </w:tr>
      <w:tr w:rsidR="00452DF2" w14:paraId="008A308C" w14:textId="77777777" w:rsidTr="00452DF2">
        <w:tc>
          <w:tcPr>
            <w:tcW w:w="2122" w:type="dxa"/>
          </w:tcPr>
          <w:p w14:paraId="097B6B50" w14:textId="02F4EE81" w:rsidR="00452DF2" w:rsidRDefault="00452DF2" w:rsidP="00452DF2">
            <w:pPr>
              <w:rPr>
                <w:rFonts w:cs="Times New Roman"/>
              </w:rPr>
            </w:pPr>
            <w:r w:rsidRPr="00452DF2">
              <w:rPr>
                <w:rFonts w:cs="Times New Roman"/>
              </w:rPr>
              <w:t>Adopción</w:t>
            </w:r>
          </w:p>
        </w:tc>
        <w:tc>
          <w:tcPr>
            <w:tcW w:w="7228" w:type="dxa"/>
          </w:tcPr>
          <w:p w14:paraId="5ED084F9" w14:textId="2EB001E3" w:rsidR="00452DF2" w:rsidRDefault="00452DF2" w:rsidP="00452DF2">
            <w:pPr>
              <w:rPr>
                <w:rFonts w:cs="Times New Roman"/>
              </w:rPr>
            </w:pPr>
            <w:r w:rsidRPr="00452DF2">
              <w:rPr>
                <w:rFonts w:cs="Times New Roman"/>
              </w:rPr>
              <w:t>UI/UX intuitiva; curva de aprendizaje mínima; soporte durante implementación</w:t>
            </w:r>
          </w:p>
        </w:tc>
      </w:tr>
    </w:tbl>
    <w:p w14:paraId="28712073" w14:textId="4B2B0FA8" w:rsidR="00452DF2" w:rsidRDefault="00452DF2" w:rsidP="00452DF2">
      <w:pPr>
        <w:rPr>
          <w:rFonts w:ascii="Times New Roman" w:hAnsi="Times New Roman" w:cs="Times New Roman"/>
        </w:rPr>
      </w:pPr>
    </w:p>
    <w:p w14:paraId="4E04736D" w14:textId="74C10A47" w:rsidR="00452DF2" w:rsidRDefault="00452DF2" w:rsidP="00452DF2">
      <w:pPr>
        <w:rPr>
          <w:rFonts w:ascii="Times New Roman" w:hAnsi="Times New Roman" w:cs="Times New Roman"/>
          <w:b/>
          <w:bCs/>
          <w:i/>
          <w:iCs/>
          <w:sz w:val="24"/>
          <w:szCs w:val="24"/>
        </w:rPr>
      </w:pPr>
      <w:r>
        <w:rPr>
          <w:rFonts w:ascii="Times New Roman" w:hAnsi="Times New Roman" w:cs="Times New Roman"/>
        </w:rPr>
        <w:tab/>
      </w:r>
      <w:r>
        <w:rPr>
          <w:rFonts w:ascii="Times New Roman" w:hAnsi="Times New Roman" w:cs="Times New Roman"/>
        </w:rPr>
        <w:tab/>
      </w:r>
      <w:r w:rsidRPr="00452DF2">
        <w:rPr>
          <w:rFonts w:ascii="Times New Roman" w:hAnsi="Times New Roman" w:cs="Times New Roman"/>
          <w:b/>
          <w:bCs/>
          <w:i/>
          <w:iCs/>
          <w:sz w:val="24"/>
          <w:szCs w:val="24"/>
        </w:rPr>
        <w:t>Perspectiva de Infraestructura Tecnológica</w:t>
      </w:r>
    </w:p>
    <w:tbl>
      <w:tblPr>
        <w:tblW w:w="0" w:type="auto"/>
        <w:tblLook w:val="04A0" w:firstRow="1" w:lastRow="0" w:firstColumn="1" w:lastColumn="0" w:noHBand="0" w:noVBand="1"/>
      </w:tblPr>
      <w:tblGrid>
        <w:gridCol w:w="1555"/>
        <w:gridCol w:w="7795"/>
      </w:tblGrid>
      <w:tr w:rsidR="00452DF2" w14:paraId="7C738F46" w14:textId="77777777" w:rsidTr="00452DF2">
        <w:tc>
          <w:tcPr>
            <w:tcW w:w="1555" w:type="dxa"/>
          </w:tcPr>
          <w:p w14:paraId="3FB8743E" w14:textId="2B520A6F" w:rsidR="00452DF2" w:rsidRDefault="00452DF2" w:rsidP="00452DF2">
            <w:pPr>
              <w:rPr>
                <w:rFonts w:cs="Times New Roman"/>
              </w:rPr>
            </w:pPr>
            <w:r w:rsidRPr="00452DF2">
              <w:rPr>
                <w:rFonts w:cs="Times New Roman"/>
              </w:rPr>
              <w:t>Componente</w:t>
            </w:r>
          </w:p>
        </w:tc>
        <w:tc>
          <w:tcPr>
            <w:tcW w:w="7795" w:type="dxa"/>
          </w:tcPr>
          <w:p w14:paraId="225044FE" w14:textId="3BEA5654" w:rsidR="00452DF2" w:rsidRDefault="00452DF2" w:rsidP="00452DF2">
            <w:pPr>
              <w:rPr>
                <w:rFonts w:cs="Times New Roman"/>
              </w:rPr>
            </w:pPr>
            <w:r w:rsidRPr="00452DF2">
              <w:rPr>
                <w:rFonts w:cs="Times New Roman"/>
              </w:rPr>
              <w:t>Especificación</w:t>
            </w:r>
          </w:p>
        </w:tc>
      </w:tr>
      <w:tr w:rsidR="00452DF2" w14:paraId="38D6F218" w14:textId="77777777" w:rsidTr="00452DF2">
        <w:tc>
          <w:tcPr>
            <w:tcW w:w="1555" w:type="dxa"/>
          </w:tcPr>
          <w:p w14:paraId="784C69CF" w14:textId="77038EB2" w:rsidR="00452DF2" w:rsidRDefault="00452DF2" w:rsidP="00452DF2">
            <w:pPr>
              <w:rPr>
                <w:rFonts w:cs="Times New Roman"/>
              </w:rPr>
            </w:pPr>
            <w:r w:rsidRPr="00452DF2">
              <w:rPr>
                <w:rFonts w:cs="Times New Roman"/>
              </w:rPr>
              <w:t>Hardware</w:t>
            </w:r>
          </w:p>
        </w:tc>
        <w:tc>
          <w:tcPr>
            <w:tcW w:w="7795" w:type="dxa"/>
          </w:tcPr>
          <w:p w14:paraId="2684344B" w14:textId="27791C9B" w:rsidR="00452DF2" w:rsidRDefault="00452DF2" w:rsidP="00452DF2">
            <w:pPr>
              <w:rPr>
                <w:rFonts w:cs="Times New Roman"/>
              </w:rPr>
            </w:pPr>
            <w:r>
              <w:rPr>
                <w:rFonts w:cs="Times New Roman"/>
              </w:rPr>
              <w:t>C</w:t>
            </w:r>
            <w:r w:rsidRPr="00452DF2">
              <w:rPr>
                <w:rFonts w:cs="Times New Roman"/>
              </w:rPr>
              <w:t>omputadora para POS; lector de código de barras opcional (USD 30); impresora térmica opcional (USD 80)</w:t>
            </w:r>
          </w:p>
        </w:tc>
      </w:tr>
      <w:tr w:rsidR="00452DF2" w14:paraId="55E5BAB2" w14:textId="77777777" w:rsidTr="00452DF2">
        <w:tc>
          <w:tcPr>
            <w:tcW w:w="1555" w:type="dxa"/>
          </w:tcPr>
          <w:p w14:paraId="29125C2F" w14:textId="40E7C2C4" w:rsidR="00452DF2" w:rsidRDefault="00452DF2" w:rsidP="00452DF2">
            <w:pPr>
              <w:rPr>
                <w:rFonts w:cs="Times New Roman"/>
              </w:rPr>
            </w:pPr>
            <w:r w:rsidRPr="00452DF2">
              <w:rPr>
                <w:rFonts w:cs="Times New Roman"/>
              </w:rPr>
              <w:t>Software</w:t>
            </w:r>
          </w:p>
        </w:tc>
        <w:tc>
          <w:tcPr>
            <w:tcW w:w="7795" w:type="dxa"/>
          </w:tcPr>
          <w:p w14:paraId="40674C45" w14:textId="4F661E37" w:rsidR="00452DF2" w:rsidRDefault="00452DF2" w:rsidP="00452DF2">
            <w:pPr>
              <w:rPr>
                <w:rFonts w:cs="Times New Roman"/>
              </w:rPr>
            </w:pPr>
            <w:r w:rsidRPr="00452DF2">
              <w:rPr>
                <w:rFonts w:cs="Times New Roman"/>
              </w:rPr>
              <w:t xml:space="preserve">Sistema web React.js; POS </w:t>
            </w:r>
            <w:proofErr w:type="spellStart"/>
            <w:r w:rsidRPr="00452DF2">
              <w:rPr>
                <w:rFonts w:cs="Times New Roman"/>
              </w:rPr>
              <w:t>Electron</w:t>
            </w:r>
            <w:proofErr w:type="spellEnd"/>
            <w:r w:rsidRPr="00452DF2">
              <w:rPr>
                <w:rFonts w:cs="Times New Roman"/>
              </w:rPr>
              <w:t xml:space="preserve">; </w:t>
            </w:r>
            <w:proofErr w:type="spellStart"/>
            <w:r w:rsidRPr="00452DF2">
              <w:rPr>
                <w:rFonts w:cs="Times New Roman"/>
              </w:rPr>
              <w:t>Backend</w:t>
            </w:r>
            <w:proofErr w:type="spellEnd"/>
            <w:r w:rsidRPr="00452DF2">
              <w:rPr>
                <w:rFonts w:cs="Times New Roman"/>
              </w:rPr>
              <w:t xml:space="preserve"> Spring </w:t>
            </w:r>
            <w:proofErr w:type="spellStart"/>
            <w:r w:rsidRPr="00452DF2">
              <w:rPr>
                <w:rFonts w:cs="Times New Roman"/>
              </w:rPr>
              <w:t>Boot</w:t>
            </w:r>
            <w:proofErr w:type="spellEnd"/>
            <w:r w:rsidRPr="00452DF2">
              <w:rPr>
                <w:rFonts w:cs="Times New Roman"/>
              </w:rPr>
              <w:t>; Base de datos PostgreSQL</w:t>
            </w:r>
          </w:p>
        </w:tc>
      </w:tr>
      <w:tr w:rsidR="00452DF2" w14:paraId="2D875ADC" w14:textId="77777777" w:rsidTr="00452DF2">
        <w:tc>
          <w:tcPr>
            <w:tcW w:w="1555" w:type="dxa"/>
          </w:tcPr>
          <w:p w14:paraId="69383161" w14:textId="32B2D914" w:rsidR="00452DF2" w:rsidRDefault="00452DF2" w:rsidP="00452DF2">
            <w:pPr>
              <w:rPr>
                <w:rFonts w:cs="Times New Roman"/>
              </w:rPr>
            </w:pPr>
            <w:r w:rsidRPr="00452DF2">
              <w:rPr>
                <w:rFonts w:cs="Times New Roman"/>
              </w:rPr>
              <w:t>Servicios TIC</w:t>
            </w:r>
          </w:p>
        </w:tc>
        <w:tc>
          <w:tcPr>
            <w:tcW w:w="7795" w:type="dxa"/>
          </w:tcPr>
          <w:p w14:paraId="2BCB339A" w14:textId="259F5640" w:rsidR="00452DF2" w:rsidRDefault="00452DF2" w:rsidP="00452DF2">
            <w:pPr>
              <w:rPr>
                <w:rFonts w:cs="Times New Roman"/>
              </w:rPr>
            </w:pPr>
            <w:r w:rsidRPr="00452DF2">
              <w:rPr>
                <w:rFonts w:cs="Times New Roman"/>
              </w:rPr>
              <w:t xml:space="preserve">Hosting </w:t>
            </w:r>
            <w:proofErr w:type="spellStart"/>
            <w:r w:rsidRPr="00452DF2">
              <w:rPr>
                <w:rFonts w:cs="Times New Roman"/>
              </w:rPr>
              <w:t>cloud</w:t>
            </w:r>
            <w:proofErr w:type="spellEnd"/>
            <w:r w:rsidRPr="00452DF2">
              <w:rPr>
                <w:rFonts w:cs="Times New Roman"/>
              </w:rPr>
              <w:t xml:space="preserve"> (Render/</w:t>
            </w:r>
            <w:proofErr w:type="spellStart"/>
            <w:r w:rsidRPr="00452DF2">
              <w:rPr>
                <w:rFonts w:cs="Times New Roman"/>
              </w:rPr>
              <w:t>Railway</w:t>
            </w:r>
            <w:proofErr w:type="spellEnd"/>
            <w:r w:rsidRPr="00452DF2">
              <w:rPr>
                <w:rFonts w:cs="Times New Roman"/>
              </w:rPr>
              <w:t xml:space="preserve"> </w:t>
            </w:r>
            <w:proofErr w:type="spellStart"/>
            <w:r w:rsidRPr="00452DF2">
              <w:rPr>
                <w:rFonts w:cs="Times New Roman"/>
              </w:rPr>
              <w:t>tier</w:t>
            </w:r>
            <w:proofErr w:type="spellEnd"/>
            <w:r w:rsidRPr="00452DF2">
              <w:rPr>
                <w:rFonts w:cs="Times New Roman"/>
              </w:rPr>
              <w:t xml:space="preserve"> gratuito); Base de datos </w:t>
            </w:r>
            <w:proofErr w:type="spellStart"/>
            <w:r w:rsidRPr="00452DF2">
              <w:rPr>
                <w:rFonts w:cs="Times New Roman"/>
              </w:rPr>
              <w:t>cloud</w:t>
            </w:r>
            <w:proofErr w:type="spellEnd"/>
            <w:r w:rsidRPr="00452DF2">
              <w:rPr>
                <w:rFonts w:cs="Times New Roman"/>
              </w:rPr>
              <w:t xml:space="preserve"> (</w:t>
            </w:r>
            <w:proofErr w:type="spellStart"/>
            <w:r w:rsidRPr="00452DF2">
              <w:rPr>
                <w:rFonts w:cs="Times New Roman"/>
              </w:rPr>
              <w:t>Supabase</w:t>
            </w:r>
            <w:proofErr w:type="spellEnd"/>
            <w:r w:rsidRPr="00452DF2">
              <w:rPr>
                <w:rFonts w:cs="Times New Roman"/>
              </w:rPr>
              <w:t>/</w:t>
            </w:r>
            <w:proofErr w:type="spellStart"/>
            <w:r w:rsidRPr="00452DF2">
              <w:rPr>
                <w:rFonts w:cs="Times New Roman"/>
              </w:rPr>
              <w:t>Neon</w:t>
            </w:r>
            <w:proofErr w:type="spellEnd"/>
            <w:r w:rsidRPr="00452DF2">
              <w:rPr>
                <w:rFonts w:cs="Times New Roman"/>
              </w:rPr>
              <w:t>); OSE para SUNAT; Servicio de IA (Python/</w:t>
            </w:r>
            <w:proofErr w:type="spellStart"/>
            <w:r w:rsidRPr="00452DF2">
              <w:rPr>
                <w:rFonts w:cs="Times New Roman"/>
              </w:rPr>
              <w:t>FastAPI</w:t>
            </w:r>
            <w:proofErr w:type="spellEnd"/>
            <w:r w:rsidRPr="00452DF2">
              <w:rPr>
                <w:rFonts w:cs="Times New Roman"/>
              </w:rPr>
              <w:t>)</w:t>
            </w:r>
          </w:p>
        </w:tc>
      </w:tr>
      <w:tr w:rsidR="00452DF2" w14:paraId="4596255E" w14:textId="77777777" w:rsidTr="00452DF2">
        <w:tc>
          <w:tcPr>
            <w:tcW w:w="1555" w:type="dxa"/>
          </w:tcPr>
          <w:p w14:paraId="3CB58170" w14:textId="58CD49D6" w:rsidR="00452DF2" w:rsidRDefault="00452DF2" w:rsidP="00452DF2">
            <w:pPr>
              <w:rPr>
                <w:rFonts w:cs="Times New Roman"/>
              </w:rPr>
            </w:pPr>
            <w:r w:rsidRPr="00452DF2">
              <w:rPr>
                <w:rFonts w:cs="Times New Roman"/>
              </w:rPr>
              <w:t>App Móvil</w:t>
            </w:r>
          </w:p>
        </w:tc>
        <w:tc>
          <w:tcPr>
            <w:tcW w:w="7795" w:type="dxa"/>
          </w:tcPr>
          <w:p w14:paraId="1A338586" w14:textId="73C79F70" w:rsidR="00452DF2" w:rsidRDefault="00452DF2" w:rsidP="00452DF2">
            <w:pPr>
              <w:rPr>
                <w:rFonts w:cs="Times New Roman"/>
              </w:rPr>
            </w:pPr>
            <w:r w:rsidRPr="00452DF2">
              <w:rPr>
                <w:rFonts w:cs="Times New Roman"/>
              </w:rPr>
              <w:t xml:space="preserve">Android con </w:t>
            </w:r>
            <w:proofErr w:type="spellStart"/>
            <w:r w:rsidRPr="00452DF2">
              <w:rPr>
                <w:rFonts w:cs="Times New Roman"/>
              </w:rPr>
              <w:t>Kotlin</w:t>
            </w:r>
            <w:proofErr w:type="spellEnd"/>
            <w:r w:rsidRPr="00452DF2">
              <w:rPr>
                <w:rFonts w:cs="Times New Roman"/>
              </w:rPr>
              <w:t xml:space="preserve"> + </w:t>
            </w:r>
            <w:proofErr w:type="spellStart"/>
            <w:r w:rsidRPr="00452DF2">
              <w:rPr>
                <w:rFonts w:cs="Times New Roman"/>
              </w:rPr>
              <w:t>Firebase</w:t>
            </w:r>
            <w:proofErr w:type="spellEnd"/>
            <w:r w:rsidRPr="00452DF2">
              <w:rPr>
                <w:rFonts w:cs="Times New Roman"/>
              </w:rPr>
              <w:t xml:space="preserve"> (opcional, fases posteriores)</w:t>
            </w:r>
          </w:p>
        </w:tc>
      </w:tr>
      <w:tr w:rsidR="00452DF2" w14:paraId="03E11050" w14:textId="77777777" w:rsidTr="00452DF2">
        <w:tc>
          <w:tcPr>
            <w:tcW w:w="1555" w:type="dxa"/>
          </w:tcPr>
          <w:p w14:paraId="7FCD23A7" w14:textId="671BF050" w:rsidR="00452DF2" w:rsidRPr="00452DF2" w:rsidRDefault="00452DF2" w:rsidP="00452DF2">
            <w:pPr>
              <w:rPr>
                <w:rFonts w:cs="Times New Roman"/>
              </w:rPr>
            </w:pPr>
            <w:r w:rsidRPr="00452DF2">
              <w:rPr>
                <w:rFonts w:cs="Times New Roman"/>
              </w:rPr>
              <w:t>Arquitectura</w:t>
            </w:r>
          </w:p>
        </w:tc>
        <w:tc>
          <w:tcPr>
            <w:tcW w:w="7795" w:type="dxa"/>
          </w:tcPr>
          <w:p w14:paraId="7BDDB7CC" w14:textId="0E80811E" w:rsidR="00452DF2" w:rsidRDefault="00452DF2" w:rsidP="00452DF2">
            <w:pPr>
              <w:rPr>
                <w:rFonts w:cs="Times New Roman"/>
              </w:rPr>
            </w:pPr>
            <w:r w:rsidRPr="00452DF2">
              <w:rPr>
                <w:rFonts w:cs="Times New Roman"/>
              </w:rPr>
              <w:t>Cliente-Servidor con API REST; sincronización en tiempo real; funcionalidad offline básica en POS.</w:t>
            </w:r>
          </w:p>
        </w:tc>
      </w:tr>
    </w:tbl>
    <w:p w14:paraId="2CB44A6B" w14:textId="6E120E3B" w:rsidR="00452DF2" w:rsidRDefault="00452DF2" w:rsidP="00452DF2">
      <w:pPr>
        <w:rPr>
          <w:rFonts w:ascii="Times New Roman" w:hAnsi="Times New Roman" w:cs="Times New Roman"/>
        </w:rPr>
      </w:pPr>
    </w:p>
    <w:p w14:paraId="45B8ED09" w14:textId="626A58FF" w:rsidR="00452DF2" w:rsidRDefault="00452DF2" w:rsidP="00452DF2">
      <w:pPr>
        <w:rPr>
          <w:rFonts w:ascii="Times New Roman" w:hAnsi="Times New Roman" w:cs="Times New Roman"/>
        </w:rPr>
      </w:pPr>
    </w:p>
    <w:p w14:paraId="24E5099A" w14:textId="01AE200E" w:rsidR="00452DF2" w:rsidRDefault="00452DF2" w:rsidP="00452DF2">
      <w:pPr>
        <w:rPr>
          <w:rFonts w:ascii="Times New Roman" w:hAnsi="Times New Roman" w:cs="Times New Roman"/>
        </w:rPr>
      </w:pPr>
    </w:p>
    <w:p w14:paraId="10107B07" w14:textId="77777777" w:rsidR="00452DF2" w:rsidRPr="00452DF2" w:rsidRDefault="00452DF2" w:rsidP="00452DF2">
      <w:pPr>
        <w:rPr>
          <w:rFonts w:ascii="Times New Roman" w:hAnsi="Times New Roman" w:cs="Times New Roman"/>
        </w:rPr>
      </w:pPr>
    </w:p>
    <w:p w14:paraId="6A797086" w14:textId="52E6F104" w:rsidR="00F36285" w:rsidRDefault="00F36285" w:rsidP="00F36285">
      <w:pPr>
        <w:pStyle w:val="Ttulo3"/>
        <w:spacing w:line="480" w:lineRule="auto"/>
      </w:pPr>
      <w:r>
        <w:t>Alternativas a Solución Propuesta</w:t>
      </w:r>
      <w:bookmarkEnd w:id="15"/>
    </w:p>
    <w:p w14:paraId="3DA2E2AE" w14:textId="4C62E4D6" w:rsidR="00634CD5" w:rsidRPr="00634CD5" w:rsidRDefault="00634CD5" w:rsidP="00634CD5">
      <w:pPr>
        <w:rPr>
          <w:rFonts w:ascii="Times New Roman" w:hAnsi="Times New Roman" w:cs="Times New Roman"/>
          <w:sz w:val="24"/>
          <w:szCs w:val="24"/>
        </w:rPr>
      </w:pPr>
      <w:r w:rsidRPr="00634CD5">
        <w:rPr>
          <w:rFonts w:ascii="Times New Roman" w:hAnsi="Times New Roman" w:cs="Times New Roman"/>
          <w:sz w:val="24"/>
          <w:szCs w:val="24"/>
        </w:rPr>
        <w:t xml:space="preserve">Se evaluaron tres alternativas para atender la necesidad de Chilalo </w:t>
      </w:r>
      <w:proofErr w:type="spellStart"/>
      <w:r w:rsidRPr="00634CD5">
        <w:rPr>
          <w:rFonts w:ascii="Times New Roman" w:hAnsi="Times New Roman" w:cs="Times New Roman"/>
          <w:sz w:val="24"/>
          <w:szCs w:val="24"/>
        </w:rPr>
        <w:t>Shot</w:t>
      </w:r>
      <w:proofErr w:type="spellEnd"/>
      <w:r w:rsidRPr="00634CD5">
        <w:rPr>
          <w:rFonts w:ascii="Times New Roman" w:hAnsi="Times New Roman" w:cs="Times New Roman"/>
          <w:sz w:val="24"/>
          <w:szCs w:val="24"/>
        </w:rPr>
        <w:t>. A continuación, se describen y se fundamenta la elección de la solución propuesta.</w:t>
      </w:r>
    </w:p>
    <w:p w14:paraId="00B8F68E" w14:textId="08F1C907" w:rsidR="00634CD5" w:rsidRDefault="00634CD5" w:rsidP="00634CD5"/>
    <w:p w14:paraId="3EB9B882" w14:textId="75E81815" w:rsidR="00634CD5" w:rsidRDefault="00634CD5" w:rsidP="00634CD5"/>
    <w:p w14:paraId="63F0DB0F" w14:textId="77777777" w:rsidR="00634CD5" w:rsidRPr="00634CD5" w:rsidRDefault="00634CD5" w:rsidP="00634CD5"/>
    <w:p w14:paraId="51F014D7" w14:textId="025C5F51" w:rsidR="00452DF2" w:rsidRPr="007B0B31" w:rsidRDefault="00452DF2" w:rsidP="00F36285">
      <w:pPr>
        <w:pStyle w:val="Ttulo2"/>
        <w:spacing w:line="480" w:lineRule="auto"/>
        <w:rPr>
          <w:rFonts w:eastAsiaTheme="minorHAnsi"/>
          <w:bCs/>
          <w:color w:val="auto"/>
          <w:szCs w:val="24"/>
          <w:lang w:val="es-PE" w:eastAsia="en-US"/>
        </w:rPr>
      </w:pPr>
      <w:bookmarkStart w:id="16" w:name="_Toc166689374"/>
      <w:r w:rsidRPr="007B0B31">
        <w:rPr>
          <w:rFonts w:eastAsiaTheme="minorHAnsi"/>
          <w:bCs/>
          <w:color w:val="auto"/>
          <w:szCs w:val="24"/>
          <w:lang w:val="es-PE" w:eastAsia="en-US"/>
        </w:rPr>
        <w:lastRenderedPageBreak/>
        <w:t xml:space="preserve">Alternativa 1: Sistema POS Comercial de Marca (Ej. Tiendita, </w:t>
      </w:r>
      <w:proofErr w:type="spellStart"/>
      <w:r w:rsidRPr="007B0B31">
        <w:rPr>
          <w:rFonts w:eastAsiaTheme="minorHAnsi"/>
          <w:bCs/>
          <w:color w:val="auto"/>
          <w:szCs w:val="24"/>
          <w:lang w:val="es-PE" w:eastAsia="en-US"/>
        </w:rPr>
        <w:t>Fact</w:t>
      </w:r>
      <w:proofErr w:type="spellEnd"/>
      <w:r w:rsidRPr="007B0B31">
        <w:rPr>
          <w:rFonts w:eastAsiaTheme="minorHAnsi"/>
          <w:bCs/>
          <w:color w:val="auto"/>
          <w:szCs w:val="24"/>
          <w:lang w:val="es-PE" w:eastAsia="en-US"/>
        </w:rPr>
        <w:t xml:space="preserve">, Siigo) </w:t>
      </w:r>
    </w:p>
    <w:p w14:paraId="35B33364" w14:textId="68FDBBD8" w:rsidR="00634CD5" w:rsidRPr="00634CD5" w:rsidRDefault="00A45398" w:rsidP="00634CD5">
      <w:pPr>
        <w:spacing w:line="360" w:lineRule="auto"/>
        <w:rPr>
          <w:rFonts w:ascii="Times New Roman" w:hAnsi="Times New Roman" w:cs="Times New Roman"/>
          <w:sz w:val="24"/>
          <w:szCs w:val="24"/>
        </w:rPr>
      </w:pPr>
      <w:r>
        <w:rPr>
          <w:rFonts w:ascii="Times New Roman" w:hAnsi="Times New Roman" w:cs="Times New Roman"/>
          <w:sz w:val="24"/>
          <w:szCs w:val="24"/>
        </w:rPr>
        <w:tab/>
      </w:r>
      <w:r w:rsidRPr="00A45398">
        <w:rPr>
          <w:rFonts w:ascii="Times New Roman" w:hAnsi="Times New Roman" w:cs="Times New Roman"/>
          <w:sz w:val="24"/>
          <w:szCs w:val="24"/>
        </w:rPr>
        <w:t xml:space="preserve">La idea sería adquirir un sistema POS ya hecho, con facturación electrónica incluida, soporte técnico y actualizaciones del proveedor. La ventaja es que funciona desde el primer día sin necesidad de desarrollo propio. El problema es el costo: entre USD 800 y 1 500 de inversión inicial más una suscripción mensual de USD 30 a 80, y encima sin adaptarse a las particularidades de una licorería pequeña ni incorporar inteligencia artificial. Para un negocio con los márgenes de Chilalo </w:t>
      </w:r>
      <w:proofErr w:type="spellStart"/>
      <w:r w:rsidRPr="00A45398">
        <w:rPr>
          <w:rFonts w:ascii="Times New Roman" w:hAnsi="Times New Roman" w:cs="Times New Roman"/>
          <w:sz w:val="24"/>
          <w:szCs w:val="24"/>
        </w:rPr>
        <w:t>Shot</w:t>
      </w:r>
      <w:proofErr w:type="spellEnd"/>
      <w:r w:rsidRPr="00A45398">
        <w:rPr>
          <w:rFonts w:ascii="Times New Roman" w:hAnsi="Times New Roman" w:cs="Times New Roman"/>
          <w:sz w:val="24"/>
          <w:szCs w:val="24"/>
        </w:rPr>
        <w:t>, ese gasto recurrente es difícil de sostener. Por eso no se recomienda</w:t>
      </w:r>
      <w:r>
        <w:rPr>
          <w:rFonts w:ascii="Times New Roman" w:hAnsi="Times New Roman" w:cs="Times New Roman"/>
          <w:sz w:val="24"/>
          <w:szCs w:val="24"/>
        </w:rPr>
        <w:t xml:space="preserve"> </w:t>
      </w:r>
      <w:r w:rsidRPr="00A45398">
        <w:rPr>
          <w:rFonts w:ascii="Times New Roman" w:hAnsi="Times New Roman" w:cs="Times New Roman"/>
          <w:sz w:val="24"/>
          <w:szCs w:val="24"/>
        </w:rPr>
        <w:t>esta alternativa.</w:t>
      </w:r>
    </w:p>
    <w:p w14:paraId="2CC1466C" w14:textId="3ADE48EE" w:rsidR="00452DF2" w:rsidRDefault="00452DF2" w:rsidP="00452DF2"/>
    <w:p w14:paraId="7CA0B06B" w14:textId="2A9AF7C2" w:rsidR="007B0B31" w:rsidRPr="007B0B31" w:rsidRDefault="007B0B31" w:rsidP="00452DF2">
      <w:pPr>
        <w:rPr>
          <w:rFonts w:ascii="Times New Roman" w:hAnsi="Times New Roman" w:cs="Times New Roman"/>
          <w:b/>
          <w:bCs/>
          <w:sz w:val="24"/>
          <w:szCs w:val="24"/>
        </w:rPr>
      </w:pPr>
      <w:r w:rsidRPr="007B0B31">
        <w:rPr>
          <w:rFonts w:ascii="Times New Roman" w:hAnsi="Times New Roman" w:cs="Times New Roman"/>
          <w:b/>
          <w:bCs/>
          <w:sz w:val="24"/>
          <w:szCs w:val="24"/>
        </w:rPr>
        <w:t xml:space="preserve">Alternativa 2: Solución con Hoja de Cálculo (Excel/Google </w:t>
      </w:r>
      <w:proofErr w:type="spellStart"/>
      <w:r w:rsidRPr="007B0B31">
        <w:rPr>
          <w:rFonts w:ascii="Times New Roman" w:hAnsi="Times New Roman" w:cs="Times New Roman"/>
          <w:b/>
          <w:bCs/>
          <w:sz w:val="24"/>
          <w:szCs w:val="24"/>
        </w:rPr>
        <w:t>Sheets</w:t>
      </w:r>
      <w:proofErr w:type="spellEnd"/>
      <w:r w:rsidRPr="007B0B31">
        <w:rPr>
          <w:rFonts w:ascii="Times New Roman" w:hAnsi="Times New Roman" w:cs="Times New Roman"/>
          <w:b/>
          <w:bCs/>
          <w:sz w:val="24"/>
          <w:szCs w:val="24"/>
        </w:rPr>
        <w:t>) + Servicio de Facturación Externa</w:t>
      </w:r>
    </w:p>
    <w:p w14:paraId="12C89CD0" w14:textId="77777777" w:rsidR="00A45398" w:rsidRPr="00A45398" w:rsidRDefault="00A45398" w:rsidP="00A45398">
      <w:pPr>
        <w:spacing w:line="360" w:lineRule="auto"/>
        <w:rPr>
          <w:rFonts w:ascii="Times New Roman" w:hAnsi="Times New Roman" w:cs="Times New Roman"/>
          <w:sz w:val="24"/>
          <w:szCs w:val="24"/>
        </w:rPr>
      </w:pPr>
      <w:r>
        <w:rPr>
          <w:rFonts w:ascii="Times New Roman" w:hAnsi="Times New Roman" w:cs="Times New Roman"/>
          <w:sz w:val="24"/>
          <w:szCs w:val="24"/>
        </w:rPr>
        <w:tab/>
      </w:r>
      <w:r w:rsidRPr="00A45398">
        <w:rPr>
          <w:rFonts w:ascii="Times New Roman" w:hAnsi="Times New Roman" w:cs="Times New Roman"/>
          <w:sz w:val="24"/>
          <w:szCs w:val="24"/>
        </w:rPr>
        <w:t>Llevar el inventario y las ventas en planillas y contratar un OSE por separado para emitir comprobantes. Es la opción más barata al inicio —entre USD 50 y 150— y familiar para la mayoría de usuarios. Pero escala muy mal: los errores son frecuentes, no hay control en tiempo real, no reduce el tiempo de venta y exige una disciplina manual constante que termina siendo tan problemática como el cuaderno. Se considera una **solución temporal** que no resuelve el problema de fondo.</w:t>
      </w:r>
    </w:p>
    <w:p w14:paraId="161F9569" w14:textId="35349AD9" w:rsidR="007B0B31" w:rsidRDefault="007B0B31" w:rsidP="00452DF2">
      <w:pPr>
        <w:rPr>
          <w:rFonts w:ascii="Times New Roman" w:hAnsi="Times New Roman" w:cs="Times New Roman"/>
          <w:sz w:val="24"/>
          <w:szCs w:val="24"/>
        </w:rPr>
      </w:pPr>
    </w:p>
    <w:p w14:paraId="5B54E6BB" w14:textId="5576B20A" w:rsidR="007B0B31" w:rsidRDefault="007B0B31" w:rsidP="007B0B31">
      <w:pPr>
        <w:rPr>
          <w:rFonts w:ascii="Times New Roman" w:hAnsi="Times New Roman" w:cs="Times New Roman"/>
          <w:b/>
          <w:bCs/>
          <w:sz w:val="24"/>
          <w:szCs w:val="24"/>
        </w:rPr>
      </w:pPr>
      <w:r w:rsidRPr="007B0B31">
        <w:rPr>
          <w:rFonts w:ascii="Times New Roman" w:hAnsi="Times New Roman" w:cs="Times New Roman"/>
          <w:b/>
          <w:bCs/>
          <w:sz w:val="24"/>
          <w:szCs w:val="24"/>
        </w:rPr>
        <w:t>Alternativa 3: Desarrollo a Medida (Solución Propuesta)</w:t>
      </w:r>
    </w:p>
    <w:p w14:paraId="4C01A0C9" w14:textId="5F2857E0" w:rsidR="00A45398" w:rsidRPr="00A45398" w:rsidRDefault="00A45398" w:rsidP="00A45398">
      <w:pPr>
        <w:spacing w:line="360" w:lineRule="auto"/>
        <w:rPr>
          <w:rFonts w:ascii="Times New Roman" w:hAnsi="Times New Roman" w:cs="Times New Roman"/>
          <w:sz w:val="24"/>
          <w:szCs w:val="24"/>
        </w:rPr>
      </w:pPr>
      <w:r>
        <w:rPr>
          <w:rFonts w:ascii="Times New Roman" w:hAnsi="Times New Roman" w:cs="Times New Roman"/>
          <w:sz w:val="24"/>
          <w:szCs w:val="24"/>
        </w:rPr>
        <w:tab/>
      </w:r>
      <w:r w:rsidRPr="00A45398">
        <w:rPr>
          <w:rFonts w:ascii="Times New Roman" w:hAnsi="Times New Roman" w:cs="Times New Roman"/>
          <w:sz w:val="24"/>
          <w:szCs w:val="24"/>
        </w:rPr>
        <w:t xml:space="preserve">Un sistema construido específicamente orientado a licorerías pequeñas, con POS, inventario, facturación SUNAT, promociones e inteligencia artificial integrados desde el diseño. El costo de implementación es muy bajo en el contexto del proyecto académico (USD 30 a 150 en hardware opcional más servicios en </w:t>
      </w:r>
      <w:proofErr w:type="spellStart"/>
      <w:r w:rsidRPr="00A45398">
        <w:rPr>
          <w:rFonts w:ascii="Times New Roman" w:hAnsi="Times New Roman" w:cs="Times New Roman"/>
          <w:sz w:val="24"/>
          <w:szCs w:val="24"/>
        </w:rPr>
        <w:t>tier</w:t>
      </w:r>
      <w:proofErr w:type="spellEnd"/>
      <w:r w:rsidRPr="00A45398">
        <w:rPr>
          <w:rFonts w:ascii="Times New Roman" w:hAnsi="Times New Roman" w:cs="Times New Roman"/>
          <w:sz w:val="24"/>
          <w:szCs w:val="24"/>
        </w:rPr>
        <w:t xml:space="preserve"> gratuito), el código queda en manos del negocio y el sistema puede crecer con él. El único punto en contra es que requiere unas 14 semanas de desarrollo y acompañamiento del equipo al inicio. Sin embargo, la relación costo-beneficio es imbatible y la personalización para el contexto de una licorería en Piura marca la diferencia. Es la alternativa recomendada.</w:t>
      </w:r>
    </w:p>
    <w:p w14:paraId="758229B7" w14:textId="77777777" w:rsidR="00A45398" w:rsidRPr="00A45398" w:rsidRDefault="00A45398" w:rsidP="00A45398">
      <w:pPr>
        <w:spacing w:line="360" w:lineRule="auto"/>
        <w:rPr>
          <w:rFonts w:ascii="Times New Roman" w:hAnsi="Times New Roman" w:cs="Times New Roman"/>
          <w:sz w:val="24"/>
          <w:szCs w:val="24"/>
        </w:rPr>
      </w:pPr>
    </w:p>
    <w:p w14:paraId="1D87447F" w14:textId="77777777" w:rsidR="00A45398" w:rsidRPr="00A45398" w:rsidRDefault="00A45398" w:rsidP="00A45398">
      <w:pPr>
        <w:spacing w:line="360" w:lineRule="auto"/>
        <w:rPr>
          <w:rFonts w:ascii="Times New Roman" w:hAnsi="Times New Roman" w:cs="Times New Roman"/>
          <w:sz w:val="24"/>
          <w:szCs w:val="24"/>
        </w:rPr>
      </w:pPr>
      <w:r w:rsidRPr="00A45398">
        <w:rPr>
          <w:rFonts w:ascii="Times New Roman" w:hAnsi="Times New Roman" w:cs="Times New Roman"/>
          <w:sz w:val="24"/>
          <w:szCs w:val="24"/>
        </w:rPr>
        <w:lastRenderedPageBreak/>
        <w:t xml:space="preserve">En términos de costos comparativos: la alternativa 1 supone entre USD 800 y 1 500 iniciales más USD 30–80/mes; la alternativa 2, entre USD 50 y 150 iniciales más USD 20–50/mes; y la alternativa 3, entre USD 30 y 150 iniciales sin costo recurrente gracias al uso de servicios en </w:t>
      </w:r>
      <w:proofErr w:type="spellStart"/>
      <w:r w:rsidRPr="00A45398">
        <w:rPr>
          <w:rFonts w:ascii="Times New Roman" w:hAnsi="Times New Roman" w:cs="Times New Roman"/>
          <w:sz w:val="24"/>
          <w:szCs w:val="24"/>
        </w:rPr>
        <w:t>tier</w:t>
      </w:r>
      <w:proofErr w:type="spellEnd"/>
      <w:r w:rsidRPr="00A45398">
        <w:rPr>
          <w:rFonts w:ascii="Times New Roman" w:hAnsi="Times New Roman" w:cs="Times New Roman"/>
          <w:sz w:val="24"/>
          <w:szCs w:val="24"/>
        </w:rPr>
        <w:t xml:space="preserve"> gratuito. La opción 3 es la más conveniente para Chilalo </w:t>
      </w:r>
      <w:proofErr w:type="spellStart"/>
      <w:r w:rsidRPr="00A45398">
        <w:rPr>
          <w:rFonts w:ascii="Times New Roman" w:hAnsi="Times New Roman" w:cs="Times New Roman"/>
          <w:sz w:val="24"/>
          <w:szCs w:val="24"/>
        </w:rPr>
        <w:t>Shot</w:t>
      </w:r>
      <w:proofErr w:type="spellEnd"/>
      <w:r w:rsidRPr="00A45398">
        <w:rPr>
          <w:rFonts w:ascii="Times New Roman" w:hAnsi="Times New Roman" w:cs="Times New Roman"/>
          <w:sz w:val="24"/>
          <w:szCs w:val="24"/>
        </w:rPr>
        <w:t xml:space="preserve"> en todos los aspectos que importan.</w:t>
      </w:r>
    </w:p>
    <w:p w14:paraId="45990D83" w14:textId="695B8F15" w:rsidR="00634CD5" w:rsidRPr="007B0B31" w:rsidRDefault="00634CD5" w:rsidP="007B0B31">
      <w:pPr>
        <w:rPr>
          <w:rFonts w:ascii="Times New Roman" w:hAnsi="Times New Roman" w:cs="Times New Roman"/>
          <w:b/>
          <w:bCs/>
          <w:sz w:val="24"/>
          <w:szCs w:val="24"/>
        </w:rPr>
      </w:pPr>
    </w:p>
    <w:bookmarkEnd w:id="16"/>
    <w:p w14:paraId="1058C77D" w14:textId="16CAD438" w:rsidR="00DA0FD8" w:rsidRDefault="00DA0FD8" w:rsidP="007B0B31">
      <w:pPr>
        <w:spacing w:line="480" w:lineRule="auto"/>
        <w:rPr>
          <w:rFonts w:ascii="Times New Roman" w:hAnsi="Times New Roman" w:cs="Times New Roman"/>
          <w:sz w:val="24"/>
          <w:szCs w:val="24"/>
        </w:rPr>
      </w:pPr>
    </w:p>
    <w:p w14:paraId="0696A65C" w14:textId="01D52F52" w:rsidR="00DA0FD8" w:rsidRDefault="00DA0FD8" w:rsidP="00DA0FD8">
      <w:pPr>
        <w:tabs>
          <w:tab w:val="left" w:pos="5700"/>
        </w:tabs>
        <w:rPr>
          <w:rFonts w:ascii="Times New Roman" w:hAnsi="Times New Roman" w:cs="Times New Roman"/>
          <w:b/>
          <w:i/>
          <w:sz w:val="24"/>
          <w:szCs w:val="24"/>
        </w:rPr>
      </w:pPr>
      <w:bookmarkStart w:id="17" w:name="_Toc166689371"/>
      <w:r w:rsidRPr="00DA0FD8">
        <w:rPr>
          <w:rFonts w:ascii="Times New Roman" w:hAnsi="Times New Roman" w:cs="Times New Roman"/>
          <w:b/>
          <w:i/>
          <w:sz w:val="24"/>
          <w:szCs w:val="24"/>
        </w:rPr>
        <w:t>Recursos tecnológicos actuales y factibilidad técnica</w:t>
      </w:r>
      <w:bookmarkEnd w:id="17"/>
      <w:r>
        <w:rPr>
          <w:rFonts w:ascii="Times New Roman" w:hAnsi="Times New Roman" w:cs="Times New Roman"/>
          <w:b/>
          <w:i/>
          <w:sz w:val="24"/>
          <w:szCs w:val="24"/>
        </w:rPr>
        <w:tab/>
      </w:r>
    </w:p>
    <w:p w14:paraId="54602B23" w14:textId="6C9BF9E4" w:rsidR="00DA0FD8" w:rsidRPr="00DA0FD8" w:rsidRDefault="00DA0FD8" w:rsidP="00DA0FD8">
      <w:pPr>
        <w:tabs>
          <w:tab w:val="left" w:pos="5700"/>
        </w:tabs>
        <w:rPr>
          <w:rFonts w:ascii="Times New Roman" w:hAnsi="Times New Roman" w:cs="Times New Roman"/>
          <w:b/>
          <w:i/>
          <w:sz w:val="24"/>
          <w:szCs w:val="24"/>
        </w:rPr>
      </w:pPr>
      <w:r w:rsidRPr="00DA0FD8">
        <w:rPr>
          <w:rFonts w:ascii="Times New Roman" w:hAnsi="Times New Roman" w:cs="Times New Roman"/>
          <w:b/>
          <w:i/>
          <w:sz w:val="24"/>
          <w:szCs w:val="24"/>
        </w:rPr>
        <w:t>Evaluación de los recursos tecnológicos</w:t>
      </w:r>
    </w:p>
    <w:p w14:paraId="5952256B" w14:textId="77777777" w:rsidR="00B042E1" w:rsidRPr="00B042E1" w:rsidRDefault="00B042E1" w:rsidP="00B042E1">
      <w:pPr>
        <w:rPr>
          <w:rFonts w:ascii="Times New Roman" w:hAnsi="Times New Roman" w:cs="Times New Roman"/>
          <w:sz w:val="24"/>
          <w:szCs w:val="24"/>
        </w:rPr>
      </w:pPr>
      <w:bookmarkStart w:id="18" w:name="_Toc166689372"/>
      <w:r w:rsidRPr="00B042E1">
        <w:rPr>
          <w:rFonts w:ascii="Times New Roman" w:hAnsi="Times New Roman" w:cs="Times New Roman"/>
          <w:sz w:val="24"/>
          <w:szCs w:val="24"/>
        </w:rPr>
        <w:t xml:space="preserve">Lo primero es revisar con qué cuenta hoy Chilalo </w:t>
      </w:r>
      <w:proofErr w:type="spellStart"/>
      <w:r w:rsidRPr="00B042E1">
        <w:rPr>
          <w:rFonts w:ascii="Times New Roman" w:hAnsi="Times New Roman" w:cs="Times New Roman"/>
          <w:sz w:val="24"/>
          <w:szCs w:val="24"/>
        </w:rPr>
        <w:t>Shot</w:t>
      </w:r>
      <w:proofErr w:type="spellEnd"/>
      <w:r w:rsidRPr="00B042E1">
        <w:rPr>
          <w:rFonts w:ascii="Times New Roman" w:hAnsi="Times New Roman" w:cs="Times New Roman"/>
          <w:sz w:val="24"/>
          <w:szCs w:val="24"/>
        </w:rPr>
        <w:t xml:space="preserve"> y si eso es suficiente para implementar la solución sin inversiones desproporcionadas:</w:t>
      </w:r>
    </w:p>
    <w:tbl>
      <w:tblPr>
        <w:tblW w:w="0" w:type="auto"/>
        <w:tblLook w:val="04A0" w:firstRow="1" w:lastRow="0" w:firstColumn="1" w:lastColumn="0" w:noHBand="0" w:noVBand="1"/>
      </w:tblPr>
      <w:tblGrid>
        <w:gridCol w:w="2263"/>
        <w:gridCol w:w="2694"/>
        <w:gridCol w:w="4393"/>
      </w:tblGrid>
      <w:tr w:rsidR="00DA0FD8" w14:paraId="47B92763" w14:textId="77777777" w:rsidTr="00DA0FD8">
        <w:tc>
          <w:tcPr>
            <w:tcW w:w="2263" w:type="dxa"/>
          </w:tcPr>
          <w:p w14:paraId="0B4BEF21" w14:textId="52537251" w:rsidR="00DA0FD8" w:rsidRDefault="00DA0FD8" w:rsidP="00DA0FD8">
            <w:pPr>
              <w:rPr>
                <w:rFonts w:cs="Times New Roman"/>
                <w:szCs w:val="24"/>
              </w:rPr>
            </w:pPr>
            <w:r w:rsidRPr="00DA0FD8">
              <w:rPr>
                <w:rFonts w:cs="Times New Roman"/>
                <w:szCs w:val="24"/>
              </w:rPr>
              <w:t>Recurso / Aspecto</w:t>
            </w:r>
          </w:p>
        </w:tc>
        <w:tc>
          <w:tcPr>
            <w:tcW w:w="2694" w:type="dxa"/>
          </w:tcPr>
          <w:p w14:paraId="7B216C2C" w14:textId="022E1759" w:rsidR="00DA0FD8" w:rsidRDefault="00DA0FD8" w:rsidP="00DA0FD8">
            <w:pPr>
              <w:rPr>
                <w:rFonts w:cs="Times New Roman"/>
                <w:szCs w:val="24"/>
              </w:rPr>
            </w:pPr>
            <w:r w:rsidRPr="00DA0FD8">
              <w:rPr>
                <w:rFonts w:cs="Times New Roman"/>
                <w:szCs w:val="24"/>
              </w:rPr>
              <w:t xml:space="preserve">Estado actual en Chilalo </w:t>
            </w:r>
            <w:proofErr w:type="spellStart"/>
            <w:r w:rsidRPr="00DA0FD8">
              <w:rPr>
                <w:rFonts w:cs="Times New Roman"/>
                <w:szCs w:val="24"/>
              </w:rPr>
              <w:t>Shot</w:t>
            </w:r>
            <w:proofErr w:type="spellEnd"/>
          </w:p>
        </w:tc>
        <w:tc>
          <w:tcPr>
            <w:tcW w:w="4393" w:type="dxa"/>
          </w:tcPr>
          <w:p w14:paraId="4C3FD41D" w14:textId="703A8D89" w:rsidR="00DA0FD8" w:rsidRDefault="00DA0FD8" w:rsidP="00DA0FD8">
            <w:pPr>
              <w:rPr>
                <w:rFonts w:cs="Times New Roman"/>
                <w:szCs w:val="24"/>
              </w:rPr>
            </w:pPr>
            <w:r w:rsidRPr="00DA0FD8">
              <w:rPr>
                <w:rFonts w:cs="Times New Roman"/>
                <w:szCs w:val="24"/>
              </w:rPr>
              <w:t>¿Permite ejecutar el proyecto?</w:t>
            </w:r>
          </w:p>
        </w:tc>
      </w:tr>
      <w:tr w:rsidR="00DA0FD8" w14:paraId="01C21147" w14:textId="77777777" w:rsidTr="00DA0FD8">
        <w:tc>
          <w:tcPr>
            <w:tcW w:w="2263" w:type="dxa"/>
          </w:tcPr>
          <w:p w14:paraId="2528EC6A" w14:textId="26BF3FDD" w:rsidR="00DA0FD8" w:rsidRDefault="00DA0FD8" w:rsidP="00DA0FD8">
            <w:pPr>
              <w:rPr>
                <w:rFonts w:cs="Times New Roman"/>
                <w:szCs w:val="24"/>
              </w:rPr>
            </w:pPr>
            <w:r w:rsidRPr="00DA0FD8">
              <w:rPr>
                <w:rFonts w:cs="Times New Roman"/>
                <w:szCs w:val="24"/>
              </w:rPr>
              <w:t>Herramientas (software de usuario)</w:t>
            </w:r>
          </w:p>
        </w:tc>
        <w:tc>
          <w:tcPr>
            <w:tcW w:w="2694" w:type="dxa"/>
          </w:tcPr>
          <w:p w14:paraId="2E02641E" w14:textId="5888D0BD" w:rsidR="00DA0FD8" w:rsidRDefault="00DA0FD8" w:rsidP="00DA0FD8">
            <w:pPr>
              <w:rPr>
                <w:rFonts w:cs="Times New Roman"/>
                <w:szCs w:val="24"/>
              </w:rPr>
            </w:pPr>
            <w:r w:rsidRPr="00DA0FD8">
              <w:rPr>
                <w:rFonts w:cs="Times New Roman"/>
                <w:szCs w:val="24"/>
              </w:rPr>
              <w:t>Uso de Windows; sin sistema de gestión actual.</w:t>
            </w:r>
          </w:p>
        </w:tc>
        <w:tc>
          <w:tcPr>
            <w:tcW w:w="4393" w:type="dxa"/>
          </w:tcPr>
          <w:p w14:paraId="2CC7A2EC" w14:textId="45A19FB8" w:rsidR="00DA0FD8" w:rsidRDefault="00DA0FD8" w:rsidP="00DA0FD8">
            <w:pPr>
              <w:rPr>
                <w:rFonts w:cs="Times New Roman"/>
                <w:szCs w:val="24"/>
              </w:rPr>
            </w:pPr>
            <w:r w:rsidRPr="00DA0FD8">
              <w:rPr>
                <w:rFonts w:cs="Times New Roman"/>
                <w:szCs w:val="24"/>
              </w:rPr>
              <w:t xml:space="preserve">Sí. Cliente web y POS con </w:t>
            </w:r>
            <w:proofErr w:type="spellStart"/>
            <w:r w:rsidRPr="00DA0FD8">
              <w:rPr>
                <w:rFonts w:cs="Times New Roman"/>
                <w:szCs w:val="24"/>
              </w:rPr>
              <w:t>Electron</w:t>
            </w:r>
            <w:proofErr w:type="spellEnd"/>
            <w:r w:rsidRPr="00DA0FD8">
              <w:rPr>
                <w:rFonts w:cs="Times New Roman"/>
                <w:szCs w:val="24"/>
              </w:rPr>
              <w:t xml:space="preserve"> son compatibles con Windows; no se requieren licencias adicionales de oficina.</w:t>
            </w:r>
          </w:p>
        </w:tc>
      </w:tr>
      <w:tr w:rsidR="00DA0FD8" w14:paraId="51A58B85" w14:textId="77777777" w:rsidTr="00DA0FD8">
        <w:tc>
          <w:tcPr>
            <w:tcW w:w="2263" w:type="dxa"/>
          </w:tcPr>
          <w:p w14:paraId="0D1D8698" w14:textId="74DA179E" w:rsidR="00DA0FD8" w:rsidRDefault="00DA0FD8" w:rsidP="00DA0FD8">
            <w:pPr>
              <w:rPr>
                <w:rFonts w:cs="Times New Roman"/>
                <w:szCs w:val="24"/>
              </w:rPr>
            </w:pPr>
            <w:r w:rsidRPr="00DA0FD8">
              <w:rPr>
                <w:rFonts w:cs="Times New Roman"/>
                <w:szCs w:val="24"/>
              </w:rPr>
              <w:t>Software (plataforma)</w:t>
            </w:r>
          </w:p>
        </w:tc>
        <w:tc>
          <w:tcPr>
            <w:tcW w:w="2694" w:type="dxa"/>
          </w:tcPr>
          <w:p w14:paraId="40C138BB" w14:textId="6B45AA46" w:rsidR="00DA0FD8" w:rsidRDefault="00DA0FD8" w:rsidP="00DA0FD8">
            <w:pPr>
              <w:rPr>
                <w:rFonts w:cs="Times New Roman"/>
                <w:szCs w:val="24"/>
              </w:rPr>
            </w:pPr>
            <w:r w:rsidRPr="00DA0FD8">
              <w:rPr>
                <w:rFonts w:cs="Times New Roman"/>
                <w:szCs w:val="24"/>
              </w:rPr>
              <w:t>Sin servidores ni infraestructura propia.</w:t>
            </w:r>
          </w:p>
        </w:tc>
        <w:tc>
          <w:tcPr>
            <w:tcW w:w="4393" w:type="dxa"/>
          </w:tcPr>
          <w:p w14:paraId="4FAA41A7" w14:textId="286A5CA3" w:rsidR="00DA0FD8" w:rsidRDefault="00DA0FD8" w:rsidP="00DA0FD8">
            <w:pPr>
              <w:rPr>
                <w:rFonts w:cs="Times New Roman"/>
                <w:szCs w:val="24"/>
              </w:rPr>
            </w:pPr>
            <w:r w:rsidRPr="00DA0FD8">
              <w:rPr>
                <w:rFonts w:cs="Times New Roman"/>
                <w:szCs w:val="24"/>
              </w:rPr>
              <w:t xml:space="preserve">Sí. Solución en la nube (Render, </w:t>
            </w:r>
            <w:proofErr w:type="spellStart"/>
            <w:r w:rsidRPr="00DA0FD8">
              <w:rPr>
                <w:rFonts w:cs="Times New Roman"/>
                <w:szCs w:val="24"/>
              </w:rPr>
              <w:t>Supabase</w:t>
            </w:r>
            <w:proofErr w:type="spellEnd"/>
            <w:r w:rsidRPr="00DA0FD8">
              <w:rPr>
                <w:rFonts w:cs="Times New Roman"/>
                <w:szCs w:val="24"/>
              </w:rPr>
              <w:t>/</w:t>
            </w:r>
            <w:proofErr w:type="spellStart"/>
            <w:r w:rsidRPr="00DA0FD8">
              <w:rPr>
                <w:rFonts w:cs="Times New Roman"/>
                <w:szCs w:val="24"/>
              </w:rPr>
              <w:t>Neon</w:t>
            </w:r>
            <w:proofErr w:type="spellEnd"/>
            <w:r w:rsidRPr="00DA0FD8">
              <w:rPr>
                <w:rFonts w:cs="Times New Roman"/>
                <w:szCs w:val="24"/>
              </w:rPr>
              <w:t xml:space="preserve">) elimina necesidad de servidores locales; </w:t>
            </w:r>
            <w:proofErr w:type="spellStart"/>
            <w:r w:rsidRPr="00DA0FD8">
              <w:rPr>
                <w:rFonts w:cs="Times New Roman"/>
                <w:szCs w:val="24"/>
              </w:rPr>
              <w:t>stack</w:t>
            </w:r>
            <w:proofErr w:type="spellEnd"/>
            <w:r w:rsidRPr="00DA0FD8">
              <w:rPr>
                <w:rFonts w:cs="Times New Roman"/>
                <w:szCs w:val="24"/>
              </w:rPr>
              <w:t xml:space="preserve"> </w:t>
            </w:r>
            <w:proofErr w:type="spellStart"/>
            <w:r w:rsidRPr="00DA0FD8">
              <w:rPr>
                <w:rFonts w:cs="Times New Roman"/>
                <w:szCs w:val="24"/>
              </w:rPr>
              <w:t>React</w:t>
            </w:r>
            <w:proofErr w:type="spellEnd"/>
            <w:r w:rsidRPr="00DA0FD8">
              <w:rPr>
                <w:rFonts w:cs="Times New Roman"/>
                <w:szCs w:val="24"/>
              </w:rPr>
              <w:t xml:space="preserve">, Spring </w:t>
            </w:r>
            <w:proofErr w:type="spellStart"/>
            <w:r w:rsidRPr="00DA0FD8">
              <w:rPr>
                <w:rFonts w:cs="Times New Roman"/>
                <w:szCs w:val="24"/>
              </w:rPr>
              <w:t>Boot</w:t>
            </w:r>
            <w:proofErr w:type="spellEnd"/>
            <w:r w:rsidRPr="00DA0FD8">
              <w:rPr>
                <w:rFonts w:cs="Times New Roman"/>
                <w:szCs w:val="24"/>
              </w:rPr>
              <w:t xml:space="preserve">, PostgreSQL y </w:t>
            </w:r>
            <w:proofErr w:type="spellStart"/>
            <w:r w:rsidRPr="00DA0FD8">
              <w:rPr>
                <w:rFonts w:cs="Times New Roman"/>
                <w:szCs w:val="24"/>
              </w:rPr>
              <w:t>FastAPI</w:t>
            </w:r>
            <w:proofErr w:type="spellEnd"/>
            <w:r w:rsidRPr="00DA0FD8">
              <w:rPr>
                <w:rFonts w:cs="Times New Roman"/>
                <w:szCs w:val="24"/>
              </w:rPr>
              <w:t xml:space="preserve"> se alojan en servicios </w:t>
            </w:r>
            <w:proofErr w:type="spellStart"/>
            <w:r w:rsidRPr="00DA0FD8">
              <w:rPr>
                <w:rFonts w:cs="Times New Roman"/>
                <w:szCs w:val="24"/>
              </w:rPr>
              <w:t>cloud</w:t>
            </w:r>
            <w:proofErr w:type="spellEnd"/>
            <w:r w:rsidRPr="00DA0FD8">
              <w:rPr>
                <w:rFonts w:cs="Times New Roman"/>
                <w:szCs w:val="24"/>
              </w:rPr>
              <w:t xml:space="preserve"> de </w:t>
            </w:r>
            <w:proofErr w:type="spellStart"/>
            <w:r w:rsidRPr="00DA0FD8">
              <w:rPr>
                <w:rFonts w:cs="Times New Roman"/>
                <w:szCs w:val="24"/>
              </w:rPr>
              <w:t>tier</w:t>
            </w:r>
            <w:proofErr w:type="spellEnd"/>
            <w:r w:rsidRPr="00DA0FD8">
              <w:rPr>
                <w:rFonts w:cs="Times New Roman"/>
                <w:szCs w:val="24"/>
              </w:rPr>
              <w:t xml:space="preserve"> gratuito.</w:t>
            </w:r>
          </w:p>
        </w:tc>
      </w:tr>
      <w:tr w:rsidR="00DA0FD8" w14:paraId="56AC65D5" w14:textId="77777777" w:rsidTr="00DA0FD8">
        <w:tc>
          <w:tcPr>
            <w:tcW w:w="2263" w:type="dxa"/>
          </w:tcPr>
          <w:p w14:paraId="56E63DB7" w14:textId="0BAB7B83" w:rsidR="00DA0FD8" w:rsidRDefault="00DA0FD8" w:rsidP="00DA0FD8">
            <w:pPr>
              <w:rPr>
                <w:rFonts w:cs="Times New Roman"/>
                <w:szCs w:val="24"/>
              </w:rPr>
            </w:pPr>
            <w:r w:rsidRPr="00DA0FD8">
              <w:rPr>
                <w:rFonts w:cs="Times New Roman"/>
                <w:szCs w:val="24"/>
              </w:rPr>
              <w:t>Hardware</w:t>
            </w:r>
          </w:p>
        </w:tc>
        <w:tc>
          <w:tcPr>
            <w:tcW w:w="2694" w:type="dxa"/>
          </w:tcPr>
          <w:p w14:paraId="59DA6B7F" w14:textId="7FAEED76" w:rsidR="00DA0FD8" w:rsidRDefault="00DA0FD8" w:rsidP="00DA0FD8">
            <w:pPr>
              <w:rPr>
                <w:rFonts w:cs="Times New Roman"/>
                <w:szCs w:val="24"/>
              </w:rPr>
            </w:pPr>
            <w:r w:rsidRPr="00DA0FD8">
              <w:rPr>
                <w:rFonts w:cs="Times New Roman"/>
                <w:szCs w:val="24"/>
              </w:rPr>
              <w:t xml:space="preserve">1 PC o laptop en el establecimiento; posibilidad de </w:t>
            </w:r>
            <w:proofErr w:type="spellStart"/>
            <w:r w:rsidRPr="00DA0FD8">
              <w:rPr>
                <w:rFonts w:cs="Times New Roman"/>
                <w:szCs w:val="24"/>
              </w:rPr>
              <w:t>tablet</w:t>
            </w:r>
            <w:proofErr w:type="spellEnd"/>
            <w:r w:rsidRPr="00DA0FD8">
              <w:rPr>
                <w:rFonts w:cs="Times New Roman"/>
                <w:szCs w:val="24"/>
              </w:rPr>
              <w:t>.</w:t>
            </w:r>
          </w:p>
        </w:tc>
        <w:tc>
          <w:tcPr>
            <w:tcW w:w="4393" w:type="dxa"/>
          </w:tcPr>
          <w:p w14:paraId="2B5AD50F" w14:textId="6CB0F397" w:rsidR="00DA0FD8" w:rsidRDefault="00DA0FD8" w:rsidP="00DA0FD8">
            <w:pPr>
              <w:rPr>
                <w:rFonts w:cs="Times New Roman"/>
                <w:szCs w:val="24"/>
              </w:rPr>
            </w:pPr>
            <w:r w:rsidRPr="00DA0FD8">
              <w:rPr>
                <w:rFonts w:cs="Times New Roman"/>
                <w:szCs w:val="24"/>
              </w:rPr>
              <w:t>Sí. El sistema corre en equipo estándar; opcional: lector de código de barras (USD 30) e impresora térmica (USD 80).</w:t>
            </w:r>
          </w:p>
        </w:tc>
      </w:tr>
      <w:tr w:rsidR="00DA0FD8" w14:paraId="15123F61" w14:textId="77777777" w:rsidTr="00DA0FD8">
        <w:tc>
          <w:tcPr>
            <w:tcW w:w="2263" w:type="dxa"/>
          </w:tcPr>
          <w:p w14:paraId="2ECB7DDD" w14:textId="46D80C5A" w:rsidR="00DA0FD8" w:rsidRDefault="00DA0FD8" w:rsidP="00DA0FD8">
            <w:pPr>
              <w:rPr>
                <w:rFonts w:cs="Times New Roman"/>
                <w:szCs w:val="24"/>
              </w:rPr>
            </w:pPr>
            <w:r w:rsidRPr="00DA0FD8">
              <w:rPr>
                <w:rFonts w:cs="Times New Roman"/>
                <w:szCs w:val="24"/>
              </w:rPr>
              <w:t>Infraestructura tecnológica</w:t>
            </w:r>
          </w:p>
        </w:tc>
        <w:tc>
          <w:tcPr>
            <w:tcW w:w="2694" w:type="dxa"/>
          </w:tcPr>
          <w:p w14:paraId="4FA846D3" w14:textId="3FE70A6D" w:rsidR="00DA0FD8" w:rsidRDefault="00DA0FD8" w:rsidP="00DA0FD8">
            <w:pPr>
              <w:rPr>
                <w:rFonts w:cs="Times New Roman"/>
                <w:szCs w:val="24"/>
              </w:rPr>
            </w:pPr>
            <w:r w:rsidRPr="00DA0FD8">
              <w:rPr>
                <w:rFonts w:cs="Times New Roman"/>
                <w:szCs w:val="24"/>
              </w:rPr>
              <w:t>Conectividad internet en zona urbana de Piura (residencial o comercial).</w:t>
            </w:r>
          </w:p>
        </w:tc>
        <w:tc>
          <w:tcPr>
            <w:tcW w:w="4393" w:type="dxa"/>
          </w:tcPr>
          <w:p w14:paraId="05B1E7B2" w14:textId="70D686A2" w:rsidR="00DA0FD8" w:rsidRDefault="00DA0FD8" w:rsidP="00DA0FD8">
            <w:pPr>
              <w:rPr>
                <w:rFonts w:cs="Times New Roman"/>
                <w:szCs w:val="24"/>
              </w:rPr>
            </w:pPr>
            <w:r w:rsidRPr="00DA0FD8">
              <w:rPr>
                <w:rFonts w:cs="Times New Roman"/>
                <w:szCs w:val="24"/>
              </w:rPr>
              <w:t>Sí. Suficiente para sistema web y sincronización con SUNAT; el POS incluye modo offline para cortes breves.</w:t>
            </w:r>
          </w:p>
        </w:tc>
      </w:tr>
      <w:tr w:rsidR="00DA0FD8" w14:paraId="765B0E27" w14:textId="77777777" w:rsidTr="00DA0FD8">
        <w:tc>
          <w:tcPr>
            <w:tcW w:w="2263" w:type="dxa"/>
          </w:tcPr>
          <w:p w14:paraId="78162A0D" w14:textId="49E39C51" w:rsidR="00DA0FD8" w:rsidRDefault="00DA0FD8" w:rsidP="00DA0FD8">
            <w:pPr>
              <w:rPr>
                <w:rFonts w:cs="Times New Roman"/>
                <w:szCs w:val="24"/>
              </w:rPr>
            </w:pPr>
            <w:r w:rsidRPr="00DA0FD8">
              <w:rPr>
                <w:rFonts w:cs="Times New Roman"/>
                <w:szCs w:val="24"/>
              </w:rPr>
              <w:t>Integración con terceros</w:t>
            </w:r>
          </w:p>
        </w:tc>
        <w:tc>
          <w:tcPr>
            <w:tcW w:w="2694" w:type="dxa"/>
          </w:tcPr>
          <w:p w14:paraId="05582F4F" w14:textId="4CC2D3F4" w:rsidR="00DA0FD8" w:rsidRDefault="00DA0FD8" w:rsidP="00DA0FD8">
            <w:pPr>
              <w:rPr>
                <w:rFonts w:cs="Times New Roman"/>
                <w:szCs w:val="24"/>
              </w:rPr>
            </w:pPr>
            <w:r w:rsidRPr="00DA0FD8">
              <w:rPr>
                <w:rFonts w:cs="Times New Roman"/>
                <w:szCs w:val="24"/>
              </w:rPr>
              <w:t>Requiere OSE para facturación electrónica SUNAT.</w:t>
            </w:r>
          </w:p>
        </w:tc>
        <w:tc>
          <w:tcPr>
            <w:tcW w:w="4393" w:type="dxa"/>
          </w:tcPr>
          <w:p w14:paraId="231BA379" w14:textId="1612B61E" w:rsidR="00DA0FD8" w:rsidRDefault="00DA0FD8" w:rsidP="00DA0FD8">
            <w:pPr>
              <w:rPr>
                <w:rFonts w:cs="Times New Roman"/>
                <w:szCs w:val="24"/>
              </w:rPr>
            </w:pPr>
            <w:r w:rsidRPr="00DA0FD8">
              <w:rPr>
                <w:rFonts w:cs="Times New Roman"/>
                <w:szCs w:val="24"/>
              </w:rPr>
              <w:t>Sí. OSE disponibles en el mercado (</w:t>
            </w:r>
            <w:proofErr w:type="spellStart"/>
            <w:r w:rsidRPr="00DA0FD8">
              <w:rPr>
                <w:rFonts w:cs="Times New Roman"/>
                <w:szCs w:val="24"/>
              </w:rPr>
              <w:t>Nubefact</w:t>
            </w:r>
            <w:proofErr w:type="spellEnd"/>
            <w:r w:rsidRPr="00DA0FD8">
              <w:rPr>
                <w:rFonts w:cs="Times New Roman"/>
                <w:szCs w:val="24"/>
              </w:rPr>
              <w:t xml:space="preserve">, </w:t>
            </w:r>
            <w:proofErr w:type="spellStart"/>
            <w:r w:rsidRPr="00DA0FD8">
              <w:rPr>
                <w:rFonts w:cs="Times New Roman"/>
                <w:szCs w:val="24"/>
              </w:rPr>
              <w:t>Fact</w:t>
            </w:r>
            <w:proofErr w:type="spellEnd"/>
            <w:r w:rsidRPr="00DA0FD8">
              <w:rPr>
                <w:rFonts w:cs="Times New Roman"/>
                <w:szCs w:val="24"/>
              </w:rPr>
              <w:t xml:space="preserve">, etc.) con </w:t>
            </w:r>
            <w:proofErr w:type="spellStart"/>
            <w:r w:rsidRPr="00DA0FD8">
              <w:rPr>
                <w:rFonts w:cs="Times New Roman"/>
                <w:szCs w:val="24"/>
              </w:rPr>
              <w:t>APIs</w:t>
            </w:r>
            <w:proofErr w:type="spellEnd"/>
            <w:r w:rsidRPr="00DA0FD8">
              <w:rPr>
                <w:rFonts w:cs="Times New Roman"/>
                <w:szCs w:val="24"/>
              </w:rPr>
              <w:t xml:space="preserve"> documentadas; integración técnica estándar.</w:t>
            </w:r>
          </w:p>
        </w:tc>
      </w:tr>
    </w:tbl>
    <w:p w14:paraId="17CF475B" w14:textId="77777777" w:rsidR="00DA0FD8" w:rsidRPr="00DA0FD8" w:rsidRDefault="00DA0FD8" w:rsidP="00DA0FD8">
      <w:pPr>
        <w:rPr>
          <w:rFonts w:ascii="Times New Roman" w:hAnsi="Times New Roman" w:cs="Times New Roman"/>
          <w:sz w:val="24"/>
          <w:szCs w:val="24"/>
        </w:rPr>
      </w:pPr>
    </w:p>
    <w:p w14:paraId="035C1583" w14:textId="77777777" w:rsidR="00DA0FD8" w:rsidRPr="00DA0FD8" w:rsidRDefault="00DA0FD8" w:rsidP="00DA0FD8">
      <w:pPr>
        <w:rPr>
          <w:rFonts w:ascii="Times New Roman" w:hAnsi="Times New Roman" w:cs="Times New Roman"/>
          <w:b/>
          <w:i/>
          <w:sz w:val="24"/>
          <w:szCs w:val="24"/>
        </w:rPr>
      </w:pPr>
      <w:r w:rsidRPr="00DA0FD8">
        <w:rPr>
          <w:rFonts w:ascii="Times New Roman" w:hAnsi="Times New Roman" w:cs="Times New Roman"/>
          <w:b/>
          <w:i/>
          <w:sz w:val="24"/>
          <w:szCs w:val="24"/>
        </w:rPr>
        <w:lastRenderedPageBreak/>
        <w:t>Identificación de riesgos tecnológicos</w:t>
      </w:r>
    </w:p>
    <w:p w14:paraId="1EBDEA8D" w14:textId="58049313" w:rsidR="00DA0FD8" w:rsidRDefault="00DA0FD8" w:rsidP="00DA0FD8">
      <w:pPr>
        <w:rPr>
          <w:rFonts w:ascii="Times New Roman" w:hAnsi="Times New Roman" w:cs="Times New Roman"/>
          <w:sz w:val="24"/>
          <w:szCs w:val="24"/>
        </w:rPr>
      </w:pPr>
      <w:r w:rsidRPr="00DA0FD8">
        <w:rPr>
          <w:rFonts w:ascii="Times New Roman" w:hAnsi="Times New Roman" w:cs="Times New Roman"/>
          <w:sz w:val="24"/>
          <w:szCs w:val="24"/>
        </w:rPr>
        <w:t>Se anticipan posibles dificultades o limitaciones tecnológicas durante la ejecución del proyecto:</w:t>
      </w:r>
    </w:p>
    <w:p w14:paraId="3C0F81FB" w14:textId="39FA530D" w:rsidR="00DA0FD8" w:rsidRDefault="00DA0FD8" w:rsidP="00DA0FD8">
      <w:pPr>
        <w:rPr>
          <w:rFonts w:ascii="Times New Roman" w:hAnsi="Times New Roman" w:cs="Times New Roman"/>
          <w:sz w:val="24"/>
          <w:szCs w:val="24"/>
        </w:rPr>
      </w:pPr>
    </w:p>
    <w:tbl>
      <w:tblPr>
        <w:tblW w:w="0" w:type="auto"/>
        <w:tblLook w:val="04A0" w:firstRow="1" w:lastRow="0" w:firstColumn="1" w:lastColumn="0" w:noHBand="0" w:noVBand="1"/>
      </w:tblPr>
      <w:tblGrid>
        <w:gridCol w:w="1980"/>
        <w:gridCol w:w="3260"/>
        <w:gridCol w:w="4110"/>
      </w:tblGrid>
      <w:tr w:rsidR="00DA0FD8" w14:paraId="3FE36299" w14:textId="77777777" w:rsidTr="00C7574A">
        <w:tc>
          <w:tcPr>
            <w:tcW w:w="1980" w:type="dxa"/>
          </w:tcPr>
          <w:p w14:paraId="25D3485B" w14:textId="4A81522C" w:rsidR="00DA0FD8" w:rsidRDefault="00DA0FD8" w:rsidP="00DA0FD8">
            <w:pPr>
              <w:rPr>
                <w:rFonts w:cs="Times New Roman"/>
                <w:szCs w:val="24"/>
              </w:rPr>
            </w:pPr>
            <w:r w:rsidRPr="00DA0FD8">
              <w:rPr>
                <w:rFonts w:cs="Times New Roman"/>
                <w:szCs w:val="24"/>
              </w:rPr>
              <w:t>Riesgo tecnológico</w:t>
            </w:r>
          </w:p>
        </w:tc>
        <w:tc>
          <w:tcPr>
            <w:tcW w:w="3260" w:type="dxa"/>
          </w:tcPr>
          <w:p w14:paraId="358BA160" w14:textId="486C0767" w:rsidR="00DA0FD8" w:rsidRDefault="00DA0FD8" w:rsidP="00DA0FD8">
            <w:pPr>
              <w:rPr>
                <w:rFonts w:cs="Times New Roman"/>
                <w:szCs w:val="24"/>
              </w:rPr>
            </w:pPr>
            <w:r w:rsidRPr="00DA0FD8">
              <w:rPr>
                <w:rFonts w:cs="Times New Roman"/>
                <w:szCs w:val="24"/>
              </w:rPr>
              <w:t>Descripción</w:t>
            </w:r>
          </w:p>
        </w:tc>
        <w:tc>
          <w:tcPr>
            <w:tcW w:w="4110" w:type="dxa"/>
          </w:tcPr>
          <w:p w14:paraId="48BAC34E" w14:textId="18B4EE98" w:rsidR="00DA0FD8" w:rsidRDefault="00DA0FD8" w:rsidP="00DA0FD8">
            <w:pPr>
              <w:rPr>
                <w:rFonts w:cs="Times New Roman"/>
                <w:szCs w:val="24"/>
              </w:rPr>
            </w:pPr>
            <w:r w:rsidRPr="00DA0FD8">
              <w:rPr>
                <w:rFonts w:cs="Times New Roman"/>
                <w:szCs w:val="24"/>
              </w:rPr>
              <w:t>Mitigación</w:t>
            </w:r>
          </w:p>
        </w:tc>
      </w:tr>
      <w:tr w:rsidR="00DA0FD8" w14:paraId="371FBB86" w14:textId="77777777" w:rsidTr="00C7574A">
        <w:tc>
          <w:tcPr>
            <w:tcW w:w="1980" w:type="dxa"/>
          </w:tcPr>
          <w:p w14:paraId="114A6A91" w14:textId="19592706" w:rsidR="00DA0FD8" w:rsidRDefault="00DA0FD8" w:rsidP="00DA0FD8">
            <w:pPr>
              <w:rPr>
                <w:rFonts w:cs="Times New Roman"/>
                <w:szCs w:val="24"/>
              </w:rPr>
            </w:pPr>
            <w:r w:rsidRPr="00DA0FD8">
              <w:rPr>
                <w:rFonts w:cs="Times New Roman"/>
                <w:szCs w:val="24"/>
              </w:rPr>
              <w:t>Cortes de internet prolongados</w:t>
            </w:r>
          </w:p>
        </w:tc>
        <w:tc>
          <w:tcPr>
            <w:tcW w:w="3260" w:type="dxa"/>
          </w:tcPr>
          <w:p w14:paraId="6EE6EE20" w14:textId="1EAFDB68" w:rsidR="00DA0FD8" w:rsidRDefault="00DA0FD8" w:rsidP="00DA0FD8">
            <w:pPr>
              <w:rPr>
                <w:rFonts w:cs="Times New Roman"/>
                <w:szCs w:val="24"/>
              </w:rPr>
            </w:pPr>
            <w:r w:rsidRPr="00DA0FD8">
              <w:rPr>
                <w:rFonts w:cs="Times New Roman"/>
                <w:szCs w:val="24"/>
              </w:rPr>
              <w:t>Sin conexión, la facturación electrónica y la sincronización se retrasan.</w:t>
            </w:r>
          </w:p>
        </w:tc>
        <w:tc>
          <w:tcPr>
            <w:tcW w:w="4110" w:type="dxa"/>
          </w:tcPr>
          <w:p w14:paraId="2C4A3D55" w14:textId="48848D69" w:rsidR="00DA0FD8" w:rsidRDefault="00DA0FD8" w:rsidP="00DA0FD8">
            <w:pPr>
              <w:rPr>
                <w:rFonts w:cs="Times New Roman"/>
                <w:szCs w:val="24"/>
              </w:rPr>
            </w:pPr>
            <w:r w:rsidRPr="00DA0FD8">
              <w:rPr>
                <w:rFonts w:cs="Times New Roman"/>
                <w:szCs w:val="24"/>
              </w:rPr>
              <w:t>Modo offline en POS; cola de comprobantes para emitir al restablecer conexión; uso de datos móviles como respaldo.</w:t>
            </w:r>
          </w:p>
        </w:tc>
      </w:tr>
      <w:tr w:rsidR="00DA0FD8" w14:paraId="0733BF42" w14:textId="77777777" w:rsidTr="00C7574A">
        <w:tc>
          <w:tcPr>
            <w:tcW w:w="1980" w:type="dxa"/>
          </w:tcPr>
          <w:p w14:paraId="5769CEC2" w14:textId="26222A1A" w:rsidR="00DA0FD8" w:rsidRDefault="00C7574A" w:rsidP="00DA0FD8">
            <w:pPr>
              <w:rPr>
                <w:rFonts w:cs="Times New Roman"/>
                <w:szCs w:val="24"/>
              </w:rPr>
            </w:pPr>
            <w:r w:rsidRPr="00C7574A">
              <w:rPr>
                <w:rFonts w:cs="Times New Roman"/>
                <w:szCs w:val="24"/>
              </w:rPr>
              <w:t xml:space="preserve">Cambios en </w:t>
            </w:r>
            <w:proofErr w:type="spellStart"/>
            <w:r w:rsidRPr="00C7574A">
              <w:rPr>
                <w:rFonts w:cs="Times New Roman"/>
                <w:szCs w:val="24"/>
              </w:rPr>
              <w:t>APIs</w:t>
            </w:r>
            <w:proofErr w:type="spellEnd"/>
            <w:r w:rsidRPr="00C7574A">
              <w:rPr>
                <w:rFonts w:cs="Times New Roman"/>
                <w:szCs w:val="24"/>
              </w:rPr>
              <w:t xml:space="preserve"> de SUNAT </w:t>
            </w:r>
            <w:proofErr w:type="spellStart"/>
            <w:r w:rsidRPr="00C7574A">
              <w:rPr>
                <w:rFonts w:cs="Times New Roman"/>
                <w:szCs w:val="24"/>
              </w:rPr>
              <w:t>o</w:t>
            </w:r>
            <w:proofErr w:type="spellEnd"/>
            <w:r w:rsidRPr="00C7574A">
              <w:rPr>
                <w:rFonts w:cs="Times New Roman"/>
                <w:szCs w:val="24"/>
              </w:rPr>
              <w:t xml:space="preserve"> OSE</w:t>
            </w:r>
          </w:p>
        </w:tc>
        <w:tc>
          <w:tcPr>
            <w:tcW w:w="3260" w:type="dxa"/>
          </w:tcPr>
          <w:p w14:paraId="112DC278" w14:textId="57C41ECF" w:rsidR="00DA0FD8" w:rsidRDefault="00C7574A" w:rsidP="00DA0FD8">
            <w:pPr>
              <w:rPr>
                <w:rFonts w:cs="Times New Roman"/>
                <w:szCs w:val="24"/>
              </w:rPr>
            </w:pPr>
            <w:r w:rsidRPr="00C7574A">
              <w:rPr>
                <w:rFonts w:cs="Times New Roman"/>
                <w:szCs w:val="24"/>
              </w:rPr>
              <w:t>Actualizaciones normativas o del proveedor OSE pueden requerir ajustes en el sistema.</w:t>
            </w:r>
          </w:p>
        </w:tc>
        <w:tc>
          <w:tcPr>
            <w:tcW w:w="4110" w:type="dxa"/>
          </w:tcPr>
          <w:p w14:paraId="238A2ED7" w14:textId="44DD68C6" w:rsidR="00DA0FD8" w:rsidRDefault="00C7574A" w:rsidP="00DA0FD8">
            <w:pPr>
              <w:rPr>
                <w:rFonts w:cs="Times New Roman"/>
                <w:szCs w:val="24"/>
              </w:rPr>
            </w:pPr>
            <w:r w:rsidRPr="00C7574A">
              <w:rPr>
                <w:rFonts w:cs="Times New Roman"/>
                <w:szCs w:val="24"/>
              </w:rPr>
              <w:t xml:space="preserve">Diseño modular de integración; documentación de </w:t>
            </w:r>
            <w:proofErr w:type="spellStart"/>
            <w:r w:rsidRPr="00C7574A">
              <w:rPr>
                <w:rFonts w:cs="Times New Roman"/>
                <w:szCs w:val="24"/>
              </w:rPr>
              <w:t>APIs</w:t>
            </w:r>
            <w:proofErr w:type="spellEnd"/>
            <w:r w:rsidRPr="00C7574A">
              <w:rPr>
                <w:rFonts w:cs="Times New Roman"/>
                <w:szCs w:val="24"/>
              </w:rPr>
              <w:t>; plan de pruebas ante actualizaciones.</w:t>
            </w:r>
          </w:p>
        </w:tc>
      </w:tr>
      <w:tr w:rsidR="00DA0FD8" w14:paraId="7D6B5276" w14:textId="77777777" w:rsidTr="00C7574A">
        <w:tc>
          <w:tcPr>
            <w:tcW w:w="1980" w:type="dxa"/>
          </w:tcPr>
          <w:p w14:paraId="673CEF96" w14:textId="3B5F5C06" w:rsidR="00DA0FD8" w:rsidRDefault="00C7574A" w:rsidP="00DA0FD8">
            <w:pPr>
              <w:rPr>
                <w:rFonts w:cs="Times New Roman"/>
                <w:szCs w:val="24"/>
              </w:rPr>
            </w:pPr>
            <w:r w:rsidRPr="00C7574A">
              <w:rPr>
                <w:rFonts w:cs="Times New Roman"/>
                <w:szCs w:val="24"/>
              </w:rPr>
              <w:t xml:space="preserve">Límites de </w:t>
            </w:r>
            <w:proofErr w:type="spellStart"/>
            <w:r w:rsidRPr="00C7574A">
              <w:rPr>
                <w:rFonts w:cs="Times New Roman"/>
                <w:szCs w:val="24"/>
              </w:rPr>
              <w:t>tier</w:t>
            </w:r>
            <w:proofErr w:type="spellEnd"/>
            <w:r w:rsidRPr="00C7574A">
              <w:rPr>
                <w:rFonts w:cs="Times New Roman"/>
                <w:szCs w:val="24"/>
              </w:rPr>
              <w:t xml:space="preserve"> gratuito en </w:t>
            </w:r>
            <w:proofErr w:type="spellStart"/>
            <w:r w:rsidRPr="00C7574A">
              <w:rPr>
                <w:rFonts w:cs="Times New Roman"/>
                <w:szCs w:val="24"/>
              </w:rPr>
              <w:t>cloud</w:t>
            </w:r>
            <w:proofErr w:type="spellEnd"/>
          </w:p>
        </w:tc>
        <w:tc>
          <w:tcPr>
            <w:tcW w:w="3260" w:type="dxa"/>
          </w:tcPr>
          <w:p w14:paraId="27C03891" w14:textId="55D84EA8" w:rsidR="00DA0FD8" w:rsidRDefault="00C7574A" w:rsidP="00DA0FD8">
            <w:pPr>
              <w:rPr>
                <w:rFonts w:cs="Times New Roman"/>
                <w:szCs w:val="24"/>
              </w:rPr>
            </w:pPr>
            <w:r w:rsidRPr="00C7574A">
              <w:rPr>
                <w:rFonts w:cs="Times New Roman"/>
                <w:szCs w:val="24"/>
              </w:rPr>
              <w:t>Servicios gratuitos pueden tener cuotas de uso o disponibilidad limitada.</w:t>
            </w:r>
          </w:p>
        </w:tc>
        <w:tc>
          <w:tcPr>
            <w:tcW w:w="4110" w:type="dxa"/>
          </w:tcPr>
          <w:p w14:paraId="1446DBCF" w14:textId="3F7172BF" w:rsidR="00DA0FD8" w:rsidRDefault="00C7574A" w:rsidP="00DA0FD8">
            <w:pPr>
              <w:rPr>
                <w:rFonts w:cs="Times New Roman"/>
                <w:szCs w:val="24"/>
              </w:rPr>
            </w:pPr>
            <w:r w:rsidRPr="00C7574A">
              <w:rPr>
                <w:rFonts w:cs="Times New Roman"/>
                <w:szCs w:val="24"/>
              </w:rPr>
              <w:t>Monitoreo de uso; plan de migración a plan de pago bajo si crece el volumen; alternativas (</w:t>
            </w:r>
            <w:proofErr w:type="spellStart"/>
            <w:r w:rsidRPr="00C7574A">
              <w:rPr>
                <w:rFonts w:cs="Times New Roman"/>
                <w:szCs w:val="24"/>
              </w:rPr>
              <w:t>Railway</w:t>
            </w:r>
            <w:proofErr w:type="spellEnd"/>
            <w:r w:rsidRPr="00C7574A">
              <w:rPr>
                <w:rFonts w:cs="Times New Roman"/>
                <w:szCs w:val="24"/>
              </w:rPr>
              <w:t xml:space="preserve">, </w:t>
            </w:r>
            <w:proofErr w:type="spellStart"/>
            <w:r w:rsidRPr="00C7574A">
              <w:rPr>
                <w:rFonts w:cs="Times New Roman"/>
                <w:szCs w:val="24"/>
              </w:rPr>
              <w:t>Neon</w:t>
            </w:r>
            <w:proofErr w:type="spellEnd"/>
            <w:r w:rsidRPr="00C7574A">
              <w:rPr>
                <w:rFonts w:cs="Times New Roman"/>
                <w:szCs w:val="24"/>
              </w:rPr>
              <w:t>) ya identificadas.</w:t>
            </w:r>
          </w:p>
        </w:tc>
      </w:tr>
      <w:tr w:rsidR="00DA0FD8" w14:paraId="49E666DA" w14:textId="77777777" w:rsidTr="00C7574A">
        <w:tc>
          <w:tcPr>
            <w:tcW w:w="1980" w:type="dxa"/>
          </w:tcPr>
          <w:p w14:paraId="194776E6" w14:textId="33D86448" w:rsidR="00DA0FD8" w:rsidRDefault="00C7574A" w:rsidP="00DA0FD8">
            <w:pPr>
              <w:rPr>
                <w:rFonts w:cs="Times New Roman"/>
                <w:szCs w:val="24"/>
              </w:rPr>
            </w:pPr>
            <w:r w:rsidRPr="00C7574A">
              <w:rPr>
                <w:rFonts w:cs="Times New Roman"/>
                <w:szCs w:val="24"/>
              </w:rPr>
              <w:t>Falla de equipo en punto de venta</w:t>
            </w:r>
          </w:p>
        </w:tc>
        <w:tc>
          <w:tcPr>
            <w:tcW w:w="3260" w:type="dxa"/>
          </w:tcPr>
          <w:p w14:paraId="65A91D1C" w14:textId="20882DC9" w:rsidR="00DA0FD8" w:rsidRDefault="00C7574A" w:rsidP="00DA0FD8">
            <w:pPr>
              <w:rPr>
                <w:rFonts w:cs="Times New Roman"/>
                <w:szCs w:val="24"/>
              </w:rPr>
            </w:pPr>
            <w:r w:rsidRPr="00C7574A">
              <w:rPr>
                <w:rFonts w:cs="Times New Roman"/>
                <w:szCs w:val="24"/>
              </w:rPr>
              <w:t>PC o laptop dañada impide operar el POS.</w:t>
            </w:r>
          </w:p>
        </w:tc>
        <w:tc>
          <w:tcPr>
            <w:tcW w:w="4110" w:type="dxa"/>
          </w:tcPr>
          <w:p w14:paraId="23CEA6EC" w14:textId="4804A7AC" w:rsidR="00DA0FD8" w:rsidRDefault="00C7574A" w:rsidP="00DA0FD8">
            <w:pPr>
              <w:rPr>
                <w:rFonts w:cs="Times New Roman"/>
                <w:szCs w:val="24"/>
              </w:rPr>
            </w:pPr>
            <w:r w:rsidRPr="00C7574A">
              <w:rPr>
                <w:rFonts w:cs="Times New Roman"/>
                <w:szCs w:val="24"/>
              </w:rPr>
              <w:t>Sistema accesible desde navegador; posibilidad de usar otro dispositivo temporalmente; respaldo de datos en la nube.</w:t>
            </w:r>
          </w:p>
        </w:tc>
      </w:tr>
    </w:tbl>
    <w:p w14:paraId="5350DD88" w14:textId="77777777" w:rsidR="00DA0FD8" w:rsidRPr="00DA0FD8" w:rsidRDefault="00DA0FD8" w:rsidP="00DA0FD8">
      <w:pPr>
        <w:rPr>
          <w:rFonts w:ascii="Times New Roman" w:hAnsi="Times New Roman" w:cs="Times New Roman"/>
          <w:sz w:val="24"/>
          <w:szCs w:val="24"/>
        </w:rPr>
      </w:pPr>
    </w:p>
    <w:p w14:paraId="0D59B5AE" w14:textId="226AD7BC" w:rsidR="00C7574A" w:rsidRPr="00C7574A" w:rsidRDefault="00C7574A" w:rsidP="00321A48">
      <w:pPr>
        <w:spacing w:line="360" w:lineRule="auto"/>
        <w:rPr>
          <w:rFonts w:ascii="Times New Roman" w:hAnsi="Times New Roman" w:cs="Times New Roman"/>
          <w:sz w:val="24"/>
          <w:szCs w:val="24"/>
        </w:rPr>
      </w:pPr>
      <w:r w:rsidRPr="00C7574A">
        <w:rPr>
          <w:rFonts w:ascii="Times New Roman" w:hAnsi="Times New Roman" w:cs="Times New Roman"/>
          <w:b/>
          <w:bCs/>
          <w:sz w:val="24"/>
          <w:szCs w:val="24"/>
        </w:rPr>
        <w:t>Conclusión técnica</w:t>
      </w:r>
      <w:r w:rsidRPr="00C7574A">
        <w:rPr>
          <w:rFonts w:ascii="Times New Roman" w:hAnsi="Times New Roman" w:cs="Times New Roman"/>
          <w:sz w:val="24"/>
          <w:szCs w:val="24"/>
        </w:rPr>
        <w:t xml:space="preserve">: </w:t>
      </w:r>
      <w:r w:rsidR="00321A48" w:rsidRPr="00321A48">
        <w:rPr>
          <w:rFonts w:ascii="Times New Roman" w:hAnsi="Times New Roman" w:cs="Times New Roman"/>
          <w:sz w:val="24"/>
          <w:szCs w:val="24"/>
        </w:rPr>
        <w:t xml:space="preserve">La infraestructura que tiene Chilalo </w:t>
      </w:r>
      <w:proofErr w:type="spellStart"/>
      <w:r w:rsidR="00321A48" w:rsidRPr="00321A48">
        <w:rPr>
          <w:rFonts w:ascii="Times New Roman" w:hAnsi="Times New Roman" w:cs="Times New Roman"/>
          <w:sz w:val="24"/>
          <w:szCs w:val="24"/>
        </w:rPr>
        <w:t>Shot</w:t>
      </w:r>
      <w:proofErr w:type="spellEnd"/>
      <w:r w:rsidR="00321A48" w:rsidRPr="00321A48">
        <w:rPr>
          <w:rFonts w:ascii="Times New Roman" w:hAnsi="Times New Roman" w:cs="Times New Roman"/>
          <w:sz w:val="24"/>
          <w:szCs w:val="24"/>
        </w:rPr>
        <w:t xml:space="preserve"> es suficiente para implementar el sistema sin requerir grandes inversiones. Los riesgos son reales pero manejables con las medidas señaladas. La factibilidad técnica es</w:t>
      </w:r>
      <w:r w:rsidR="00321A48">
        <w:rPr>
          <w:rFonts w:ascii="Times New Roman" w:hAnsi="Times New Roman" w:cs="Times New Roman"/>
          <w:sz w:val="24"/>
          <w:szCs w:val="24"/>
        </w:rPr>
        <w:t xml:space="preserve"> </w:t>
      </w:r>
      <w:r w:rsidRPr="00C7574A">
        <w:rPr>
          <w:rFonts w:ascii="Times New Roman" w:hAnsi="Times New Roman" w:cs="Times New Roman"/>
          <w:b/>
          <w:bCs/>
          <w:sz w:val="24"/>
          <w:szCs w:val="24"/>
        </w:rPr>
        <w:t>alta</w:t>
      </w:r>
      <w:r w:rsidRPr="00C7574A">
        <w:rPr>
          <w:rFonts w:ascii="Times New Roman" w:hAnsi="Times New Roman" w:cs="Times New Roman"/>
          <w:sz w:val="24"/>
          <w:szCs w:val="24"/>
        </w:rPr>
        <w:t>.</w:t>
      </w:r>
    </w:p>
    <w:p w14:paraId="33AAE4C4" w14:textId="4B4A1B82" w:rsidR="00DA0FD8" w:rsidRPr="00DA0FD8" w:rsidRDefault="00DA0FD8" w:rsidP="00DA0FD8">
      <w:pPr>
        <w:rPr>
          <w:rFonts w:ascii="Times New Roman" w:hAnsi="Times New Roman" w:cs="Times New Roman"/>
          <w:sz w:val="24"/>
          <w:szCs w:val="24"/>
        </w:rPr>
      </w:pPr>
    </w:p>
    <w:p w14:paraId="39123516" w14:textId="136C0FE8" w:rsidR="00DA0FD8" w:rsidRPr="00DA0FD8" w:rsidRDefault="00DA0FD8" w:rsidP="00C7574A">
      <w:pPr>
        <w:rPr>
          <w:rFonts w:ascii="Times New Roman" w:hAnsi="Times New Roman" w:cs="Times New Roman"/>
          <w:b/>
          <w:i/>
          <w:sz w:val="24"/>
          <w:szCs w:val="24"/>
        </w:rPr>
      </w:pPr>
      <w:r w:rsidRPr="00DA0FD8">
        <w:rPr>
          <w:rFonts w:ascii="Times New Roman" w:hAnsi="Times New Roman" w:cs="Times New Roman"/>
          <w:b/>
          <w:i/>
          <w:sz w:val="24"/>
          <w:szCs w:val="24"/>
        </w:rPr>
        <w:t>Recursos humanos y factibilidad operativa</w:t>
      </w:r>
      <w:bookmarkEnd w:id="18"/>
    </w:p>
    <w:p w14:paraId="4C7F2831" w14:textId="55D4C8AC" w:rsidR="00DA0FD8" w:rsidRDefault="00C7574A" w:rsidP="00C7574A">
      <w:pPr>
        <w:rPr>
          <w:rFonts w:ascii="Times New Roman" w:hAnsi="Times New Roman" w:cs="Times New Roman"/>
          <w:sz w:val="24"/>
          <w:szCs w:val="24"/>
        </w:rPr>
      </w:pPr>
      <w:r w:rsidRPr="00C7574A">
        <w:rPr>
          <w:rFonts w:ascii="Times New Roman" w:hAnsi="Times New Roman" w:cs="Times New Roman"/>
          <w:sz w:val="24"/>
          <w:szCs w:val="24"/>
        </w:rPr>
        <w:t>Evaluación de las habilidades de los colaboradores</w:t>
      </w:r>
    </w:p>
    <w:p w14:paraId="6E967F4D" w14:textId="77777777" w:rsidR="00321A48" w:rsidRPr="00321A48" w:rsidRDefault="00321A48" w:rsidP="00321A48">
      <w:pPr>
        <w:rPr>
          <w:rFonts w:ascii="Times New Roman" w:hAnsi="Times New Roman" w:cs="Times New Roman"/>
          <w:sz w:val="24"/>
          <w:szCs w:val="24"/>
        </w:rPr>
      </w:pPr>
      <w:r w:rsidRPr="00321A48">
        <w:rPr>
          <w:rFonts w:ascii="Times New Roman" w:hAnsi="Times New Roman" w:cs="Times New Roman"/>
          <w:sz w:val="24"/>
          <w:szCs w:val="24"/>
        </w:rPr>
        <w:t xml:space="preserve">El sistema tiene que poder ser usado por personas sin formación técnica especializada. Por eso, antes de diseñarlo, conviene revisar qué tan preparado está el equipo de Chilalo </w:t>
      </w:r>
      <w:proofErr w:type="spellStart"/>
      <w:r w:rsidRPr="00321A48">
        <w:rPr>
          <w:rFonts w:ascii="Times New Roman" w:hAnsi="Times New Roman" w:cs="Times New Roman"/>
          <w:sz w:val="24"/>
          <w:szCs w:val="24"/>
        </w:rPr>
        <w:t>Shot</w:t>
      </w:r>
      <w:proofErr w:type="spellEnd"/>
      <w:r w:rsidRPr="00321A48">
        <w:rPr>
          <w:rFonts w:ascii="Times New Roman" w:hAnsi="Times New Roman" w:cs="Times New Roman"/>
          <w:sz w:val="24"/>
          <w:szCs w:val="24"/>
        </w:rPr>
        <w:t xml:space="preserve"> para adoptarlo:</w:t>
      </w:r>
    </w:p>
    <w:tbl>
      <w:tblPr>
        <w:tblW w:w="0" w:type="auto"/>
        <w:tblLook w:val="04A0" w:firstRow="1" w:lastRow="0" w:firstColumn="1" w:lastColumn="0" w:noHBand="0" w:noVBand="1"/>
      </w:tblPr>
      <w:tblGrid>
        <w:gridCol w:w="1616"/>
        <w:gridCol w:w="2348"/>
        <w:gridCol w:w="2835"/>
        <w:gridCol w:w="2551"/>
      </w:tblGrid>
      <w:tr w:rsidR="00C7574A" w14:paraId="511A3E37" w14:textId="77777777" w:rsidTr="00847718">
        <w:tc>
          <w:tcPr>
            <w:tcW w:w="1616" w:type="dxa"/>
          </w:tcPr>
          <w:p w14:paraId="0B49D7FA" w14:textId="06289A24" w:rsidR="00C7574A" w:rsidRDefault="00C7574A" w:rsidP="00C7574A">
            <w:pPr>
              <w:rPr>
                <w:rFonts w:cs="Times New Roman"/>
                <w:szCs w:val="24"/>
              </w:rPr>
            </w:pPr>
            <w:r w:rsidRPr="00C7574A">
              <w:rPr>
                <w:rFonts w:cs="Times New Roman"/>
                <w:szCs w:val="24"/>
              </w:rPr>
              <w:t>Colaborador</w:t>
            </w:r>
          </w:p>
        </w:tc>
        <w:tc>
          <w:tcPr>
            <w:tcW w:w="2348" w:type="dxa"/>
          </w:tcPr>
          <w:p w14:paraId="2AEF4E37" w14:textId="0146DE55" w:rsidR="00C7574A" w:rsidRDefault="00C7574A" w:rsidP="00C7574A">
            <w:pPr>
              <w:rPr>
                <w:rFonts w:cs="Times New Roman"/>
                <w:szCs w:val="24"/>
              </w:rPr>
            </w:pPr>
            <w:r w:rsidRPr="00C7574A">
              <w:rPr>
                <w:rFonts w:cs="Times New Roman"/>
                <w:szCs w:val="24"/>
              </w:rPr>
              <w:t>Habilidades actuales</w:t>
            </w:r>
          </w:p>
        </w:tc>
        <w:tc>
          <w:tcPr>
            <w:tcW w:w="2835" w:type="dxa"/>
          </w:tcPr>
          <w:p w14:paraId="399856E4" w14:textId="21884756" w:rsidR="00C7574A" w:rsidRDefault="00C7574A" w:rsidP="00C7574A">
            <w:pPr>
              <w:rPr>
                <w:rFonts w:cs="Times New Roman"/>
                <w:szCs w:val="24"/>
              </w:rPr>
            </w:pPr>
            <w:r w:rsidRPr="00C7574A">
              <w:rPr>
                <w:rFonts w:cs="Times New Roman"/>
                <w:szCs w:val="24"/>
              </w:rPr>
              <w:t>Necesidad para el sistema</w:t>
            </w:r>
          </w:p>
        </w:tc>
        <w:tc>
          <w:tcPr>
            <w:tcW w:w="2551" w:type="dxa"/>
          </w:tcPr>
          <w:p w14:paraId="244A4A89" w14:textId="52B1A66F" w:rsidR="00C7574A" w:rsidRDefault="00C7574A" w:rsidP="00C7574A">
            <w:pPr>
              <w:rPr>
                <w:rFonts w:cs="Times New Roman"/>
                <w:szCs w:val="24"/>
              </w:rPr>
            </w:pPr>
            <w:r w:rsidRPr="00C7574A">
              <w:rPr>
                <w:rFonts w:cs="Times New Roman"/>
                <w:szCs w:val="24"/>
              </w:rPr>
              <w:t>Valoración</w:t>
            </w:r>
          </w:p>
        </w:tc>
      </w:tr>
      <w:tr w:rsidR="00C7574A" w14:paraId="5DDEB50D" w14:textId="77777777" w:rsidTr="00847718">
        <w:tc>
          <w:tcPr>
            <w:tcW w:w="1616" w:type="dxa"/>
          </w:tcPr>
          <w:p w14:paraId="76D192A7" w14:textId="3E4F1D5D" w:rsidR="00C7574A" w:rsidRDefault="00C7574A" w:rsidP="00C7574A">
            <w:pPr>
              <w:rPr>
                <w:rFonts w:cs="Times New Roman"/>
                <w:szCs w:val="24"/>
              </w:rPr>
            </w:pPr>
            <w:r w:rsidRPr="00C7574A">
              <w:rPr>
                <w:rFonts w:cs="Times New Roman"/>
                <w:szCs w:val="24"/>
              </w:rPr>
              <w:lastRenderedPageBreak/>
              <w:t>Dueño / Administrador</w:t>
            </w:r>
          </w:p>
        </w:tc>
        <w:tc>
          <w:tcPr>
            <w:tcW w:w="2348" w:type="dxa"/>
          </w:tcPr>
          <w:p w14:paraId="60F4063B" w14:textId="1FF9CE40" w:rsidR="00C7574A" w:rsidRDefault="00C7574A" w:rsidP="00C7574A">
            <w:pPr>
              <w:rPr>
                <w:rFonts w:cs="Times New Roman"/>
                <w:szCs w:val="24"/>
              </w:rPr>
            </w:pPr>
            <w:r>
              <w:rPr>
                <w:rFonts w:cs="Times New Roman"/>
                <w:szCs w:val="24"/>
              </w:rPr>
              <w:t>G</w:t>
            </w:r>
            <w:r w:rsidRPr="00C7574A">
              <w:rPr>
                <w:rFonts w:cs="Times New Roman"/>
                <w:szCs w:val="24"/>
              </w:rPr>
              <w:t>estión del negocio, venta, manejo básico de PC/celular.</w:t>
            </w:r>
          </w:p>
        </w:tc>
        <w:tc>
          <w:tcPr>
            <w:tcW w:w="2835" w:type="dxa"/>
          </w:tcPr>
          <w:p w14:paraId="0C9FDF20" w14:textId="1F9D3F26" w:rsidR="00C7574A" w:rsidRDefault="00C7574A" w:rsidP="00C7574A">
            <w:pPr>
              <w:rPr>
                <w:rFonts w:cs="Times New Roman"/>
                <w:szCs w:val="24"/>
              </w:rPr>
            </w:pPr>
            <w:r w:rsidRPr="00C7574A">
              <w:rPr>
                <w:rFonts w:cs="Times New Roman"/>
                <w:szCs w:val="24"/>
              </w:rPr>
              <w:t>Uso del POS, reportes, configuración básica, emisión de comprobantes.</w:t>
            </w:r>
          </w:p>
        </w:tc>
        <w:tc>
          <w:tcPr>
            <w:tcW w:w="2551" w:type="dxa"/>
          </w:tcPr>
          <w:p w14:paraId="73A53E6E" w14:textId="386ACF5F" w:rsidR="00C7574A" w:rsidRPr="00C7574A" w:rsidRDefault="00C7574A" w:rsidP="00C7574A">
            <w:pPr>
              <w:rPr>
                <w:rFonts w:cs="Times New Roman"/>
                <w:szCs w:val="24"/>
              </w:rPr>
            </w:pPr>
            <w:r w:rsidRPr="00C7574A">
              <w:rPr>
                <w:rFonts w:cs="Times New Roman"/>
                <w:szCs w:val="24"/>
              </w:rPr>
              <w:t>Adecuada. La interfaz se diseña para usuarios no técnicos; capacitación corta y documentación permiten asimilar la solución.</w:t>
            </w:r>
          </w:p>
          <w:p w14:paraId="6C3F925C" w14:textId="77777777" w:rsidR="00C7574A" w:rsidRDefault="00C7574A" w:rsidP="00C7574A">
            <w:pPr>
              <w:rPr>
                <w:rFonts w:cs="Times New Roman"/>
                <w:szCs w:val="24"/>
              </w:rPr>
            </w:pPr>
          </w:p>
        </w:tc>
      </w:tr>
      <w:tr w:rsidR="00C7574A" w14:paraId="027595AD" w14:textId="77777777" w:rsidTr="00847718">
        <w:tc>
          <w:tcPr>
            <w:tcW w:w="1616" w:type="dxa"/>
          </w:tcPr>
          <w:p w14:paraId="43D4A7A3" w14:textId="16F1FD38" w:rsidR="00C7574A" w:rsidRDefault="00C7574A" w:rsidP="00C7574A">
            <w:pPr>
              <w:rPr>
                <w:rFonts w:cs="Times New Roman"/>
                <w:szCs w:val="24"/>
              </w:rPr>
            </w:pPr>
            <w:r w:rsidRPr="00C7574A">
              <w:rPr>
                <w:rFonts w:cs="Times New Roman"/>
                <w:szCs w:val="24"/>
              </w:rPr>
              <w:t>Empleado / Vendedor</w:t>
            </w:r>
          </w:p>
        </w:tc>
        <w:tc>
          <w:tcPr>
            <w:tcW w:w="2348" w:type="dxa"/>
          </w:tcPr>
          <w:p w14:paraId="502FF1FA" w14:textId="2C5E3E08" w:rsidR="00C7574A" w:rsidRDefault="00C7574A" w:rsidP="00C7574A">
            <w:pPr>
              <w:rPr>
                <w:rFonts w:cs="Times New Roman"/>
                <w:szCs w:val="24"/>
              </w:rPr>
            </w:pPr>
            <w:r w:rsidRPr="00C7574A">
              <w:rPr>
                <w:rFonts w:cs="Times New Roman"/>
                <w:szCs w:val="24"/>
              </w:rPr>
              <w:t> Atención al cliente, venta presencial, uso de cuaderno o calculadora.</w:t>
            </w:r>
          </w:p>
        </w:tc>
        <w:tc>
          <w:tcPr>
            <w:tcW w:w="2835" w:type="dxa"/>
          </w:tcPr>
          <w:p w14:paraId="5A62F4E3" w14:textId="3AAEFA18" w:rsidR="00C7574A" w:rsidRDefault="00847718" w:rsidP="00C7574A">
            <w:pPr>
              <w:rPr>
                <w:rFonts w:cs="Times New Roman"/>
                <w:szCs w:val="24"/>
              </w:rPr>
            </w:pPr>
            <w:r w:rsidRPr="00847718">
              <w:rPr>
                <w:rFonts w:cs="Times New Roman"/>
                <w:szCs w:val="24"/>
              </w:rPr>
              <w:t> Registro de ventas en POS, consulta de precios y stock, aplicación de promociones.</w:t>
            </w:r>
          </w:p>
        </w:tc>
        <w:tc>
          <w:tcPr>
            <w:tcW w:w="2551" w:type="dxa"/>
          </w:tcPr>
          <w:p w14:paraId="215985FA" w14:textId="04A3405E" w:rsidR="00C7574A" w:rsidRDefault="00847718" w:rsidP="00C7574A">
            <w:pPr>
              <w:rPr>
                <w:rFonts w:cs="Times New Roman"/>
                <w:szCs w:val="24"/>
              </w:rPr>
            </w:pPr>
            <w:r w:rsidRPr="00847718">
              <w:rPr>
                <w:rFonts w:cs="Times New Roman"/>
                <w:szCs w:val="24"/>
              </w:rPr>
              <w:t>Adecuada. Tareas acotadas; curva de aprendizaje mínima (RNF-01); soporte en puesta en marcha.</w:t>
            </w:r>
          </w:p>
        </w:tc>
      </w:tr>
    </w:tbl>
    <w:p w14:paraId="5BAA3655" w14:textId="77777777" w:rsidR="00321A48" w:rsidRPr="00321A48" w:rsidRDefault="00321A48" w:rsidP="00321A48">
      <w:pPr>
        <w:spacing w:line="360" w:lineRule="auto"/>
        <w:rPr>
          <w:rFonts w:ascii="Times New Roman" w:hAnsi="Times New Roman" w:cs="Times New Roman"/>
          <w:sz w:val="24"/>
          <w:szCs w:val="24"/>
        </w:rPr>
      </w:pPr>
      <w:r w:rsidRPr="00321A48">
        <w:rPr>
          <w:rFonts w:ascii="Times New Roman" w:hAnsi="Times New Roman" w:cs="Times New Roman"/>
          <w:sz w:val="24"/>
          <w:szCs w:val="24"/>
        </w:rPr>
        <w:t>El equipo de desarrollo se encargará del despliegue y el soporte técnico inicial, de modo que nadie en el negocio necesita saber programar ni administrar servidores.</w:t>
      </w:r>
    </w:p>
    <w:p w14:paraId="69031C62" w14:textId="0F01BE71" w:rsidR="00C7574A" w:rsidRDefault="00847718" w:rsidP="00C7574A">
      <w:pPr>
        <w:rPr>
          <w:rFonts w:ascii="Times New Roman" w:hAnsi="Times New Roman" w:cs="Times New Roman"/>
          <w:b/>
          <w:bCs/>
          <w:sz w:val="24"/>
          <w:szCs w:val="24"/>
        </w:rPr>
      </w:pPr>
      <w:r w:rsidRPr="00847718">
        <w:rPr>
          <w:rFonts w:ascii="Times New Roman" w:hAnsi="Times New Roman" w:cs="Times New Roman"/>
          <w:b/>
          <w:bCs/>
          <w:sz w:val="24"/>
          <w:szCs w:val="24"/>
        </w:rPr>
        <w:t>Análisis de la estructura organizacional</w:t>
      </w:r>
    </w:p>
    <w:p w14:paraId="4F9978B6" w14:textId="27C7055C" w:rsidR="00847718" w:rsidRDefault="00847718" w:rsidP="00847718">
      <w:pPr>
        <w:rPr>
          <w:rFonts w:ascii="Times New Roman" w:hAnsi="Times New Roman" w:cs="Times New Roman"/>
          <w:sz w:val="24"/>
          <w:szCs w:val="24"/>
        </w:rPr>
      </w:pPr>
      <w:r w:rsidRPr="00847718">
        <w:rPr>
          <w:rFonts w:ascii="Times New Roman" w:hAnsi="Times New Roman" w:cs="Times New Roman"/>
          <w:sz w:val="24"/>
          <w:szCs w:val="24"/>
        </w:rPr>
        <w:t>Se evalúa si la estructura actual de la empresa es adecuada para el desarrollo e implementación del proyecto:</w:t>
      </w:r>
    </w:p>
    <w:p w14:paraId="19256115" w14:textId="77777777" w:rsidR="00321A48" w:rsidRPr="00847718" w:rsidRDefault="00321A48" w:rsidP="00847718">
      <w:pPr>
        <w:rPr>
          <w:rFonts w:ascii="Times New Roman" w:hAnsi="Times New Roman" w:cs="Times New Roman"/>
          <w:sz w:val="24"/>
          <w:szCs w:val="24"/>
        </w:rPr>
      </w:pPr>
    </w:p>
    <w:tbl>
      <w:tblPr>
        <w:tblW w:w="0" w:type="auto"/>
        <w:tblLook w:val="04A0" w:firstRow="1" w:lastRow="0" w:firstColumn="1" w:lastColumn="0" w:noHBand="0" w:noVBand="1"/>
      </w:tblPr>
      <w:tblGrid>
        <w:gridCol w:w="2122"/>
        <w:gridCol w:w="3260"/>
        <w:gridCol w:w="3968"/>
      </w:tblGrid>
      <w:tr w:rsidR="00847718" w14:paraId="399C1191" w14:textId="77777777" w:rsidTr="00847718">
        <w:tc>
          <w:tcPr>
            <w:tcW w:w="2122" w:type="dxa"/>
          </w:tcPr>
          <w:p w14:paraId="150748BE" w14:textId="0E66A460" w:rsidR="00847718" w:rsidRDefault="00847718" w:rsidP="00847718">
            <w:pPr>
              <w:rPr>
                <w:rFonts w:cs="Times New Roman"/>
                <w:szCs w:val="24"/>
              </w:rPr>
            </w:pPr>
            <w:r w:rsidRPr="00847718">
              <w:rPr>
                <w:rFonts w:cs="Times New Roman"/>
                <w:szCs w:val="24"/>
              </w:rPr>
              <w:t>Aspecto estructural</w:t>
            </w:r>
          </w:p>
        </w:tc>
        <w:tc>
          <w:tcPr>
            <w:tcW w:w="3260" w:type="dxa"/>
          </w:tcPr>
          <w:p w14:paraId="537E5C97" w14:textId="54FEB36D" w:rsidR="00847718" w:rsidRDefault="00847718" w:rsidP="00847718">
            <w:pPr>
              <w:rPr>
                <w:rFonts w:cs="Times New Roman"/>
                <w:szCs w:val="24"/>
              </w:rPr>
            </w:pPr>
            <w:r w:rsidRPr="00847718">
              <w:rPr>
                <w:rFonts w:cs="Times New Roman"/>
                <w:szCs w:val="24"/>
              </w:rPr>
              <w:t xml:space="preserve">Situación en Chilalo </w:t>
            </w:r>
            <w:proofErr w:type="spellStart"/>
            <w:r w:rsidRPr="00847718">
              <w:rPr>
                <w:rFonts w:cs="Times New Roman"/>
                <w:szCs w:val="24"/>
              </w:rPr>
              <w:t>Shot</w:t>
            </w:r>
            <w:proofErr w:type="spellEnd"/>
          </w:p>
        </w:tc>
        <w:tc>
          <w:tcPr>
            <w:tcW w:w="3968" w:type="dxa"/>
          </w:tcPr>
          <w:p w14:paraId="31B2F635" w14:textId="1EF0E5D5" w:rsidR="00847718" w:rsidRDefault="00847718" w:rsidP="00847718">
            <w:pPr>
              <w:rPr>
                <w:rFonts w:cs="Times New Roman"/>
                <w:szCs w:val="24"/>
              </w:rPr>
            </w:pPr>
            <w:r w:rsidRPr="00847718">
              <w:rPr>
                <w:rFonts w:cs="Times New Roman"/>
                <w:szCs w:val="24"/>
              </w:rPr>
              <w:t>Adecuación al proyecto</w:t>
            </w:r>
          </w:p>
        </w:tc>
      </w:tr>
      <w:tr w:rsidR="00847718" w14:paraId="4B12596D" w14:textId="77777777" w:rsidTr="00847718">
        <w:tc>
          <w:tcPr>
            <w:tcW w:w="2122" w:type="dxa"/>
          </w:tcPr>
          <w:p w14:paraId="335AB800" w14:textId="7C7116CD" w:rsidR="00847718" w:rsidRDefault="00847718" w:rsidP="00847718">
            <w:pPr>
              <w:rPr>
                <w:rFonts w:cs="Times New Roman"/>
                <w:szCs w:val="24"/>
              </w:rPr>
            </w:pPr>
            <w:r w:rsidRPr="00847718">
              <w:rPr>
                <w:rFonts w:cs="Times New Roman"/>
                <w:szCs w:val="24"/>
              </w:rPr>
              <w:t>Tamaño</w:t>
            </w:r>
          </w:p>
        </w:tc>
        <w:tc>
          <w:tcPr>
            <w:tcW w:w="3260" w:type="dxa"/>
          </w:tcPr>
          <w:p w14:paraId="27CA8E4C" w14:textId="77777777" w:rsidR="001B4A33" w:rsidRPr="001B4A33" w:rsidRDefault="001B4A33" w:rsidP="001B4A33">
            <w:pPr>
              <w:rPr>
                <w:rFonts w:cs="Times New Roman"/>
                <w:szCs w:val="24"/>
              </w:rPr>
            </w:pPr>
            <w:r w:rsidRPr="001B4A33">
              <w:rPr>
                <w:rFonts w:cs="Times New Roman"/>
                <w:szCs w:val="24"/>
              </w:rPr>
              <w:t>El negocio opera con una o dos personas: el dueño actúa como gerente y, en algunos turnos, cuenta con un empleado en ventas y caja.</w:t>
            </w:r>
          </w:p>
          <w:p w14:paraId="3A51A70D" w14:textId="3CA52D60" w:rsidR="00847718" w:rsidRDefault="00847718" w:rsidP="00847718">
            <w:pPr>
              <w:rPr>
                <w:rFonts w:cs="Times New Roman"/>
                <w:szCs w:val="24"/>
              </w:rPr>
            </w:pPr>
          </w:p>
        </w:tc>
        <w:tc>
          <w:tcPr>
            <w:tcW w:w="3968" w:type="dxa"/>
          </w:tcPr>
          <w:p w14:paraId="69826966" w14:textId="4FCCE93B" w:rsidR="00847718" w:rsidRDefault="001B4A33" w:rsidP="00847718">
            <w:pPr>
              <w:rPr>
                <w:rFonts w:cs="Times New Roman"/>
                <w:szCs w:val="24"/>
              </w:rPr>
            </w:pPr>
            <w:r w:rsidRPr="001B4A33">
              <w:rPr>
                <w:rFonts w:cs="Times New Roman"/>
                <w:szCs w:val="24"/>
              </w:rPr>
              <w:t>El sistema fue concebido para negocios de esta escala. No requiere configurar múltiples departamentos ni estructuras jerárquicas complejas; con dos perfiles de usuario queda cubierta toda la operación.</w:t>
            </w:r>
          </w:p>
        </w:tc>
      </w:tr>
      <w:tr w:rsidR="00847718" w14:paraId="3B530000" w14:textId="77777777" w:rsidTr="00847718">
        <w:tc>
          <w:tcPr>
            <w:tcW w:w="2122" w:type="dxa"/>
          </w:tcPr>
          <w:p w14:paraId="19FD8F9B" w14:textId="4E3A0ABF" w:rsidR="00847718" w:rsidRDefault="00847718" w:rsidP="00847718">
            <w:pPr>
              <w:rPr>
                <w:rFonts w:cs="Times New Roman"/>
                <w:szCs w:val="24"/>
              </w:rPr>
            </w:pPr>
            <w:r w:rsidRPr="00847718">
              <w:rPr>
                <w:rFonts w:cs="Times New Roman"/>
                <w:szCs w:val="24"/>
              </w:rPr>
              <w:t>Roles</w:t>
            </w:r>
          </w:p>
        </w:tc>
        <w:tc>
          <w:tcPr>
            <w:tcW w:w="3260" w:type="dxa"/>
          </w:tcPr>
          <w:p w14:paraId="154E76BD" w14:textId="77777777" w:rsidR="001B4A33" w:rsidRPr="001B4A33" w:rsidRDefault="001B4A33" w:rsidP="001B4A33">
            <w:pPr>
              <w:rPr>
                <w:rFonts w:cs="Times New Roman"/>
                <w:szCs w:val="24"/>
              </w:rPr>
            </w:pPr>
            <w:r w:rsidRPr="001B4A33">
              <w:rPr>
                <w:rFonts w:cs="Times New Roman"/>
                <w:szCs w:val="24"/>
              </w:rPr>
              <w:t> El dueño gestiona y supervisa el negocio; el vendedor atiende directamente al cliente y opera la caja.</w:t>
            </w:r>
          </w:p>
          <w:p w14:paraId="2F7ADB17" w14:textId="4BF1C63A" w:rsidR="00847718" w:rsidRDefault="00847718" w:rsidP="00847718">
            <w:pPr>
              <w:rPr>
                <w:rFonts w:cs="Times New Roman"/>
                <w:szCs w:val="24"/>
              </w:rPr>
            </w:pPr>
          </w:p>
        </w:tc>
        <w:tc>
          <w:tcPr>
            <w:tcW w:w="3968" w:type="dxa"/>
          </w:tcPr>
          <w:p w14:paraId="1733DA86" w14:textId="6AEB2F34" w:rsidR="00847718" w:rsidRDefault="001B4A33" w:rsidP="00847718">
            <w:pPr>
              <w:rPr>
                <w:rFonts w:cs="Times New Roman"/>
                <w:szCs w:val="24"/>
              </w:rPr>
            </w:pPr>
            <w:r w:rsidRPr="001B4A33">
              <w:rPr>
                <w:rFonts w:cs="Times New Roman"/>
                <w:szCs w:val="24"/>
              </w:rPr>
              <w:t>Los roles del sistema —Administrador y Vendedor— encajan de forma natural con cómo ya trabaja el equipo. No se necesita ninguna reestructuración: solo asignar el perfil correspondiente a cada persona.</w:t>
            </w:r>
          </w:p>
        </w:tc>
      </w:tr>
      <w:tr w:rsidR="00847718" w14:paraId="0FBD2002" w14:textId="77777777" w:rsidTr="00847718">
        <w:tc>
          <w:tcPr>
            <w:tcW w:w="2122" w:type="dxa"/>
          </w:tcPr>
          <w:p w14:paraId="7A33D81D" w14:textId="4F6C8379" w:rsidR="00847718" w:rsidRDefault="00847718" w:rsidP="00847718">
            <w:pPr>
              <w:rPr>
                <w:rFonts w:cs="Times New Roman"/>
                <w:szCs w:val="24"/>
              </w:rPr>
            </w:pPr>
            <w:r w:rsidRPr="00847718">
              <w:rPr>
                <w:rFonts w:cs="Times New Roman"/>
                <w:szCs w:val="24"/>
              </w:rPr>
              <w:t>Área de impacto</w:t>
            </w:r>
          </w:p>
        </w:tc>
        <w:tc>
          <w:tcPr>
            <w:tcW w:w="3260" w:type="dxa"/>
          </w:tcPr>
          <w:p w14:paraId="31F6C1C1" w14:textId="12597877" w:rsidR="00847718" w:rsidRDefault="001B4A33" w:rsidP="00847718">
            <w:pPr>
              <w:rPr>
                <w:rFonts w:cs="Times New Roman"/>
                <w:szCs w:val="24"/>
              </w:rPr>
            </w:pPr>
            <w:r w:rsidRPr="001B4A33">
              <w:rPr>
                <w:rFonts w:cs="Times New Roman"/>
                <w:szCs w:val="24"/>
              </w:rPr>
              <w:t xml:space="preserve"> La operación diaria se concentra en el área de Ventas/Caja, donde </w:t>
            </w:r>
            <w:r w:rsidRPr="001B4A33">
              <w:rPr>
                <w:rFonts w:cs="Times New Roman"/>
                <w:szCs w:val="24"/>
              </w:rPr>
              <w:lastRenderedPageBreak/>
              <w:t>el proyecto tendrá su mayor efecto (ver organigrama, §6).</w:t>
            </w:r>
          </w:p>
        </w:tc>
        <w:tc>
          <w:tcPr>
            <w:tcW w:w="3968" w:type="dxa"/>
          </w:tcPr>
          <w:p w14:paraId="6273CE45" w14:textId="7725298C" w:rsidR="00847718" w:rsidRDefault="001B4A33" w:rsidP="00847718">
            <w:pPr>
              <w:rPr>
                <w:rFonts w:cs="Times New Roman"/>
                <w:szCs w:val="24"/>
              </w:rPr>
            </w:pPr>
            <w:r w:rsidRPr="001B4A33">
              <w:rPr>
                <w:rFonts w:cs="Times New Roman"/>
                <w:szCs w:val="24"/>
              </w:rPr>
              <w:lastRenderedPageBreak/>
              <w:t xml:space="preserve">Al enfocarse en una sola área, la implementación resulta más sencilla, el seguimiento más directo y la resistencia </w:t>
            </w:r>
            <w:r w:rsidRPr="001B4A33">
              <w:rPr>
                <w:rFonts w:cs="Times New Roman"/>
                <w:szCs w:val="24"/>
              </w:rPr>
              <w:lastRenderedPageBreak/>
              <w:t>al cambio menor, lo que favorece una adopción rápida y sostenida.</w:t>
            </w:r>
          </w:p>
        </w:tc>
      </w:tr>
      <w:tr w:rsidR="00847718" w14:paraId="44E81EB8" w14:textId="77777777" w:rsidTr="00847718">
        <w:tc>
          <w:tcPr>
            <w:tcW w:w="2122" w:type="dxa"/>
          </w:tcPr>
          <w:p w14:paraId="6581B8A1" w14:textId="15FB0F32" w:rsidR="00847718" w:rsidRDefault="00847718" w:rsidP="00847718">
            <w:pPr>
              <w:rPr>
                <w:rFonts w:cs="Times New Roman"/>
                <w:szCs w:val="24"/>
              </w:rPr>
            </w:pPr>
            <w:r w:rsidRPr="00847718">
              <w:rPr>
                <w:rFonts w:cs="Times New Roman"/>
                <w:szCs w:val="24"/>
              </w:rPr>
              <w:lastRenderedPageBreak/>
              <w:t>Toma de decisiones</w:t>
            </w:r>
          </w:p>
        </w:tc>
        <w:tc>
          <w:tcPr>
            <w:tcW w:w="3260" w:type="dxa"/>
          </w:tcPr>
          <w:p w14:paraId="0F2353C6" w14:textId="77777777" w:rsidR="001B4A33" w:rsidRPr="001B4A33" w:rsidRDefault="001B4A33" w:rsidP="001B4A33">
            <w:pPr>
              <w:rPr>
                <w:rFonts w:cs="Times New Roman"/>
                <w:szCs w:val="24"/>
              </w:rPr>
            </w:pPr>
            <w:r w:rsidRPr="001B4A33">
              <w:rPr>
                <w:rFonts w:cs="Times New Roman"/>
                <w:szCs w:val="24"/>
              </w:rPr>
              <w:t>El dueño toma todas las decisiones de forma directa, sin depender de aprobaciones externas ni otras áreas.</w:t>
            </w:r>
          </w:p>
          <w:p w14:paraId="3C94D267" w14:textId="1C5BF71A" w:rsidR="00847718" w:rsidRDefault="00847718" w:rsidP="00847718">
            <w:pPr>
              <w:rPr>
                <w:rFonts w:cs="Times New Roman"/>
                <w:szCs w:val="24"/>
              </w:rPr>
            </w:pPr>
          </w:p>
        </w:tc>
        <w:tc>
          <w:tcPr>
            <w:tcW w:w="3968" w:type="dxa"/>
          </w:tcPr>
          <w:p w14:paraId="3458920F" w14:textId="3ACFB6CB" w:rsidR="00847718" w:rsidRDefault="001B4A33" w:rsidP="00847718">
            <w:pPr>
              <w:rPr>
                <w:rFonts w:cs="Times New Roman"/>
                <w:szCs w:val="24"/>
              </w:rPr>
            </w:pPr>
            <w:r w:rsidRPr="001B4A33">
              <w:rPr>
                <w:rFonts w:cs="Times New Roman"/>
                <w:szCs w:val="24"/>
              </w:rPr>
              <w:t>Esa centralización juega a favor del proyecto: permite definir prioridades, organizar los tiempos de capacitación y responder a imprevistos con agilidad, sin capas intermedias de aprobación.</w:t>
            </w:r>
          </w:p>
        </w:tc>
      </w:tr>
    </w:tbl>
    <w:p w14:paraId="34CA0DCC" w14:textId="0F07D523" w:rsidR="00847718" w:rsidRDefault="00847718" w:rsidP="00847718">
      <w:pPr>
        <w:rPr>
          <w:rFonts w:ascii="Times New Roman" w:hAnsi="Times New Roman" w:cs="Times New Roman"/>
          <w:sz w:val="24"/>
          <w:szCs w:val="24"/>
        </w:rPr>
      </w:pPr>
    </w:p>
    <w:p w14:paraId="3A885DD5" w14:textId="22A1B8C4" w:rsidR="00847718" w:rsidRDefault="00847718" w:rsidP="00847718">
      <w:pPr>
        <w:rPr>
          <w:rFonts w:ascii="Times New Roman" w:hAnsi="Times New Roman" w:cs="Times New Roman"/>
          <w:b/>
          <w:bCs/>
          <w:sz w:val="24"/>
          <w:szCs w:val="24"/>
        </w:rPr>
      </w:pPr>
      <w:r w:rsidRPr="00847718">
        <w:rPr>
          <w:rFonts w:ascii="Times New Roman" w:hAnsi="Times New Roman" w:cs="Times New Roman"/>
          <w:b/>
          <w:bCs/>
          <w:sz w:val="24"/>
          <w:szCs w:val="24"/>
        </w:rPr>
        <w:t>Evaluación de procesos, actividades y tareas impactadas por la solución</w:t>
      </w:r>
    </w:p>
    <w:tbl>
      <w:tblPr>
        <w:tblW w:w="0" w:type="auto"/>
        <w:tblLook w:val="04A0" w:firstRow="1" w:lastRow="0" w:firstColumn="1" w:lastColumn="0" w:noHBand="0" w:noVBand="1"/>
      </w:tblPr>
      <w:tblGrid>
        <w:gridCol w:w="2122"/>
        <w:gridCol w:w="3402"/>
        <w:gridCol w:w="3826"/>
      </w:tblGrid>
      <w:tr w:rsidR="00847718" w14:paraId="0EBB399D" w14:textId="77777777" w:rsidTr="00E13C9A">
        <w:tc>
          <w:tcPr>
            <w:tcW w:w="2122" w:type="dxa"/>
          </w:tcPr>
          <w:p w14:paraId="5E1D26E6" w14:textId="128275C2" w:rsidR="00847718" w:rsidRDefault="00847718" w:rsidP="00847718">
            <w:pPr>
              <w:rPr>
                <w:rFonts w:cs="Times New Roman"/>
                <w:szCs w:val="24"/>
              </w:rPr>
            </w:pPr>
            <w:r w:rsidRPr="00847718">
              <w:rPr>
                <w:rFonts w:cs="Times New Roman"/>
                <w:szCs w:val="24"/>
              </w:rPr>
              <w:t>Actividad</w:t>
            </w:r>
          </w:p>
        </w:tc>
        <w:tc>
          <w:tcPr>
            <w:tcW w:w="3402" w:type="dxa"/>
          </w:tcPr>
          <w:p w14:paraId="1F6A3B32" w14:textId="4D081230" w:rsidR="00847718" w:rsidRDefault="00847718" w:rsidP="00847718">
            <w:pPr>
              <w:rPr>
                <w:rFonts w:cs="Times New Roman"/>
                <w:szCs w:val="24"/>
              </w:rPr>
            </w:pPr>
            <w:r w:rsidRPr="00847718">
              <w:rPr>
                <w:rFonts w:cs="Times New Roman"/>
                <w:szCs w:val="24"/>
              </w:rPr>
              <w:t>Situación actual</w:t>
            </w:r>
          </w:p>
        </w:tc>
        <w:tc>
          <w:tcPr>
            <w:tcW w:w="3826" w:type="dxa"/>
          </w:tcPr>
          <w:p w14:paraId="496DA762" w14:textId="32621098" w:rsidR="00847718" w:rsidRDefault="00847718" w:rsidP="00847718">
            <w:pPr>
              <w:rPr>
                <w:rFonts w:cs="Times New Roman"/>
                <w:szCs w:val="24"/>
              </w:rPr>
            </w:pPr>
            <w:r w:rsidRPr="00847718">
              <w:rPr>
                <w:rFonts w:cs="Times New Roman"/>
                <w:szCs w:val="24"/>
              </w:rPr>
              <w:t>Impacto de la solución</w:t>
            </w:r>
          </w:p>
        </w:tc>
      </w:tr>
      <w:tr w:rsidR="00847718" w14:paraId="213DA26A" w14:textId="77777777" w:rsidTr="00E13C9A">
        <w:tc>
          <w:tcPr>
            <w:tcW w:w="2122" w:type="dxa"/>
          </w:tcPr>
          <w:p w14:paraId="3F9DFBCD" w14:textId="531CFA71" w:rsidR="00847718" w:rsidRDefault="00847718" w:rsidP="00847718">
            <w:pPr>
              <w:rPr>
                <w:rFonts w:cs="Times New Roman"/>
                <w:szCs w:val="24"/>
              </w:rPr>
            </w:pPr>
            <w:r w:rsidRPr="00847718">
              <w:rPr>
                <w:rFonts w:cs="Times New Roman"/>
                <w:szCs w:val="24"/>
              </w:rPr>
              <w:t>Registro de ventas</w:t>
            </w:r>
          </w:p>
        </w:tc>
        <w:tc>
          <w:tcPr>
            <w:tcW w:w="3402" w:type="dxa"/>
          </w:tcPr>
          <w:p w14:paraId="2AD1B10E" w14:textId="6C6D5238" w:rsidR="00847718" w:rsidRDefault="00E13C9A" w:rsidP="00847718">
            <w:pPr>
              <w:rPr>
                <w:rFonts w:cs="Times New Roman"/>
                <w:szCs w:val="24"/>
              </w:rPr>
            </w:pPr>
            <w:r w:rsidRPr="00E13C9A">
              <w:rPr>
                <w:rFonts w:cs="Times New Roman"/>
                <w:szCs w:val="24"/>
              </w:rPr>
              <w:t>Anotación manual en cuaderno; cálculo manual de totales.</w:t>
            </w:r>
          </w:p>
        </w:tc>
        <w:tc>
          <w:tcPr>
            <w:tcW w:w="3826" w:type="dxa"/>
          </w:tcPr>
          <w:p w14:paraId="498227CC" w14:textId="52FEB0D8" w:rsidR="00847718" w:rsidRDefault="00E13C9A" w:rsidP="00847718">
            <w:pPr>
              <w:rPr>
                <w:rFonts w:cs="Times New Roman"/>
                <w:szCs w:val="24"/>
              </w:rPr>
            </w:pPr>
            <w:r w:rsidRPr="00E13C9A">
              <w:rPr>
                <w:rFonts w:cs="Times New Roman"/>
                <w:szCs w:val="24"/>
              </w:rPr>
              <w:t>Sustituido por POS digital; registro automático; tiempo de venta reducido de 3–5 min a 30–45 s.</w:t>
            </w:r>
          </w:p>
        </w:tc>
      </w:tr>
      <w:tr w:rsidR="00847718" w14:paraId="2159078B" w14:textId="77777777" w:rsidTr="00E13C9A">
        <w:tc>
          <w:tcPr>
            <w:tcW w:w="2122" w:type="dxa"/>
          </w:tcPr>
          <w:p w14:paraId="548C8629" w14:textId="75C2F308" w:rsidR="00847718" w:rsidRDefault="00847718" w:rsidP="00847718">
            <w:pPr>
              <w:rPr>
                <w:rFonts w:cs="Times New Roman"/>
                <w:szCs w:val="24"/>
              </w:rPr>
            </w:pPr>
            <w:r w:rsidRPr="00847718">
              <w:rPr>
                <w:rFonts w:cs="Times New Roman"/>
                <w:szCs w:val="24"/>
              </w:rPr>
              <w:t>Consulta de precios y stock</w:t>
            </w:r>
          </w:p>
        </w:tc>
        <w:tc>
          <w:tcPr>
            <w:tcW w:w="3402" w:type="dxa"/>
          </w:tcPr>
          <w:p w14:paraId="2E03C1F1" w14:textId="636A48D2" w:rsidR="00847718" w:rsidRDefault="00E13C9A" w:rsidP="00847718">
            <w:pPr>
              <w:rPr>
                <w:rFonts w:cs="Times New Roman"/>
                <w:szCs w:val="24"/>
              </w:rPr>
            </w:pPr>
            <w:r w:rsidRPr="00E13C9A">
              <w:rPr>
                <w:rFonts w:cs="Times New Roman"/>
                <w:szCs w:val="24"/>
              </w:rPr>
              <w:t>Memoria o búsqueda manual; sin visibilidad en tiempo real.</w:t>
            </w:r>
          </w:p>
        </w:tc>
        <w:tc>
          <w:tcPr>
            <w:tcW w:w="3826" w:type="dxa"/>
          </w:tcPr>
          <w:p w14:paraId="6133F55E" w14:textId="49A30992" w:rsidR="00847718" w:rsidRDefault="00E13C9A" w:rsidP="00847718">
            <w:pPr>
              <w:rPr>
                <w:rFonts w:cs="Times New Roman"/>
                <w:szCs w:val="24"/>
              </w:rPr>
            </w:pPr>
            <w:r w:rsidRPr="00E13C9A">
              <w:rPr>
                <w:rFonts w:cs="Times New Roman"/>
                <w:szCs w:val="24"/>
              </w:rPr>
              <w:t>Consulta inmediata en POS; alertas de stock bajo; sugerencias de productos (IA).</w:t>
            </w:r>
          </w:p>
        </w:tc>
      </w:tr>
      <w:tr w:rsidR="00847718" w14:paraId="4429D20F" w14:textId="77777777" w:rsidTr="00E13C9A">
        <w:tc>
          <w:tcPr>
            <w:tcW w:w="2122" w:type="dxa"/>
          </w:tcPr>
          <w:p w14:paraId="6F8324A7" w14:textId="6A783C02" w:rsidR="00847718" w:rsidRDefault="00847718" w:rsidP="00847718">
            <w:pPr>
              <w:rPr>
                <w:rFonts w:cs="Times New Roman"/>
                <w:szCs w:val="24"/>
              </w:rPr>
            </w:pPr>
            <w:r w:rsidRPr="00847718">
              <w:rPr>
                <w:rFonts w:cs="Times New Roman"/>
                <w:szCs w:val="24"/>
              </w:rPr>
              <w:t>Emisión de comprobantes</w:t>
            </w:r>
          </w:p>
        </w:tc>
        <w:tc>
          <w:tcPr>
            <w:tcW w:w="3402" w:type="dxa"/>
          </w:tcPr>
          <w:p w14:paraId="15220D9C" w14:textId="322AED4C" w:rsidR="00847718" w:rsidRDefault="00E13C9A" w:rsidP="00847718">
            <w:pPr>
              <w:rPr>
                <w:rFonts w:cs="Times New Roman"/>
                <w:szCs w:val="24"/>
              </w:rPr>
            </w:pPr>
            <w:r w:rsidRPr="00E13C9A">
              <w:rPr>
                <w:rFonts w:cs="Times New Roman"/>
                <w:szCs w:val="24"/>
              </w:rPr>
              <w:t>No se emiten o se hace de forma irregular; multas SUNAT.</w:t>
            </w:r>
          </w:p>
        </w:tc>
        <w:tc>
          <w:tcPr>
            <w:tcW w:w="3826" w:type="dxa"/>
          </w:tcPr>
          <w:p w14:paraId="5670E5B9" w14:textId="006DDF73" w:rsidR="00847718" w:rsidRDefault="00E13C9A" w:rsidP="00847718">
            <w:pPr>
              <w:rPr>
                <w:rFonts w:cs="Times New Roman"/>
                <w:szCs w:val="24"/>
              </w:rPr>
            </w:pPr>
            <w:r w:rsidRPr="00E13C9A">
              <w:rPr>
                <w:rFonts w:cs="Times New Roman"/>
                <w:szCs w:val="24"/>
              </w:rPr>
              <w:t>Emisión electrónica integrada; cumplimiento normativo automático.</w:t>
            </w:r>
          </w:p>
        </w:tc>
      </w:tr>
      <w:tr w:rsidR="00847718" w14:paraId="134B8280" w14:textId="77777777" w:rsidTr="00E13C9A">
        <w:tc>
          <w:tcPr>
            <w:tcW w:w="2122" w:type="dxa"/>
          </w:tcPr>
          <w:p w14:paraId="136C59DA" w14:textId="06B767D7" w:rsidR="00847718" w:rsidRDefault="00847718" w:rsidP="00847718">
            <w:pPr>
              <w:rPr>
                <w:rFonts w:cs="Times New Roman"/>
                <w:szCs w:val="24"/>
              </w:rPr>
            </w:pPr>
            <w:r w:rsidRPr="00847718">
              <w:rPr>
                <w:rFonts w:cs="Times New Roman"/>
                <w:szCs w:val="24"/>
              </w:rPr>
              <w:t>Control de inventario</w:t>
            </w:r>
          </w:p>
        </w:tc>
        <w:tc>
          <w:tcPr>
            <w:tcW w:w="3402" w:type="dxa"/>
          </w:tcPr>
          <w:p w14:paraId="3EBFAFDA" w14:textId="33C4E9EE" w:rsidR="00847718" w:rsidRDefault="00E13C9A" w:rsidP="00847718">
            <w:pPr>
              <w:rPr>
                <w:rFonts w:cs="Times New Roman"/>
                <w:szCs w:val="24"/>
              </w:rPr>
            </w:pPr>
            <w:r w:rsidRPr="00E13C9A">
              <w:rPr>
                <w:rFonts w:cs="Times New Roman"/>
                <w:szCs w:val="24"/>
              </w:rPr>
              <w:t>Inexistente o en Excel disperso; sin alertas.</w:t>
            </w:r>
          </w:p>
        </w:tc>
        <w:tc>
          <w:tcPr>
            <w:tcW w:w="3826" w:type="dxa"/>
          </w:tcPr>
          <w:p w14:paraId="5ACA05C0" w14:textId="3E73EAA4" w:rsidR="00847718" w:rsidRDefault="00E13C9A" w:rsidP="00847718">
            <w:pPr>
              <w:rPr>
                <w:rFonts w:cs="Times New Roman"/>
                <w:szCs w:val="24"/>
              </w:rPr>
            </w:pPr>
            <w:r w:rsidRPr="00E13C9A">
              <w:rPr>
                <w:rFonts w:cs="Times New Roman"/>
                <w:szCs w:val="24"/>
              </w:rPr>
              <w:t>Inventario en tiempo real; alertas y predicción de demanda; reportes de productos próximos a vencer.</w:t>
            </w:r>
          </w:p>
        </w:tc>
      </w:tr>
      <w:tr w:rsidR="00847718" w14:paraId="71C10C2A" w14:textId="77777777" w:rsidTr="00E13C9A">
        <w:tc>
          <w:tcPr>
            <w:tcW w:w="2122" w:type="dxa"/>
          </w:tcPr>
          <w:p w14:paraId="52DA239E" w14:textId="219526F1" w:rsidR="00847718" w:rsidRDefault="00847718" w:rsidP="00847718">
            <w:pPr>
              <w:rPr>
                <w:rFonts w:cs="Times New Roman"/>
                <w:szCs w:val="24"/>
              </w:rPr>
            </w:pPr>
            <w:r w:rsidRPr="00847718">
              <w:rPr>
                <w:rFonts w:cs="Times New Roman"/>
                <w:szCs w:val="24"/>
              </w:rPr>
              <w:t>Aplicación de promociones</w:t>
            </w:r>
          </w:p>
        </w:tc>
        <w:tc>
          <w:tcPr>
            <w:tcW w:w="3402" w:type="dxa"/>
          </w:tcPr>
          <w:p w14:paraId="15954A4E" w14:textId="564B8022" w:rsidR="00847718" w:rsidRDefault="00E13C9A" w:rsidP="00847718">
            <w:pPr>
              <w:rPr>
                <w:rFonts w:cs="Times New Roman"/>
                <w:szCs w:val="24"/>
              </w:rPr>
            </w:pPr>
            <w:r w:rsidRPr="00E13C9A">
              <w:rPr>
                <w:rFonts w:cs="Times New Roman"/>
                <w:szCs w:val="24"/>
              </w:rPr>
              <w:t>Manual o inexistente.</w:t>
            </w:r>
          </w:p>
        </w:tc>
        <w:tc>
          <w:tcPr>
            <w:tcW w:w="3826" w:type="dxa"/>
          </w:tcPr>
          <w:p w14:paraId="1B504703" w14:textId="622F7EB5" w:rsidR="00847718" w:rsidRDefault="00E13C9A" w:rsidP="00847718">
            <w:pPr>
              <w:rPr>
                <w:rFonts w:cs="Times New Roman"/>
                <w:szCs w:val="24"/>
              </w:rPr>
            </w:pPr>
            <w:r w:rsidRPr="00E13C9A">
              <w:rPr>
                <w:rFonts w:cs="Times New Roman"/>
                <w:szCs w:val="24"/>
              </w:rPr>
              <w:t>Módulo de promociones y packs; aplicación automática en la venta.</w:t>
            </w:r>
          </w:p>
        </w:tc>
      </w:tr>
      <w:tr w:rsidR="00847718" w14:paraId="51FBEEF6" w14:textId="77777777" w:rsidTr="00E13C9A">
        <w:tc>
          <w:tcPr>
            <w:tcW w:w="2122" w:type="dxa"/>
          </w:tcPr>
          <w:p w14:paraId="15FC8B71" w14:textId="5B109483" w:rsidR="00847718" w:rsidRDefault="00847718" w:rsidP="00847718">
            <w:pPr>
              <w:rPr>
                <w:rFonts w:cs="Times New Roman"/>
                <w:szCs w:val="24"/>
              </w:rPr>
            </w:pPr>
            <w:r w:rsidRPr="00847718">
              <w:rPr>
                <w:rFonts w:cs="Times New Roman"/>
                <w:szCs w:val="24"/>
              </w:rPr>
              <w:t>Reportes y análisis</w:t>
            </w:r>
          </w:p>
        </w:tc>
        <w:tc>
          <w:tcPr>
            <w:tcW w:w="3402" w:type="dxa"/>
          </w:tcPr>
          <w:p w14:paraId="147E1BFC" w14:textId="45F7A174" w:rsidR="00847718" w:rsidRDefault="00E13C9A" w:rsidP="00847718">
            <w:pPr>
              <w:rPr>
                <w:rFonts w:cs="Times New Roman"/>
                <w:szCs w:val="24"/>
              </w:rPr>
            </w:pPr>
            <w:r w:rsidRPr="00E13C9A">
              <w:rPr>
                <w:rFonts w:cs="Times New Roman"/>
                <w:szCs w:val="24"/>
              </w:rPr>
              <w:t>No hay reportes sistemáticos; decisiones por intuición.</w:t>
            </w:r>
          </w:p>
        </w:tc>
        <w:tc>
          <w:tcPr>
            <w:tcW w:w="3826" w:type="dxa"/>
          </w:tcPr>
          <w:p w14:paraId="45045349" w14:textId="67D85E62" w:rsidR="00847718" w:rsidRDefault="00E13C9A" w:rsidP="00847718">
            <w:pPr>
              <w:rPr>
                <w:rFonts w:cs="Times New Roman"/>
                <w:szCs w:val="24"/>
              </w:rPr>
            </w:pPr>
            <w:proofErr w:type="spellStart"/>
            <w:r w:rsidRPr="00E13C9A">
              <w:rPr>
                <w:rFonts w:cs="Times New Roman"/>
                <w:szCs w:val="24"/>
              </w:rPr>
              <w:t>Dashboard</w:t>
            </w:r>
            <w:proofErr w:type="spellEnd"/>
            <w:r w:rsidRPr="00E13C9A">
              <w:rPr>
                <w:rFonts w:cs="Times New Roman"/>
                <w:szCs w:val="24"/>
              </w:rPr>
              <w:t xml:space="preserve"> y reportes exportables; </w:t>
            </w:r>
            <w:proofErr w:type="spellStart"/>
            <w:r w:rsidRPr="00E13C9A">
              <w:rPr>
                <w:rFonts w:cs="Times New Roman"/>
                <w:szCs w:val="24"/>
              </w:rPr>
              <w:t>insights</w:t>
            </w:r>
            <w:proofErr w:type="spellEnd"/>
            <w:r w:rsidRPr="00E13C9A">
              <w:rPr>
                <w:rFonts w:cs="Times New Roman"/>
                <w:szCs w:val="24"/>
              </w:rPr>
              <w:t xml:space="preserve"> para compras y ventas.</w:t>
            </w:r>
          </w:p>
        </w:tc>
      </w:tr>
    </w:tbl>
    <w:p w14:paraId="062FFE50" w14:textId="77777777" w:rsidR="00E13C9A" w:rsidRDefault="00E13C9A" w:rsidP="00847718">
      <w:pPr>
        <w:rPr>
          <w:rFonts w:ascii="Times New Roman" w:hAnsi="Times New Roman" w:cs="Times New Roman"/>
          <w:b/>
          <w:bCs/>
          <w:sz w:val="24"/>
          <w:szCs w:val="24"/>
        </w:rPr>
      </w:pPr>
    </w:p>
    <w:p w14:paraId="7E0BFF17" w14:textId="6C1E849E" w:rsidR="00321A48" w:rsidRDefault="00E13C9A" w:rsidP="00321A48">
      <w:pPr>
        <w:spacing w:line="360" w:lineRule="auto"/>
        <w:rPr>
          <w:rFonts w:ascii="Times New Roman" w:hAnsi="Times New Roman" w:cs="Times New Roman"/>
          <w:sz w:val="24"/>
          <w:szCs w:val="24"/>
        </w:rPr>
      </w:pPr>
      <w:r w:rsidRPr="00E13C9A">
        <w:rPr>
          <w:rFonts w:ascii="Times New Roman" w:hAnsi="Times New Roman" w:cs="Times New Roman"/>
          <w:b/>
          <w:bCs/>
          <w:sz w:val="24"/>
          <w:szCs w:val="24"/>
        </w:rPr>
        <w:t>Conclusión operativa</w:t>
      </w:r>
      <w:r w:rsidRPr="00E13C9A">
        <w:rPr>
          <w:rFonts w:ascii="Times New Roman" w:hAnsi="Times New Roman" w:cs="Times New Roman"/>
          <w:sz w:val="24"/>
          <w:szCs w:val="24"/>
        </w:rPr>
        <w:t xml:space="preserve">: </w:t>
      </w:r>
      <w:r w:rsidR="00321A48" w:rsidRPr="00321A48">
        <w:rPr>
          <w:rFonts w:ascii="Times New Roman" w:hAnsi="Times New Roman" w:cs="Times New Roman"/>
          <w:sz w:val="24"/>
          <w:szCs w:val="24"/>
        </w:rPr>
        <w:t>Los procesos más afectados son precisamente los que mayor carga generan hoy. Al simplificarlos o automatizarlos, la adopción del sistema se vuelve más natural para el personal.</w:t>
      </w:r>
    </w:p>
    <w:p w14:paraId="69D29F5A" w14:textId="77777777" w:rsidR="00321A48" w:rsidRPr="00321A48" w:rsidRDefault="00321A48" w:rsidP="00321A48">
      <w:pPr>
        <w:spacing w:line="360" w:lineRule="auto"/>
        <w:rPr>
          <w:rFonts w:ascii="Times New Roman" w:hAnsi="Times New Roman" w:cs="Times New Roman"/>
          <w:sz w:val="24"/>
          <w:szCs w:val="24"/>
        </w:rPr>
      </w:pPr>
    </w:p>
    <w:p w14:paraId="0B8695F6" w14:textId="2D461B54" w:rsidR="00E13C9A" w:rsidRPr="00DA0FD8" w:rsidRDefault="00E13C9A" w:rsidP="00C7574A">
      <w:pPr>
        <w:rPr>
          <w:rFonts w:ascii="Times New Roman" w:hAnsi="Times New Roman" w:cs="Times New Roman"/>
          <w:sz w:val="24"/>
          <w:szCs w:val="24"/>
        </w:rPr>
      </w:pPr>
    </w:p>
    <w:p w14:paraId="4535BEE3" w14:textId="77777777" w:rsidR="00DA0FD8" w:rsidRPr="00DA0FD8" w:rsidRDefault="00DA0FD8" w:rsidP="00DA0FD8">
      <w:pPr>
        <w:rPr>
          <w:rFonts w:ascii="Times New Roman" w:hAnsi="Times New Roman" w:cs="Times New Roman"/>
          <w:b/>
          <w:i/>
          <w:sz w:val="24"/>
          <w:szCs w:val="24"/>
        </w:rPr>
      </w:pPr>
      <w:bookmarkStart w:id="19" w:name="_Toc166689373"/>
      <w:r w:rsidRPr="00DA0FD8">
        <w:rPr>
          <w:rFonts w:ascii="Times New Roman" w:hAnsi="Times New Roman" w:cs="Times New Roman"/>
          <w:b/>
          <w:i/>
          <w:sz w:val="24"/>
          <w:szCs w:val="24"/>
        </w:rPr>
        <w:lastRenderedPageBreak/>
        <w:t>Análisis costo-beneficio y factibilidad económica</w:t>
      </w:r>
      <w:bookmarkEnd w:id="19"/>
    </w:p>
    <w:p w14:paraId="755CBD6A" w14:textId="76FB0DE8" w:rsidR="00DA0FD8" w:rsidRDefault="00E13C9A" w:rsidP="00DA0FD8">
      <w:pPr>
        <w:rPr>
          <w:rFonts w:ascii="Times New Roman" w:hAnsi="Times New Roman" w:cs="Times New Roman"/>
          <w:b/>
          <w:bCs/>
          <w:sz w:val="24"/>
          <w:szCs w:val="24"/>
        </w:rPr>
      </w:pPr>
      <w:r w:rsidRPr="00E13C9A">
        <w:rPr>
          <w:rFonts w:ascii="Times New Roman" w:hAnsi="Times New Roman" w:cs="Times New Roman"/>
          <w:b/>
          <w:bCs/>
          <w:sz w:val="24"/>
          <w:szCs w:val="24"/>
        </w:rPr>
        <w:t>¿El proyecto es rentable según el diseño de la solución?</w:t>
      </w:r>
    </w:p>
    <w:p w14:paraId="3F3F53C3" w14:textId="77777777" w:rsidR="00CC7101" w:rsidRPr="00CC7101" w:rsidRDefault="00CC7101" w:rsidP="00CC7101">
      <w:pPr>
        <w:rPr>
          <w:rFonts w:ascii="Times New Roman" w:hAnsi="Times New Roman" w:cs="Times New Roman"/>
          <w:sz w:val="24"/>
          <w:szCs w:val="24"/>
        </w:rPr>
      </w:pPr>
      <w:r w:rsidRPr="00CC7101">
        <w:rPr>
          <w:rFonts w:ascii="Times New Roman" w:hAnsi="Times New Roman" w:cs="Times New Roman"/>
          <w:sz w:val="24"/>
          <w:szCs w:val="24"/>
        </w:rPr>
        <w:t xml:space="preserve">Sí. Con el enfoque de desarrollo propuesto —software de código abierto, hosting en nube con </w:t>
      </w:r>
      <w:proofErr w:type="spellStart"/>
      <w:r w:rsidRPr="00CC7101">
        <w:rPr>
          <w:rFonts w:ascii="Times New Roman" w:hAnsi="Times New Roman" w:cs="Times New Roman"/>
          <w:sz w:val="24"/>
          <w:szCs w:val="24"/>
        </w:rPr>
        <w:t>tiers</w:t>
      </w:r>
      <w:proofErr w:type="spellEnd"/>
      <w:r w:rsidRPr="00CC7101">
        <w:rPr>
          <w:rFonts w:ascii="Times New Roman" w:hAnsi="Times New Roman" w:cs="Times New Roman"/>
          <w:sz w:val="24"/>
          <w:szCs w:val="24"/>
        </w:rPr>
        <w:t xml:space="preserve"> gratuitos e integración con SUNAT a través de un OSE— los costos de implementación son muy bajos en comparación con los beneficios que se esperan obtener.</w:t>
      </w:r>
    </w:p>
    <w:p w14:paraId="45388DDE" w14:textId="77777777" w:rsidR="00322670" w:rsidRPr="00DA0FD8" w:rsidRDefault="00322670" w:rsidP="00DA0FD8">
      <w:pPr>
        <w:rPr>
          <w:rFonts w:ascii="Times New Roman" w:hAnsi="Times New Roman" w:cs="Times New Roman"/>
          <w:sz w:val="24"/>
          <w:szCs w:val="24"/>
        </w:rPr>
      </w:pPr>
    </w:p>
    <w:p w14:paraId="4D59D99F" w14:textId="77777777" w:rsidR="00E13C9A" w:rsidRDefault="00E13C9A">
      <w:pPr>
        <w:rPr>
          <w:rFonts w:ascii="Times New Roman" w:hAnsi="Times New Roman" w:cs="Times New Roman"/>
          <w:b/>
          <w:bCs/>
          <w:sz w:val="24"/>
          <w:szCs w:val="24"/>
        </w:rPr>
      </w:pPr>
      <w:r w:rsidRPr="00E13C9A">
        <w:rPr>
          <w:rFonts w:ascii="Times New Roman" w:hAnsi="Times New Roman" w:cs="Times New Roman"/>
          <w:b/>
          <w:bCs/>
          <w:sz w:val="24"/>
          <w:szCs w:val="24"/>
        </w:rPr>
        <w:t>Análisis de Costos</w:t>
      </w:r>
    </w:p>
    <w:p w14:paraId="5C2DCD80" w14:textId="77777777" w:rsidR="00E13C9A" w:rsidRDefault="00E13C9A">
      <w:pPr>
        <w:rPr>
          <w:rFonts w:ascii="Times New Roman" w:hAnsi="Times New Roman" w:cs="Times New Roman"/>
          <w:sz w:val="24"/>
          <w:szCs w:val="24"/>
        </w:rPr>
      </w:pPr>
      <w:r w:rsidRPr="00E13C9A">
        <w:rPr>
          <w:rFonts w:ascii="Times New Roman" w:hAnsi="Times New Roman" w:cs="Times New Roman"/>
          <w:sz w:val="24"/>
          <w:szCs w:val="24"/>
        </w:rPr>
        <w:t>Presupuesto detallado de todos los costos asociados al proyecto:</w:t>
      </w:r>
    </w:p>
    <w:tbl>
      <w:tblPr>
        <w:tblW w:w="0" w:type="auto"/>
        <w:tblLook w:val="04A0" w:firstRow="1" w:lastRow="0" w:firstColumn="1" w:lastColumn="0" w:noHBand="0" w:noVBand="1"/>
      </w:tblPr>
      <w:tblGrid>
        <w:gridCol w:w="1555"/>
        <w:gridCol w:w="3119"/>
        <w:gridCol w:w="1275"/>
        <w:gridCol w:w="3401"/>
      </w:tblGrid>
      <w:tr w:rsidR="00E13C9A" w14:paraId="04F6A359" w14:textId="77777777" w:rsidTr="009D2A1C">
        <w:tc>
          <w:tcPr>
            <w:tcW w:w="1555" w:type="dxa"/>
          </w:tcPr>
          <w:p w14:paraId="076239DB" w14:textId="7F67CB3F" w:rsidR="00E13C9A" w:rsidRDefault="00E13C9A">
            <w:pPr>
              <w:rPr>
                <w:rFonts w:cs="Times New Roman"/>
                <w:szCs w:val="24"/>
              </w:rPr>
            </w:pPr>
            <w:r w:rsidRPr="00E13C9A">
              <w:rPr>
                <w:rFonts w:cs="Times New Roman"/>
                <w:szCs w:val="24"/>
              </w:rPr>
              <w:t>Rubro</w:t>
            </w:r>
          </w:p>
        </w:tc>
        <w:tc>
          <w:tcPr>
            <w:tcW w:w="3119" w:type="dxa"/>
          </w:tcPr>
          <w:p w14:paraId="5E523922" w14:textId="397167E1" w:rsidR="00E13C9A" w:rsidRDefault="00E13C9A">
            <w:pPr>
              <w:rPr>
                <w:rFonts w:cs="Times New Roman"/>
                <w:szCs w:val="24"/>
              </w:rPr>
            </w:pPr>
            <w:r w:rsidRPr="00E13C9A">
              <w:rPr>
                <w:rFonts w:cs="Times New Roman"/>
                <w:szCs w:val="24"/>
              </w:rPr>
              <w:t>Concepto</w:t>
            </w:r>
          </w:p>
        </w:tc>
        <w:tc>
          <w:tcPr>
            <w:tcW w:w="1275" w:type="dxa"/>
          </w:tcPr>
          <w:p w14:paraId="1366BE7F" w14:textId="1259B886" w:rsidR="00E13C9A" w:rsidRDefault="00E13C9A">
            <w:pPr>
              <w:rPr>
                <w:rFonts w:cs="Times New Roman"/>
                <w:szCs w:val="24"/>
              </w:rPr>
            </w:pPr>
            <w:r w:rsidRPr="00E13C9A">
              <w:rPr>
                <w:rFonts w:cs="Times New Roman"/>
                <w:szCs w:val="24"/>
              </w:rPr>
              <w:t>Costo estimado (USD)</w:t>
            </w:r>
          </w:p>
        </w:tc>
        <w:tc>
          <w:tcPr>
            <w:tcW w:w="3401" w:type="dxa"/>
          </w:tcPr>
          <w:p w14:paraId="67A6CC40" w14:textId="22B25D7B" w:rsidR="00E13C9A" w:rsidRDefault="00E13C9A">
            <w:pPr>
              <w:rPr>
                <w:rFonts w:cs="Times New Roman"/>
                <w:szCs w:val="24"/>
              </w:rPr>
            </w:pPr>
            <w:r w:rsidRPr="00E13C9A">
              <w:rPr>
                <w:rFonts w:cs="Times New Roman"/>
                <w:szCs w:val="24"/>
              </w:rPr>
              <w:t>Notas</w:t>
            </w:r>
          </w:p>
        </w:tc>
      </w:tr>
      <w:tr w:rsidR="00E13C9A" w14:paraId="407F1683" w14:textId="77777777" w:rsidTr="009D2A1C">
        <w:tc>
          <w:tcPr>
            <w:tcW w:w="1555" w:type="dxa"/>
          </w:tcPr>
          <w:p w14:paraId="04E5369F" w14:textId="09137451" w:rsidR="00E13C9A" w:rsidRDefault="00E13C9A">
            <w:pPr>
              <w:rPr>
                <w:rFonts w:cs="Times New Roman"/>
                <w:szCs w:val="24"/>
              </w:rPr>
            </w:pPr>
            <w:r w:rsidRPr="00E13C9A">
              <w:rPr>
                <w:rFonts w:cs="Times New Roman"/>
                <w:szCs w:val="24"/>
              </w:rPr>
              <w:t>Software</w:t>
            </w:r>
          </w:p>
        </w:tc>
        <w:tc>
          <w:tcPr>
            <w:tcW w:w="3119" w:type="dxa"/>
          </w:tcPr>
          <w:p w14:paraId="686D2875" w14:textId="0AAEC35A" w:rsidR="00E13C9A" w:rsidRDefault="00E13C9A">
            <w:pPr>
              <w:rPr>
                <w:rFonts w:cs="Times New Roman"/>
                <w:szCs w:val="24"/>
              </w:rPr>
            </w:pPr>
            <w:r w:rsidRPr="00E13C9A">
              <w:rPr>
                <w:rFonts w:cs="Times New Roman"/>
                <w:szCs w:val="24"/>
              </w:rPr>
              <w:t>Licencias de desarrollo y producción</w:t>
            </w:r>
          </w:p>
        </w:tc>
        <w:tc>
          <w:tcPr>
            <w:tcW w:w="1275" w:type="dxa"/>
          </w:tcPr>
          <w:p w14:paraId="3EB60145" w14:textId="34039C93" w:rsidR="00E13C9A" w:rsidRDefault="009D2A1C">
            <w:pPr>
              <w:rPr>
                <w:rFonts w:cs="Times New Roman"/>
                <w:szCs w:val="24"/>
              </w:rPr>
            </w:pPr>
            <w:r>
              <w:rPr>
                <w:rFonts w:cs="Times New Roman"/>
                <w:szCs w:val="24"/>
              </w:rPr>
              <w:t>0</w:t>
            </w:r>
          </w:p>
        </w:tc>
        <w:tc>
          <w:tcPr>
            <w:tcW w:w="3401" w:type="dxa"/>
          </w:tcPr>
          <w:p w14:paraId="675B9C11" w14:textId="1F6030AD" w:rsidR="00E13C9A" w:rsidRDefault="00E13C9A" w:rsidP="00E13C9A">
            <w:pPr>
              <w:rPr>
                <w:rFonts w:cs="Times New Roman"/>
                <w:szCs w:val="24"/>
              </w:rPr>
            </w:pPr>
            <w:proofErr w:type="spellStart"/>
            <w:r w:rsidRPr="00E13C9A">
              <w:rPr>
                <w:rFonts w:cs="Times New Roman"/>
                <w:szCs w:val="24"/>
              </w:rPr>
              <w:t>React</w:t>
            </w:r>
            <w:proofErr w:type="spellEnd"/>
            <w:r w:rsidRPr="00E13C9A">
              <w:rPr>
                <w:rFonts w:cs="Times New Roman"/>
                <w:szCs w:val="24"/>
              </w:rPr>
              <w:t xml:space="preserve">, Spring </w:t>
            </w:r>
            <w:proofErr w:type="spellStart"/>
            <w:r w:rsidRPr="00E13C9A">
              <w:rPr>
                <w:rFonts w:cs="Times New Roman"/>
                <w:szCs w:val="24"/>
              </w:rPr>
              <w:t>Boot</w:t>
            </w:r>
            <w:proofErr w:type="spellEnd"/>
            <w:r w:rsidRPr="00E13C9A">
              <w:rPr>
                <w:rFonts w:cs="Times New Roman"/>
                <w:szCs w:val="24"/>
              </w:rPr>
              <w:t xml:space="preserve">, PostgreSQL, </w:t>
            </w:r>
            <w:proofErr w:type="spellStart"/>
            <w:r w:rsidRPr="00E13C9A">
              <w:rPr>
                <w:rFonts w:cs="Times New Roman"/>
                <w:szCs w:val="24"/>
              </w:rPr>
              <w:t>FastAPI</w:t>
            </w:r>
            <w:proofErr w:type="spellEnd"/>
            <w:r w:rsidRPr="00E13C9A">
              <w:rPr>
                <w:rFonts w:cs="Times New Roman"/>
                <w:szCs w:val="24"/>
              </w:rPr>
              <w:t>; código abierto</w:t>
            </w:r>
            <w:r w:rsidR="009D2A1C">
              <w:rPr>
                <w:rFonts w:cs="Times New Roman"/>
                <w:szCs w:val="24"/>
              </w:rPr>
              <w:t>.</w:t>
            </w:r>
          </w:p>
        </w:tc>
      </w:tr>
      <w:tr w:rsidR="00E13C9A" w14:paraId="1EEA4119" w14:textId="77777777" w:rsidTr="009D2A1C">
        <w:tc>
          <w:tcPr>
            <w:tcW w:w="1555" w:type="dxa"/>
          </w:tcPr>
          <w:p w14:paraId="668F6D5D" w14:textId="6469EFAA" w:rsidR="00E13C9A" w:rsidRDefault="00E13C9A">
            <w:pPr>
              <w:rPr>
                <w:rFonts w:cs="Times New Roman"/>
                <w:szCs w:val="24"/>
              </w:rPr>
            </w:pPr>
            <w:r w:rsidRPr="00E13C9A">
              <w:rPr>
                <w:rFonts w:cs="Times New Roman"/>
                <w:szCs w:val="24"/>
              </w:rPr>
              <w:t>Software</w:t>
            </w:r>
          </w:p>
        </w:tc>
        <w:tc>
          <w:tcPr>
            <w:tcW w:w="3119" w:type="dxa"/>
          </w:tcPr>
          <w:p w14:paraId="27637775" w14:textId="30725CD1" w:rsidR="00E13C9A" w:rsidRDefault="009D2A1C">
            <w:pPr>
              <w:rPr>
                <w:rFonts w:cs="Times New Roman"/>
                <w:szCs w:val="24"/>
              </w:rPr>
            </w:pPr>
            <w:r w:rsidRPr="009D2A1C">
              <w:rPr>
                <w:rFonts w:cs="Times New Roman"/>
                <w:szCs w:val="24"/>
              </w:rPr>
              <w:t xml:space="preserve">Hosting y base de datos </w:t>
            </w:r>
            <w:proofErr w:type="spellStart"/>
            <w:r w:rsidRPr="009D2A1C">
              <w:rPr>
                <w:rFonts w:cs="Times New Roman"/>
                <w:szCs w:val="24"/>
              </w:rPr>
              <w:t>cloud</w:t>
            </w:r>
            <w:proofErr w:type="spellEnd"/>
          </w:p>
        </w:tc>
        <w:tc>
          <w:tcPr>
            <w:tcW w:w="1275" w:type="dxa"/>
          </w:tcPr>
          <w:p w14:paraId="2DEA81D8" w14:textId="7532CD2A" w:rsidR="00E13C9A" w:rsidRDefault="009D2A1C">
            <w:pPr>
              <w:rPr>
                <w:rFonts w:cs="Times New Roman"/>
                <w:szCs w:val="24"/>
              </w:rPr>
            </w:pPr>
            <w:r>
              <w:rPr>
                <w:rFonts w:cs="Times New Roman"/>
                <w:szCs w:val="24"/>
              </w:rPr>
              <w:t>0</w:t>
            </w:r>
          </w:p>
        </w:tc>
        <w:tc>
          <w:tcPr>
            <w:tcW w:w="3401" w:type="dxa"/>
          </w:tcPr>
          <w:p w14:paraId="18841A1B" w14:textId="0D2DB262" w:rsidR="00E13C9A" w:rsidRDefault="009D2A1C">
            <w:pPr>
              <w:rPr>
                <w:rFonts w:cs="Times New Roman"/>
                <w:szCs w:val="24"/>
              </w:rPr>
            </w:pPr>
            <w:proofErr w:type="spellStart"/>
            <w:r w:rsidRPr="009D2A1C">
              <w:rPr>
                <w:rFonts w:cs="Times New Roman"/>
                <w:szCs w:val="24"/>
              </w:rPr>
              <w:t>Tier</w:t>
            </w:r>
            <w:proofErr w:type="spellEnd"/>
            <w:r w:rsidRPr="009D2A1C">
              <w:rPr>
                <w:rFonts w:cs="Times New Roman"/>
                <w:szCs w:val="24"/>
              </w:rPr>
              <w:t xml:space="preserve"> gratuito (Render, </w:t>
            </w:r>
            <w:proofErr w:type="spellStart"/>
            <w:r w:rsidRPr="009D2A1C">
              <w:rPr>
                <w:rFonts w:cs="Times New Roman"/>
                <w:szCs w:val="24"/>
              </w:rPr>
              <w:t>Supabase</w:t>
            </w:r>
            <w:proofErr w:type="spellEnd"/>
            <w:r w:rsidRPr="009D2A1C">
              <w:rPr>
                <w:rFonts w:cs="Times New Roman"/>
                <w:szCs w:val="24"/>
              </w:rPr>
              <w:t>/</w:t>
            </w:r>
            <w:proofErr w:type="spellStart"/>
            <w:r w:rsidRPr="009D2A1C">
              <w:rPr>
                <w:rFonts w:cs="Times New Roman"/>
                <w:szCs w:val="24"/>
              </w:rPr>
              <w:t>Neon</w:t>
            </w:r>
            <w:proofErr w:type="spellEnd"/>
            <w:r w:rsidRPr="009D2A1C">
              <w:rPr>
                <w:rFonts w:cs="Times New Roman"/>
                <w:szCs w:val="24"/>
              </w:rPr>
              <w:t>).</w:t>
            </w:r>
          </w:p>
        </w:tc>
      </w:tr>
      <w:tr w:rsidR="00E13C9A" w14:paraId="2D4456D9" w14:textId="77777777" w:rsidTr="009D2A1C">
        <w:tc>
          <w:tcPr>
            <w:tcW w:w="1555" w:type="dxa"/>
          </w:tcPr>
          <w:p w14:paraId="1BD013E8" w14:textId="5877CE38" w:rsidR="00E13C9A" w:rsidRDefault="00E13C9A">
            <w:pPr>
              <w:rPr>
                <w:rFonts w:cs="Times New Roman"/>
                <w:szCs w:val="24"/>
              </w:rPr>
            </w:pPr>
            <w:r w:rsidRPr="00E13C9A">
              <w:rPr>
                <w:rFonts w:cs="Times New Roman"/>
                <w:szCs w:val="24"/>
              </w:rPr>
              <w:t>Software</w:t>
            </w:r>
          </w:p>
        </w:tc>
        <w:tc>
          <w:tcPr>
            <w:tcW w:w="3119" w:type="dxa"/>
          </w:tcPr>
          <w:p w14:paraId="18986B1F" w14:textId="164BAA2A" w:rsidR="00E13C9A" w:rsidRDefault="009D2A1C">
            <w:pPr>
              <w:rPr>
                <w:rFonts w:cs="Times New Roman"/>
                <w:szCs w:val="24"/>
              </w:rPr>
            </w:pPr>
            <w:r w:rsidRPr="009D2A1C">
              <w:rPr>
                <w:rFonts w:cs="Times New Roman"/>
                <w:szCs w:val="24"/>
              </w:rPr>
              <w:t>OSE / facturación electrónica SUNAT</w:t>
            </w:r>
          </w:p>
        </w:tc>
        <w:tc>
          <w:tcPr>
            <w:tcW w:w="1275" w:type="dxa"/>
          </w:tcPr>
          <w:p w14:paraId="2A5254D0" w14:textId="54425CF3" w:rsidR="00E13C9A" w:rsidRDefault="009D2A1C">
            <w:pPr>
              <w:rPr>
                <w:rFonts w:cs="Times New Roman"/>
                <w:szCs w:val="24"/>
              </w:rPr>
            </w:pPr>
            <w:r w:rsidRPr="009D2A1C">
              <w:rPr>
                <w:rFonts w:cs="Times New Roman"/>
                <w:szCs w:val="24"/>
              </w:rPr>
              <w:t>0–30/mes</w:t>
            </w:r>
          </w:p>
        </w:tc>
        <w:tc>
          <w:tcPr>
            <w:tcW w:w="3401" w:type="dxa"/>
          </w:tcPr>
          <w:p w14:paraId="338C6D28" w14:textId="4945377E" w:rsidR="00E13C9A" w:rsidRDefault="009D2A1C">
            <w:pPr>
              <w:rPr>
                <w:rFonts w:cs="Times New Roman"/>
                <w:szCs w:val="24"/>
              </w:rPr>
            </w:pPr>
            <w:r w:rsidRPr="009D2A1C">
              <w:rPr>
                <w:rFonts w:cs="Times New Roman"/>
                <w:szCs w:val="24"/>
              </w:rPr>
              <w:t>Según proveedor; existen opciones gratuitas o de bajo costo.</w:t>
            </w:r>
          </w:p>
        </w:tc>
      </w:tr>
      <w:tr w:rsidR="00E13C9A" w14:paraId="19242914" w14:textId="77777777" w:rsidTr="009D2A1C">
        <w:tc>
          <w:tcPr>
            <w:tcW w:w="1555" w:type="dxa"/>
          </w:tcPr>
          <w:p w14:paraId="31C488F7" w14:textId="2C921DA7" w:rsidR="00E13C9A" w:rsidRDefault="00E13C9A">
            <w:pPr>
              <w:rPr>
                <w:rFonts w:cs="Times New Roman"/>
                <w:szCs w:val="24"/>
              </w:rPr>
            </w:pPr>
            <w:r w:rsidRPr="00E13C9A">
              <w:rPr>
                <w:rFonts w:cs="Times New Roman"/>
                <w:szCs w:val="24"/>
              </w:rPr>
              <w:t>Equipos</w:t>
            </w:r>
          </w:p>
        </w:tc>
        <w:tc>
          <w:tcPr>
            <w:tcW w:w="3119" w:type="dxa"/>
          </w:tcPr>
          <w:p w14:paraId="5BC7462B" w14:textId="5DA5B0C7" w:rsidR="00E13C9A" w:rsidRDefault="009D2A1C">
            <w:pPr>
              <w:rPr>
                <w:rFonts w:cs="Times New Roman"/>
                <w:szCs w:val="24"/>
              </w:rPr>
            </w:pPr>
            <w:r w:rsidRPr="009D2A1C">
              <w:rPr>
                <w:rFonts w:cs="Times New Roman"/>
                <w:szCs w:val="24"/>
              </w:rPr>
              <w:t>Uso de PC/laptop existente</w:t>
            </w:r>
          </w:p>
        </w:tc>
        <w:tc>
          <w:tcPr>
            <w:tcW w:w="1275" w:type="dxa"/>
          </w:tcPr>
          <w:p w14:paraId="06DBC2AE" w14:textId="29FBE581" w:rsidR="00E13C9A" w:rsidRDefault="009D2A1C">
            <w:pPr>
              <w:rPr>
                <w:rFonts w:cs="Times New Roman"/>
                <w:szCs w:val="24"/>
              </w:rPr>
            </w:pPr>
            <w:r>
              <w:rPr>
                <w:rFonts w:cs="Times New Roman"/>
                <w:szCs w:val="24"/>
              </w:rPr>
              <w:t>0</w:t>
            </w:r>
          </w:p>
        </w:tc>
        <w:tc>
          <w:tcPr>
            <w:tcW w:w="3401" w:type="dxa"/>
          </w:tcPr>
          <w:p w14:paraId="37C845A2" w14:textId="13186589" w:rsidR="00E13C9A" w:rsidRDefault="009D2A1C">
            <w:pPr>
              <w:rPr>
                <w:rFonts w:cs="Times New Roman"/>
                <w:szCs w:val="24"/>
              </w:rPr>
            </w:pPr>
            <w:r w:rsidRPr="009D2A1C">
              <w:rPr>
                <w:rFonts w:cs="Times New Roman"/>
                <w:szCs w:val="24"/>
              </w:rPr>
              <w:t>No se exige equipo nuevo.</w:t>
            </w:r>
          </w:p>
        </w:tc>
      </w:tr>
      <w:tr w:rsidR="00E13C9A" w14:paraId="69B9E3A0" w14:textId="77777777" w:rsidTr="009D2A1C">
        <w:tc>
          <w:tcPr>
            <w:tcW w:w="1555" w:type="dxa"/>
          </w:tcPr>
          <w:p w14:paraId="1B4893D9" w14:textId="60960A1B" w:rsidR="00E13C9A" w:rsidRDefault="00E13C9A">
            <w:pPr>
              <w:rPr>
                <w:rFonts w:cs="Times New Roman"/>
                <w:szCs w:val="24"/>
              </w:rPr>
            </w:pPr>
            <w:r w:rsidRPr="00E13C9A">
              <w:rPr>
                <w:rFonts w:cs="Times New Roman"/>
                <w:szCs w:val="24"/>
              </w:rPr>
              <w:t>Equipos</w:t>
            </w:r>
          </w:p>
        </w:tc>
        <w:tc>
          <w:tcPr>
            <w:tcW w:w="3119" w:type="dxa"/>
          </w:tcPr>
          <w:p w14:paraId="4A5CAC6B" w14:textId="25481F6F" w:rsidR="00E13C9A" w:rsidRDefault="009D2A1C">
            <w:pPr>
              <w:rPr>
                <w:rFonts w:cs="Times New Roman"/>
                <w:szCs w:val="24"/>
              </w:rPr>
            </w:pPr>
            <w:r w:rsidRPr="009D2A1C">
              <w:rPr>
                <w:rFonts w:cs="Times New Roman"/>
                <w:szCs w:val="24"/>
              </w:rPr>
              <w:t>Lector de código de barras (opcional)</w:t>
            </w:r>
          </w:p>
        </w:tc>
        <w:tc>
          <w:tcPr>
            <w:tcW w:w="1275" w:type="dxa"/>
          </w:tcPr>
          <w:p w14:paraId="604F74BD" w14:textId="77777777" w:rsidR="00E13C9A" w:rsidRDefault="00E13C9A">
            <w:pPr>
              <w:rPr>
                <w:rFonts w:cs="Times New Roman"/>
                <w:szCs w:val="24"/>
              </w:rPr>
            </w:pPr>
          </w:p>
        </w:tc>
        <w:tc>
          <w:tcPr>
            <w:tcW w:w="3401" w:type="dxa"/>
          </w:tcPr>
          <w:p w14:paraId="633E57C4" w14:textId="0323C7AD" w:rsidR="00E13C9A" w:rsidRDefault="009D2A1C">
            <w:pPr>
              <w:rPr>
                <w:rFonts w:cs="Times New Roman"/>
                <w:szCs w:val="24"/>
              </w:rPr>
            </w:pPr>
            <w:r w:rsidRPr="009D2A1C">
              <w:rPr>
                <w:rFonts w:cs="Times New Roman"/>
                <w:szCs w:val="24"/>
              </w:rPr>
              <w:t>Una sola vez.</w:t>
            </w:r>
          </w:p>
        </w:tc>
      </w:tr>
      <w:tr w:rsidR="00E13C9A" w14:paraId="73ADB3BA" w14:textId="77777777" w:rsidTr="009D2A1C">
        <w:tc>
          <w:tcPr>
            <w:tcW w:w="1555" w:type="dxa"/>
          </w:tcPr>
          <w:p w14:paraId="1B5E60C5" w14:textId="50E4835C" w:rsidR="00E13C9A" w:rsidRDefault="00E13C9A">
            <w:pPr>
              <w:rPr>
                <w:rFonts w:cs="Times New Roman"/>
                <w:szCs w:val="24"/>
              </w:rPr>
            </w:pPr>
            <w:r w:rsidRPr="00E13C9A">
              <w:rPr>
                <w:rFonts w:cs="Times New Roman"/>
                <w:szCs w:val="24"/>
              </w:rPr>
              <w:t>Equipos</w:t>
            </w:r>
          </w:p>
        </w:tc>
        <w:tc>
          <w:tcPr>
            <w:tcW w:w="3119" w:type="dxa"/>
          </w:tcPr>
          <w:p w14:paraId="0EB331C6" w14:textId="041AD432" w:rsidR="00E13C9A" w:rsidRDefault="009D2A1C">
            <w:pPr>
              <w:rPr>
                <w:rFonts w:cs="Times New Roman"/>
                <w:szCs w:val="24"/>
              </w:rPr>
            </w:pPr>
            <w:r w:rsidRPr="009D2A1C">
              <w:rPr>
                <w:rFonts w:cs="Times New Roman"/>
                <w:szCs w:val="24"/>
              </w:rPr>
              <w:t>Impresora térmica (opcional)</w:t>
            </w:r>
          </w:p>
        </w:tc>
        <w:tc>
          <w:tcPr>
            <w:tcW w:w="1275" w:type="dxa"/>
          </w:tcPr>
          <w:p w14:paraId="0B8921FE" w14:textId="7574DF54" w:rsidR="00E13C9A" w:rsidRDefault="00702EF4">
            <w:pPr>
              <w:rPr>
                <w:rFonts w:cs="Times New Roman"/>
                <w:szCs w:val="24"/>
              </w:rPr>
            </w:pPr>
            <w:r>
              <w:rPr>
                <w:rFonts w:cs="Times New Roman"/>
                <w:szCs w:val="24"/>
              </w:rPr>
              <w:t>80</w:t>
            </w:r>
          </w:p>
        </w:tc>
        <w:tc>
          <w:tcPr>
            <w:tcW w:w="3401" w:type="dxa"/>
          </w:tcPr>
          <w:p w14:paraId="26E9D56E" w14:textId="0475D4B2" w:rsidR="00E13C9A" w:rsidRDefault="009D2A1C">
            <w:pPr>
              <w:rPr>
                <w:rFonts w:cs="Times New Roman"/>
                <w:szCs w:val="24"/>
              </w:rPr>
            </w:pPr>
            <w:r w:rsidRPr="009D2A1C">
              <w:rPr>
                <w:rFonts w:cs="Times New Roman"/>
                <w:szCs w:val="24"/>
              </w:rPr>
              <w:t>Una sola vez.</w:t>
            </w:r>
          </w:p>
        </w:tc>
      </w:tr>
      <w:tr w:rsidR="00E13C9A" w14:paraId="3EAE55D4" w14:textId="77777777" w:rsidTr="009D2A1C">
        <w:tc>
          <w:tcPr>
            <w:tcW w:w="1555" w:type="dxa"/>
          </w:tcPr>
          <w:p w14:paraId="69D4CD72" w14:textId="59692BD2" w:rsidR="00E13C9A" w:rsidRDefault="00E13C9A">
            <w:pPr>
              <w:rPr>
                <w:rFonts w:cs="Times New Roman"/>
                <w:szCs w:val="24"/>
              </w:rPr>
            </w:pPr>
            <w:r w:rsidRPr="00E13C9A">
              <w:rPr>
                <w:rFonts w:cs="Times New Roman"/>
                <w:szCs w:val="24"/>
              </w:rPr>
              <w:t>Otros</w:t>
            </w:r>
          </w:p>
        </w:tc>
        <w:tc>
          <w:tcPr>
            <w:tcW w:w="3119" w:type="dxa"/>
          </w:tcPr>
          <w:p w14:paraId="23DA7764" w14:textId="5BE329F2" w:rsidR="00E13C9A" w:rsidRDefault="00702EF4">
            <w:pPr>
              <w:rPr>
                <w:rFonts w:cs="Times New Roman"/>
                <w:szCs w:val="24"/>
              </w:rPr>
            </w:pPr>
            <w:r w:rsidRPr="00702EF4">
              <w:rPr>
                <w:rFonts w:cs="Times New Roman"/>
                <w:szCs w:val="24"/>
              </w:rPr>
              <w:t>Dominio, certificado (opcional)</w:t>
            </w:r>
          </w:p>
        </w:tc>
        <w:tc>
          <w:tcPr>
            <w:tcW w:w="1275" w:type="dxa"/>
          </w:tcPr>
          <w:p w14:paraId="0F22FD2A" w14:textId="493C5B63" w:rsidR="00E13C9A" w:rsidRDefault="00702EF4">
            <w:pPr>
              <w:rPr>
                <w:rFonts w:cs="Times New Roman"/>
                <w:szCs w:val="24"/>
              </w:rPr>
            </w:pPr>
            <w:r>
              <w:rPr>
                <w:rFonts w:cs="Times New Roman"/>
                <w:szCs w:val="24"/>
              </w:rPr>
              <w:t>10-20</w:t>
            </w:r>
          </w:p>
        </w:tc>
        <w:tc>
          <w:tcPr>
            <w:tcW w:w="3401" w:type="dxa"/>
          </w:tcPr>
          <w:p w14:paraId="4C56F2D3" w14:textId="07A04545" w:rsidR="00E13C9A" w:rsidRDefault="009D2A1C">
            <w:pPr>
              <w:rPr>
                <w:rFonts w:cs="Times New Roman"/>
                <w:szCs w:val="24"/>
              </w:rPr>
            </w:pPr>
            <w:r w:rsidRPr="009D2A1C">
              <w:rPr>
                <w:rFonts w:cs="Times New Roman"/>
                <w:szCs w:val="24"/>
              </w:rPr>
              <w:t>Una sola vez.</w:t>
            </w:r>
          </w:p>
        </w:tc>
      </w:tr>
      <w:tr w:rsidR="00E13C9A" w14:paraId="19466057" w14:textId="77777777" w:rsidTr="009D2A1C">
        <w:tc>
          <w:tcPr>
            <w:tcW w:w="1555" w:type="dxa"/>
          </w:tcPr>
          <w:p w14:paraId="411F834D" w14:textId="71B6FAA4" w:rsidR="00E13C9A" w:rsidRDefault="00E13C9A">
            <w:pPr>
              <w:rPr>
                <w:rFonts w:cs="Times New Roman"/>
                <w:szCs w:val="24"/>
              </w:rPr>
            </w:pPr>
            <w:r w:rsidRPr="00E13C9A">
              <w:rPr>
                <w:rFonts w:cs="Times New Roman"/>
                <w:szCs w:val="24"/>
              </w:rPr>
              <w:t>Mano de obra</w:t>
            </w:r>
          </w:p>
        </w:tc>
        <w:tc>
          <w:tcPr>
            <w:tcW w:w="3119" w:type="dxa"/>
          </w:tcPr>
          <w:p w14:paraId="70FD0047" w14:textId="6C7C7C74" w:rsidR="00E13C9A" w:rsidRDefault="00702EF4">
            <w:pPr>
              <w:rPr>
                <w:rFonts w:cs="Times New Roman"/>
                <w:szCs w:val="24"/>
              </w:rPr>
            </w:pPr>
            <w:r w:rsidRPr="00702EF4">
              <w:rPr>
                <w:rFonts w:cs="Times New Roman"/>
                <w:szCs w:val="24"/>
              </w:rPr>
              <w:t>Desarrollo</w:t>
            </w:r>
          </w:p>
        </w:tc>
        <w:tc>
          <w:tcPr>
            <w:tcW w:w="1275" w:type="dxa"/>
          </w:tcPr>
          <w:p w14:paraId="3500A5CB" w14:textId="7EBF71A3" w:rsidR="00E13C9A" w:rsidRDefault="00702EF4">
            <w:pPr>
              <w:rPr>
                <w:rFonts w:cs="Times New Roman"/>
                <w:szCs w:val="24"/>
              </w:rPr>
            </w:pPr>
            <w:r>
              <w:rPr>
                <w:rFonts w:cs="Times New Roman"/>
                <w:szCs w:val="24"/>
              </w:rPr>
              <w:t>0</w:t>
            </w:r>
          </w:p>
        </w:tc>
        <w:tc>
          <w:tcPr>
            <w:tcW w:w="3401" w:type="dxa"/>
          </w:tcPr>
          <w:p w14:paraId="74E53C47" w14:textId="15D0100C" w:rsidR="00E13C9A" w:rsidRDefault="00702EF4">
            <w:pPr>
              <w:rPr>
                <w:rFonts w:cs="Times New Roman"/>
                <w:szCs w:val="24"/>
              </w:rPr>
            </w:pPr>
            <w:r w:rsidRPr="00702EF4">
              <w:rPr>
                <w:rFonts w:cs="Times New Roman"/>
                <w:szCs w:val="24"/>
              </w:rPr>
              <w:t>Proyecto académico.</w:t>
            </w:r>
          </w:p>
        </w:tc>
      </w:tr>
      <w:tr w:rsidR="00E13C9A" w14:paraId="4DE7F75F" w14:textId="77777777" w:rsidTr="009D2A1C">
        <w:tc>
          <w:tcPr>
            <w:tcW w:w="1555" w:type="dxa"/>
          </w:tcPr>
          <w:p w14:paraId="3BEA967D" w14:textId="0A34FB19" w:rsidR="00E13C9A" w:rsidRDefault="00E13C9A">
            <w:pPr>
              <w:rPr>
                <w:rFonts w:cs="Times New Roman"/>
                <w:szCs w:val="24"/>
              </w:rPr>
            </w:pPr>
            <w:r w:rsidRPr="00E13C9A">
              <w:rPr>
                <w:rFonts w:cs="Times New Roman"/>
                <w:szCs w:val="24"/>
              </w:rPr>
              <w:t>Capacitación</w:t>
            </w:r>
          </w:p>
        </w:tc>
        <w:tc>
          <w:tcPr>
            <w:tcW w:w="3119" w:type="dxa"/>
          </w:tcPr>
          <w:p w14:paraId="319C0BAF" w14:textId="206DA72A" w:rsidR="00E13C9A" w:rsidRDefault="00702EF4">
            <w:pPr>
              <w:rPr>
                <w:rFonts w:cs="Times New Roman"/>
                <w:szCs w:val="24"/>
              </w:rPr>
            </w:pPr>
            <w:r w:rsidRPr="00702EF4">
              <w:rPr>
                <w:rFonts w:cs="Times New Roman"/>
                <w:szCs w:val="24"/>
              </w:rPr>
              <w:t>Tiempo del personal</w:t>
            </w:r>
          </w:p>
        </w:tc>
        <w:tc>
          <w:tcPr>
            <w:tcW w:w="1275" w:type="dxa"/>
          </w:tcPr>
          <w:p w14:paraId="4A78FCFC" w14:textId="03239B1D" w:rsidR="00E13C9A" w:rsidRDefault="00702EF4">
            <w:pPr>
              <w:rPr>
                <w:rFonts w:cs="Times New Roman"/>
                <w:szCs w:val="24"/>
              </w:rPr>
            </w:pPr>
            <w:r w:rsidRPr="00702EF4">
              <w:rPr>
                <w:rFonts w:cs="Times New Roman"/>
                <w:szCs w:val="24"/>
              </w:rPr>
              <w:t xml:space="preserve">In </w:t>
            </w:r>
            <w:proofErr w:type="spellStart"/>
            <w:r w:rsidRPr="00702EF4">
              <w:rPr>
                <w:rFonts w:cs="Times New Roman"/>
                <w:szCs w:val="24"/>
              </w:rPr>
              <w:t>kind</w:t>
            </w:r>
            <w:proofErr w:type="spellEnd"/>
          </w:p>
        </w:tc>
        <w:tc>
          <w:tcPr>
            <w:tcW w:w="3401" w:type="dxa"/>
          </w:tcPr>
          <w:p w14:paraId="1E8E232B" w14:textId="3CA1C744" w:rsidR="00E13C9A" w:rsidRDefault="00702EF4">
            <w:pPr>
              <w:rPr>
                <w:rFonts w:cs="Times New Roman"/>
                <w:szCs w:val="24"/>
              </w:rPr>
            </w:pPr>
            <w:r w:rsidRPr="00702EF4">
              <w:rPr>
                <w:rFonts w:cs="Times New Roman"/>
                <w:szCs w:val="24"/>
              </w:rPr>
              <w:t>1–2 sesiones cortas; asumido por el negocio.</w:t>
            </w:r>
          </w:p>
        </w:tc>
      </w:tr>
      <w:tr w:rsidR="00E13C9A" w14:paraId="260A3618" w14:textId="77777777" w:rsidTr="009D2A1C">
        <w:tc>
          <w:tcPr>
            <w:tcW w:w="1555" w:type="dxa"/>
          </w:tcPr>
          <w:p w14:paraId="5709CDAE" w14:textId="4E48E850" w:rsidR="00E13C9A" w:rsidRDefault="00E13C9A">
            <w:pPr>
              <w:rPr>
                <w:rFonts w:cs="Times New Roman"/>
                <w:szCs w:val="24"/>
              </w:rPr>
            </w:pPr>
            <w:proofErr w:type="gramStart"/>
            <w:r w:rsidRPr="00E13C9A">
              <w:rPr>
                <w:rFonts w:cs="Times New Roman"/>
                <w:szCs w:val="24"/>
              </w:rPr>
              <w:t>Total</w:t>
            </w:r>
            <w:proofErr w:type="gramEnd"/>
            <w:r w:rsidRPr="00E13C9A">
              <w:rPr>
                <w:rFonts w:cs="Times New Roman"/>
                <w:szCs w:val="24"/>
              </w:rPr>
              <w:t xml:space="preserve"> inicial (escenario típico)</w:t>
            </w:r>
          </w:p>
        </w:tc>
        <w:tc>
          <w:tcPr>
            <w:tcW w:w="3119" w:type="dxa"/>
          </w:tcPr>
          <w:p w14:paraId="2E2461B5" w14:textId="77777777" w:rsidR="00E13C9A" w:rsidRDefault="00E13C9A">
            <w:pPr>
              <w:rPr>
                <w:rFonts w:cs="Times New Roman"/>
                <w:szCs w:val="24"/>
              </w:rPr>
            </w:pPr>
          </w:p>
        </w:tc>
        <w:tc>
          <w:tcPr>
            <w:tcW w:w="1275" w:type="dxa"/>
          </w:tcPr>
          <w:p w14:paraId="44C519E5" w14:textId="5C027FBF" w:rsidR="00E13C9A" w:rsidRDefault="00702EF4">
            <w:pPr>
              <w:rPr>
                <w:rFonts w:cs="Times New Roman"/>
                <w:szCs w:val="24"/>
              </w:rPr>
            </w:pPr>
            <w:r w:rsidRPr="00702EF4">
              <w:rPr>
                <w:rFonts w:cs="Times New Roman"/>
                <w:szCs w:val="24"/>
              </w:rPr>
              <w:t>30–150</w:t>
            </w:r>
          </w:p>
        </w:tc>
        <w:tc>
          <w:tcPr>
            <w:tcW w:w="3401" w:type="dxa"/>
          </w:tcPr>
          <w:p w14:paraId="587F486C" w14:textId="267B1C89" w:rsidR="00E13C9A" w:rsidRDefault="00702EF4">
            <w:pPr>
              <w:rPr>
                <w:rFonts w:cs="Times New Roman"/>
                <w:szCs w:val="24"/>
              </w:rPr>
            </w:pPr>
            <w:r w:rsidRPr="00702EF4">
              <w:rPr>
                <w:rFonts w:cs="Times New Roman"/>
                <w:szCs w:val="24"/>
              </w:rPr>
              <w:t>Aprox. S/. 120–600.</w:t>
            </w:r>
          </w:p>
        </w:tc>
      </w:tr>
      <w:tr w:rsidR="00E13C9A" w14:paraId="3182DA54" w14:textId="77777777" w:rsidTr="009D2A1C">
        <w:tc>
          <w:tcPr>
            <w:tcW w:w="1555" w:type="dxa"/>
          </w:tcPr>
          <w:p w14:paraId="70CA0EE8" w14:textId="674559D0" w:rsidR="00E13C9A" w:rsidRDefault="00E13C9A">
            <w:pPr>
              <w:rPr>
                <w:rFonts w:cs="Times New Roman"/>
                <w:szCs w:val="24"/>
              </w:rPr>
            </w:pPr>
            <w:proofErr w:type="gramStart"/>
            <w:r w:rsidRPr="00E13C9A">
              <w:rPr>
                <w:rFonts w:cs="Times New Roman"/>
                <w:szCs w:val="24"/>
              </w:rPr>
              <w:t>Total</w:t>
            </w:r>
            <w:proofErr w:type="gramEnd"/>
            <w:r w:rsidRPr="00E13C9A">
              <w:rPr>
                <w:rFonts w:cs="Times New Roman"/>
                <w:szCs w:val="24"/>
              </w:rPr>
              <w:t xml:space="preserve"> recurrente (mensual)</w:t>
            </w:r>
          </w:p>
        </w:tc>
        <w:tc>
          <w:tcPr>
            <w:tcW w:w="3119" w:type="dxa"/>
          </w:tcPr>
          <w:p w14:paraId="12AAD278" w14:textId="77777777" w:rsidR="00E13C9A" w:rsidRDefault="00E13C9A">
            <w:pPr>
              <w:rPr>
                <w:rFonts w:cs="Times New Roman"/>
                <w:szCs w:val="24"/>
              </w:rPr>
            </w:pPr>
          </w:p>
        </w:tc>
        <w:tc>
          <w:tcPr>
            <w:tcW w:w="1275" w:type="dxa"/>
          </w:tcPr>
          <w:p w14:paraId="3E59068F" w14:textId="1EE24109" w:rsidR="00E13C9A" w:rsidRDefault="00702EF4">
            <w:pPr>
              <w:rPr>
                <w:rFonts w:cs="Times New Roman"/>
                <w:szCs w:val="24"/>
              </w:rPr>
            </w:pPr>
            <w:r w:rsidRPr="00702EF4">
              <w:rPr>
                <w:rFonts w:cs="Times New Roman"/>
                <w:szCs w:val="24"/>
              </w:rPr>
              <w:t>0–30</w:t>
            </w:r>
          </w:p>
        </w:tc>
        <w:tc>
          <w:tcPr>
            <w:tcW w:w="3401" w:type="dxa"/>
          </w:tcPr>
          <w:p w14:paraId="785D61EE" w14:textId="5EFD8002" w:rsidR="00E13C9A" w:rsidRDefault="00702EF4">
            <w:pPr>
              <w:rPr>
                <w:rFonts w:cs="Times New Roman"/>
                <w:szCs w:val="24"/>
              </w:rPr>
            </w:pPr>
            <w:r w:rsidRPr="00702EF4">
              <w:rPr>
                <w:rFonts w:cs="Times New Roman"/>
                <w:szCs w:val="24"/>
              </w:rPr>
              <w:t>Según OSE elegido.</w:t>
            </w:r>
          </w:p>
        </w:tc>
      </w:tr>
    </w:tbl>
    <w:p w14:paraId="7E3C3152" w14:textId="3E24AA9D" w:rsidR="00DA0FD8" w:rsidRDefault="00DA0FD8">
      <w:pPr>
        <w:rPr>
          <w:rFonts w:ascii="Times New Roman" w:hAnsi="Times New Roman" w:cs="Times New Roman"/>
          <w:sz w:val="24"/>
          <w:szCs w:val="24"/>
        </w:rPr>
      </w:pPr>
      <w:r w:rsidRPr="00E13C9A">
        <w:rPr>
          <w:rFonts w:ascii="Times New Roman" w:hAnsi="Times New Roman" w:cs="Times New Roman"/>
          <w:sz w:val="24"/>
          <w:szCs w:val="24"/>
        </w:rPr>
        <w:br w:type="page"/>
      </w:r>
    </w:p>
    <w:p w14:paraId="1FB2135E" w14:textId="2F8A7E10" w:rsidR="00702EF4" w:rsidRDefault="00702EF4">
      <w:pPr>
        <w:rPr>
          <w:rFonts w:ascii="Times New Roman" w:hAnsi="Times New Roman" w:cs="Times New Roman"/>
          <w:b/>
          <w:bCs/>
          <w:sz w:val="24"/>
          <w:szCs w:val="24"/>
        </w:rPr>
      </w:pPr>
      <w:r w:rsidRPr="00702EF4">
        <w:rPr>
          <w:rFonts w:ascii="Times New Roman" w:hAnsi="Times New Roman" w:cs="Times New Roman"/>
          <w:b/>
          <w:bCs/>
          <w:sz w:val="24"/>
          <w:szCs w:val="24"/>
        </w:rPr>
        <w:lastRenderedPageBreak/>
        <w:t>Análisis Beneficios</w:t>
      </w:r>
    </w:p>
    <w:p w14:paraId="6F12F41E" w14:textId="2995B0B5" w:rsidR="00702EF4" w:rsidRDefault="00702EF4">
      <w:pPr>
        <w:rPr>
          <w:rFonts w:ascii="Times New Roman" w:hAnsi="Times New Roman" w:cs="Times New Roman"/>
          <w:sz w:val="24"/>
          <w:szCs w:val="24"/>
        </w:rPr>
      </w:pPr>
      <w:r w:rsidRPr="00702EF4">
        <w:rPr>
          <w:rFonts w:ascii="Times New Roman" w:hAnsi="Times New Roman" w:cs="Times New Roman"/>
          <w:sz w:val="24"/>
          <w:szCs w:val="24"/>
        </w:rPr>
        <w:t xml:space="preserve">Estimación de los beneficios esperados, </w:t>
      </w:r>
      <w:r w:rsidR="00CC7101">
        <w:rPr>
          <w:rFonts w:ascii="Times New Roman" w:hAnsi="Times New Roman" w:cs="Times New Roman"/>
          <w:sz w:val="24"/>
          <w:szCs w:val="24"/>
        </w:rPr>
        <w:t xml:space="preserve">tanto </w:t>
      </w:r>
      <w:r w:rsidRPr="00702EF4">
        <w:rPr>
          <w:rFonts w:ascii="Times New Roman" w:hAnsi="Times New Roman" w:cs="Times New Roman"/>
          <w:sz w:val="24"/>
          <w:szCs w:val="24"/>
        </w:rPr>
        <w:t>tangibles e intangibles:</w:t>
      </w:r>
    </w:p>
    <w:tbl>
      <w:tblPr>
        <w:tblW w:w="9493" w:type="dxa"/>
        <w:tblLook w:val="04A0" w:firstRow="1" w:lastRow="0" w:firstColumn="1" w:lastColumn="0" w:noHBand="0" w:noVBand="1"/>
      </w:tblPr>
      <w:tblGrid>
        <w:gridCol w:w="1271"/>
        <w:gridCol w:w="4820"/>
        <w:gridCol w:w="3402"/>
      </w:tblGrid>
      <w:tr w:rsidR="00702EF4" w14:paraId="26963AE8" w14:textId="77777777" w:rsidTr="00702EF4">
        <w:tc>
          <w:tcPr>
            <w:tcW w:w="1271" w:type="dxa"/>
          </w:tcPr>
          <w:p w14:paraId="697772D9" w14:textId="0F4FE449" w:rsidR="00702EF4" w:rsidRDefault="00702EF4">
            <w:pPr>
              <w:rPr>
                <w:rFonts w:cs="Times New Roman"/>
                <w:szCs w:val="24"/>
              </w:rPr>
            </w:pPr>
            <w:r w:rsidRPr="00702EF4">
              <w:rPr>
                <w:rFonts w:cs="Times New Roman"/>
                <w:szCs w:val="24"/>
              </w:rPr>
              <w:t>Tipo</w:t>
            </w:r>
          </w:p>
        </w:tc>
        <w:tc>
          <w:tcPr>
            <w:tcW w:w="4820" w:type="dxa"/>
          </w:tcPr>
          <w:p w14:paraId="267DE7B1" w14:textId="69610166" w:rsidR="00702EF4" w:rsidRDefault="00702EF4">
            <w:pPr>
              <w:rPr>
                <w:rFonts w:cs="Times New Roman"/>
                <w:szCs w:val="24"/>
              </w:rPr>
            </w:pPr>
            <w:r w:rsidRPr="00702EF4">
              <w:rPr>
                <w:rFonts w:cs="Times New Roman"/>
                <w:szCs w:val="24"/>
              </w:rPr>
              <w:t>Beneficio</w:t>
            </w:r>
          </w:p>
        </w:tc>
        <w:tc>
          <w:tcPr>
            <w:tcW w:w="3402" w:type="dxa"/>
          </w:tcPr>
          <w:p w14:paraId="472E4A9D" w14:textId="7424CA46" w:rsidR="00702EF4" w:rsidRDefault="00702EF4">
            <w:pPr>
              <w:rPr>
                <w:rFonts w:cs="Times New Roman"/>
                <w:szCs w:val="24"/>
              </w:rPr>
            </w:pPr>
            <w:r w:rsidRPr="00702EF4">
              <w:rPr>
                <w:rFonts w:cs="Times New Roman"/>
                <w:szCs w:val="24"/>
              </w:rPr>
              <w:t>Estimación (anual)</w:t>
            </w:r>
            <w:r>
              <w:rPr>
                <w:rFonts w:cs="Times New Roman"/>
                <w:szCs w:val="24"/>
              </w:rPr>
              <w:t xml:space="preserve"> / Descripción </w:t>
            </w:r>
          </w:p>
        </w:tc>
      </w:tr>
      <w:tr w:rsidR="00702EF4" w14:paraId="427EB90C" w14:textId="77777777" w:rsidTr="00702EF4">
        <w:tc>
          <w:tcPr>
            <w:tcW w:w="1271" w:type="dxa"/>
          </w:tcPr>
          <w:p w14:paraId="6C5EA1E2" w14:textId="3DD5A6FE" w:rsidR="00702EF4" w:rsidRDefault="00702EF4">
            <w:pPr>
              <w:rPr>
                <w:rFonts w:cs="Times New Roman"/>
                <w:szCs w:val="24"/>
              </w:rPr>
            </w:pPr>
            <w:r w:rsidRPr="00702EF4">
              <w:rPr>
                <w:rFonts w:cs="Times New Roman"/>
                <w:szCs w:val="24"/>
              </w:rPr>
              <w:t>Tangible</w:t>
            </w:r>
          </w:p>
        </w:tc>
        <w:tc>
          <w:tcPr>
            <w:tcW w:w="4820" w:type="dxa"/>
          </w:tcPr>
          <w:p w14:paraId="05753F82" w14:textId="1C2A7B19" w:rsidR="00702EF4" w:rsidRDefault="00702EF4">
            <w:pPr>
              <w:rPr>
                <w:rFonts w:cs="Times New Roman"/>
                <w:szCs w:val="24"/>
              </w:rPr>
            </w:pPr>
            <w:r w:rsidRPr="00702EF4">
              <w:rPr>
                <w:rFonts w:cs="Times New Roman"/>
                <w:szCs w:val="24"/>
              </w:rPr>
              <w:t>Reducción de pérdidas por inventario descontrolado</w:t>
            </w:r>
          </w:p>
        </w:tc>
        <w:tc>
          <w:tcPr>
            <w:tcW w:w="3402" w:type="dxa"/>
          </w:tcPr>
          <w:p w14:paraId="7E1220FC" w14:textId="64AEC9F6" w:rsidR="00702EF4" w:rsidRDefault="00702EF4">
            <w:pPr>
              <w:rPr>
                <w:rFonts w:cs="Times New Roman"/>
                <w:szCs w:val="24"/>
              </w:rPr>
            </w:pPr>
            <w:r w:rsidRPr="00702EF4">
              <w:rPr>
                <w:rFonts w:cs="Times New Roman"/>
                <w:szCs w:val="24"/>
              </w:rPr>
              <w:t>S/. 9,600</w:t>
            </w:r>
          </w:p>
        </w:tc>
      </w:tr>
      <w:tr w:rsidR="00702EF4" w14:paraId="542C7F4C" w14:textId="77777777" w:rsidTr="00702EF4">
        <w:tc>
          <w:tcPr>
            <w:tcW w:w="1271" w:type="dxa"/>
          </w:tcPr>
          <w:p w14:paraId="128DDD39" w14:textId="2505A37A" w:rsidR="00702EF4" w:rsidRDefault="00702EF4">
            <w:pPr>
              <w:rPr>
                <w:rFonts w:cs="Times New Roman"/>
                <w:szCs w:val="24"/>
              </w:rPr>
            </w:pPr>
            <w:r w:rsidRPr="00702EF4">
              <w:rPr>
                <w:rFonts w:cs="Times New Roman"/>
                <w:szCs w:val="24"/>
              </w:rPr>
              <w:t>Tangible</w:t>
            </w:r>
          </w:p>
        </w:tc>
        <w:tc>
          <w:tcPr>
            <w:tcW w:w="4820" w:type="dxa"/>
          </w:tcPr>
          <w:p w14:paraId="676CA1B5" w14:textId="7F88DA63" w:rsidR="00702EF4" w:rsidRDefault="00702EF4">
            <w:pPr>
              <w:rPr>
                <w:rFonts w:cs="Times New Roman"/>
                <w:szCs w:val="24"/>
              </w:rPr>
            </w:pPr>
            <w:r w:rsidRPr="00702EF4">
              <w:rPr>
                <w:rFonts w:cs="Times New Roman"/>
                <w:szCs w:val="24"/>
              </w:rPr>
              <w:t>Evitar multas SUNAT por falta de comprobantes</w:t>
            </w:r>
          </w:p>
        </w:tc>
        <w:tc>
          <w:tcPr>
            <w:tcW w:w="3402" w:type="dxa"/>
          </w:tcPr>
          <w:p w14:paraId="4D8479F7" w14:textId="7EAADF9F" w:rsidR="00702EF4" w:rsidRDefault="00702EF4">
            <w:pPr>
              <w:rPr>
                <w:rFonts w:cs="Times New Roman"/>
                <w:szCs w:val="24"/>
              </w:rPr>
            </w:pPr>
            <w:r w:rsidRPr="00702EF4">
              <w:rPr>
                <w:rFonts w:cs="Times New Roman"/>
                <w:szCs w:val="24"/>
              </w:rPr>
              <w:t>S/. 3,000</w:t>
            </w:r>
          </w:p>
        </w:tc>
      </w:tr>
      <w:tr w:rsidR="00702EF4" w14:paraId="7969E426" w14:textId="77777777" w:rsidTr="00702EF4">
        <w:tc>
          <w:tcPr>
            <w:tcW w:w="1271" w:type="dxa"/>
          </w:tcPr>
          <w:p w14:paraId="4A1C65D8" w14:textId="502D6DFC" w:rsidR="00702EF4" w:rsidRDefault="00702EF4">
            <w:pPr>
              <w:rPr>
                <w:rFonts w:cs="Times New Roman"/>
                <w:szCs w:val="24"/>
              </w:rPr>
            </w:pPr>
            <w:r w:rsidRPr="00702EF4">
              <w:rPr>
                <w:rFonts w:cs="Times New Roman"/>
                <w:szCs w:val="24"/>
              </w:rPr>
              <w:t>Tangible</w:t>
            </w:r>
          </w:p>
        </w:tc>
        <w:tc>
          <w:tcPr>
            <w:tcW w:w="4820" w:type="dxa"/>
          </w:tcPr>
          <w:p w14:paraId="3E7BE423" w14:textId="47EEA535" w:rsidR="00702EF4" w:rsidRDefault="00702EF4">
            <w:pPr>
              <w:rPr>
                <w:rFonts w:cs="Times New Roman"/>
                <w:szCs w:val="24"/>
              </w:rPr>
            </w:pPr>
            <w:r w:rsidRPr="00702EF4">
              <w:rPr>
                <w:rFonts w:cs="Times New Roman"/>
                <w:szCs w:val="24"/>
              </w:rPr>
              <w:t>Ventas recuperadas por menor desabastecimiento</w:t>
            </w:r>
          </w:p>
        </w:tc>
        <w:tc>
          <w:tcPr>
            <w:tcW w:w="3402" w:type="dxa"/>
          </w:tcPr>
          <w:p w14:paraId="31EBF64C" w14:textId="420CD712" w:rsidR="00702EF4" w:rsidRDefault="00702EF4">
            <w:pPr>
              <w:rPr>
                <w:rFonts w:cs="Times New Roman"/>
                <w:szCs w:val="24"/>
              </w:rPr>
            </w:pPr>
            <w:r w:rsidRPr="00702EF4">
              <w:rPr>
                <w:rFonts w:cs="Times New Roman"/>
                <w:szCs w:val="24"/>
              </w:rPr>
              <w:t>S/. 14,400</w:t>
            </w:r>
          </w:p>
        </w:tc>
      </w:tr>
      <w:tr w:rsidR="00702EF4" w14:paraId="581F4181" w14:textId="77777777" w:rsidTr="00702EF4">
        <w:tc>
          <w:tcPr>
            <w:tcW w:w="1271" w:type="dxa"/>
          </w:tcPr>
          <w:p w14:paraId="6E6284BB" w14:textId="5E294642" w:rsidR="00702EF4" w:rsidRDefault="00702EF4">
            <w:pPr>
              <w:rPr>
                <w:rFonts w:cs="Times New Roman"/>
                <w:szCs w:val="24"/>
              </w:rPr>
            </w:pPr>
            <w:r w:rsidRPr="00702EF4">
              <w:rPr>
                <w:rFonts w:cs="Times New Roman"/>
                <w:szCs w:val="24"/>
              </w:rPr>
              <w:t>Tangible</w:t>
            </w:r>
          </w:p>
        </w:tc>
        <w:tc>
          <w:tcPr>
            <w:tcW w:w="4820" w:type="dxa"/>
          </w:tcPr>
          <w:p w14:paraId="548AEEBF" w14:textId="1BCC0B57" w:rsidR="00702EF4" w:rsidRDefault="00702EF4">
            <w:pPr>
              <w:rPr>
                <w:rFonts w:cs="Times New Roman"/>
                <w:szCs w:val="24"/>
              </w:rPr>
            </w:pPr>
            <w:r w:rsidRPr="00702EF4">
              <w:rPr>
                <w:rFonts w:cs="Times New Roman"/>
                <w:szCs w:val="24"/>
              </w:rPr>
              <w:t>Ganancia por mayor eficiencia y menos errores</w:t>
            </w:r>
          </w:p>
        </w:tc>
        <w:tc>
          <w:tcPr>
            <w:tcW w:w="3402" w:type="dxa"/>
          </w:tcPr>
          <w:p w14:paraId="70F5F61E" w14:textId="3351A70C" w:rsidR="00702EF4" w:rsidRDefault="00702EF4">
            <w:pPr>
              <w:rPr>
                <w:rFonts w:cs="Times New Roman"/>
                <w:szCs w:val="24"/>
              </w:rPr>
            </w:pPr>
            <w:r w:rsidRPr="00702EF4">
              <w:rPr>
                <w:rFonts w:cs="Times New Roman"/>
                <w:szCs w:val="24"/>
              </w:rPr>
              <w:t>S/. 6,000</w:t>
            </w:r>
          </w:p>
        </w:tc>
      </w:tr>
      <w:tr w:rsidR="00702EF4" w14:paraId="745E5DF9" w14:textId="77777777" w:rsidTr="00702EF4">
        <w:tc>
          <w:tcPr>
            <w:tcW w:w="1271" w:type="dxa"/>
          </w:tcPr>
          <w:p w14:paraId="4220CA21" w14:textId="621D19BE" w:rsidR="00702EF4" w:rsidRDefault="00702EF4">
            <w:pPr>
              <w:rPr>
                <w:rFonts w:cs="Times New Roman"/>
                <w:szCs w:val="24"/>
              </w:rPr>
            </w:pPr>
            <w:r w:rsidRPr="00702EF4">
              <w:rPr>
                <w:rFonts w:cs="Times New Roman"/>
                <w:szCs w:val="24"/>
              </w:rPr>
              <w:t>Tangible</w:t>
            </w:r>
          </w:p>
        </w:tc>
        <w:tc>
          <w:tcPr>
            <w:tcW w:w="4820" w:type="dxa"/>
          </w:tcPr>
          <w:p w14:paraId="7EF72CC6" w14:textId="0E1A386C" w:rsidR="00702EF4" w:rsidRDefault="00702EF4">
            <w:pPr>
              <w:rPr>
                <w:rFonts w:cs="Times New Roman"/>
                <w:szCs w:val="24"/>
              </w:rPr>
            </w:pPr>
            <w:proofErr w:type="gramStart"/>
            <w:r w:rsidRPr="00702EF4">
              <w:rPr>
                <w:rFonts w:cs="Times New Roman"/>
                <w:szCs w:val="24"/>
              </w:rPr>
              <w:t>Total</w:t>
            </w:r>
            <w:proofErr w:type="gramEnd"/>
            <w:r w:rsidRPr="00702EF4">
              <w:rPr>
                <w:rFonts w:cs="Times New Roman"/>
                <w:szCs w:val="24"/>
              </w:rPr>
              <w:t xml:space="preserve"> beneficios tangibles estimados</w:t>
            </w:r>
          </w:p>
        </w:tc>
        <w:tc>
          <w:tcPr>
            <w:tcW w:w="3402" w:type="dxa"/>
          </w:tcPr>
          <w:p w14:paraId="6B7DB17F" w14:textId="16F70FB7" w:rsidR="00702EF4" w:rsidRDefault="00702EF4">
            <w:pPr>
              <w:rPr>
                <w:rFonts w:cs="Times New Roman"/>
                <w:szCs w:val="24"/>
              </w:rPr>
            </w:pPr>
            <w:r w:rsidRPr="00702EF4">
              <w:rPr>
                <w:rFonts w:cs="Times New Roman"/>
                <w:szCs w:val="24"/>
              </w:rPr>
              <w:t>S/. 33,000/año</w:t>
            </w:r>
          </w:p>
        </w:tc>
      </w:tr>
      <w:tr w:rsidR="00702EF4" w14:paraId="6AC7C8F8" w14:textId="77777777" w:rsidTr="00702EF4">
        <w:tc>
          <w:tcPr>
            <w:tcW w:w="1271" w:type="dxa"/>
          </w:tcPr>
          <w:p w14:paraId="63481D7B" w14:textId="4FD89B47" w:rsidR="00702EF4" w:rsidRDefault="00702EF4">
            <w:pPr>
              <w:rPr>
                <w:rFonts w:cs="Times New Roman"/>
                <w:szCs w:val="24"/>
              </w:rPr>
            </w:pPr>
            <w:r w:rsidRPr="00702EF4">
              <w:rPr>
                <w:rFonts w:cs="Times New Roman"/>
                <w:szCs w:val="24"/>
              </w:rPr>
              <w:t>Intangible</w:t>
            </w:r>
          </w:p>
        </w:tc>
        <w:tc>
          <w:tcPr>
            <w:tcW w:w="4820" w:type="dxa"/>
          </w:tcPr>
          <w:p w14:paraId="609FD39E" w14:textId="39D9EB5C" w:rsidR="00702EF4" w:rsidRDefault="00702EF4">
            <w:pPr>
              <w:rPr>
                <w:rFonts w:cs="Times New Roman"/>
                <w:szCs w:val="24"/>
              </w:rPr>
            </w:pPr>
            <w:r w:rsidRPr="00702EF4">
              <w:rPr>
                <w:rFonts w:cs="Times New Roman"/>
                <w:szCs w:val="24"/>
              </w:rPr>
              <w:t>Cumplimiento normativo y menor estrés fiscal</w:t>
            </w:r>
          </w:p>
        </w:tc>
        <w:tc>
          <w:tcPr>
            <w:tcW w:w="3402" w:type="dxa"/>
          </w:tcPr>
          <w:p w14:paraId="6E864FBA" w14:textId="61BCF90E" w:rsidR="00702EF4" w:rsidRDefault="00702EF4">
            <w:pPr>
              <w:rPr>
                <w:rFonts w:cs="Times New Roman"/>
                <w:szCs w:val="24"/>
              </w:rPr>
            </w:pPr>
            <w:r>
              <w:rPr>
                <w:rFonts w:cs="Times New Roman"/>
                <w:szCs w:val="24"/>
              </w:rPr>
              <w:t>M</w:t>
            </w:r>
            <w:r w:rsidRPr="00702EF4">
              <w:rPr>
                <w:rFonts w:cs="Times New Roman"/>
                <w:szCs w:val="24"/>
              </w:rPr>
              <w:t>ejor relación con SUNAT; tranquilidad operativa.</w:t>
            </w:r>
          </w:p>
        </w:tc>
      </w:tr>
      <w:tr w:rsidR="00702EF4" w14:paraId="0F81BEB0" w14:textId="77777777" w:rsidTr="00702EF4">
        <w:tc>
          <w:tcPr>
            <w:tcW w:w="1271" w:type="dxa"/>
          </w:tcPr>
          <w:p w14:paraId="0D75B54D" w14:textId="530C64B2" w:rsidR="00702EF4" w:rsidRDefault="00702EF4">
            <w:pPr>
              <w:rPr>
                <w:rFonts w:cs="Times New Roman"/>
                <w:szCs w:val="24"/>
              </w:rPr>
            </w:pPr>
            <w:r w:rsidRPr="00702EF4">
              <w:rPr>
                <w:rFonts w:cs="Times New Roman"/>
                <w:szCs w:val="24"/>
              </w:rPr>
              <w:t>Intangible</w:t>
            </w:r>
          </w:p>
        </w:tc>
        <w:tc>
          <w:tcPr>
            <w:tcW w:w="4820" w:type="dxa"/>
          </w:tcPr>
          <w:p w14:paraId="77B91154" w14:textId="119F55DF" w:rsidR="00702EF4" w:rsidRDefault="00702EF4">
            <w:pPr>
              <w:rPr>
                <w:rFonts w:cs="Times New Roman"/>
                <w:szCs w:val="24"/>
              </w:rPr>
            </w:pPr>
            <w:r w:rsidRPr="00702EF4">
              <w:rPr>
                <w:rFonts w:cs="Times New Roman"/>
                <w:szCs w:val="24"/>
              </w:rPr>
              <w:t>Imagen de negocio formal y tecnificado</w:t>
            </w:r>
          </w:p>
        </w:tc>
        <w:tc>
          <w:tcPr>
            <w:tcW w:w="3402" w:type="dxa"/>
          </w:tcPr>
          <w:p w14:paraId="11DAB2DD" w14:textId="41DA8F55" w:rsidR="00702EF4" w:rsidRDefault="00702EF4">
            <w:pPr>
              <w:rPr>
                <w:rFonts w:cs="Times New Roman"/>
                <w:szCs w:val="24"/>
              </w:rPr>
            </w:pPr>
            <w:r w:rsidRPr="00702EF4">
              <w:rPr>
                <w:rFonts w:cs="Times New Roman"/>
                <w:szCs w:val="24"/>
              </w:rPr>
              <w:t>Atractivo para clientes corporativos y exigentes.</w:t>
            </w:r>
          </w:p>
        </w:tc>
      </w:tr>
      <w:tr w:rsidR="00702EF4" w14:paraId="24AD67FC" w14:textId="77777777" w:rsidTr="00702EF4">
        <w:tc>
          <w:tcPr>
            <w:tcW w:w="1271" w:type="dxa"/>
          </w:tcPr>
          <w:p w14:paraId="7F7D2459" w14:textId="546A4A37" w:rsidR="00702EF4" w:rsidRDefault="00702EF4">
            <w:pPr>
              <w:rPr>
                <w:rFonts w:cs="Times New Roman"/>
                <w:szCs w:val="24"/>
              </w:rPr>
            </w:pPr>
            <w:r w:rsidRPr="00702EF4">
              <w:rPr>
                <w:rFonts w:cs="Times New Roman"/>
                <w:szCs w:val="24"/>
              </w:rPr>
              <w:t>Intangible</w:t>
            </w:r>
          </w:p>
        </w:tc>
        <w:tc>
          <w:tcPr>
            <w:tcW w:w="4820" w:type="dxa"/>
          </w:tcPr>
          <w:p w14:paraId="7EE8764B" w14:textId="451A6AFC" w:rsidR="00702EF4" w:rsidRDefault="00702EF4">
            <w:pPr>
              <w:rPr>
                <w:rFonts w:cs="Times New Roman"/>
                <w:szCs w:val="24"/>
              </w:rPr>
            </w:pPr>
            <w:r w:rsidRPr="00702EF4">
              <w:rPr>
                <w:rFonts w:cs="Times New Roman"/>
                <w:szCs w:val="24"/>
              </w:rPr>
              <w:t>Decisiones basadas en datos (reportes, IA)</w:t>
            </w:r>
          </w:p>
        </w:tc>
        <w:tc>
          <w:tcPr>
            <w:tcW w:w="3402" w:type="dxa"/>
          </w:tcPr>
          <w:p w14:paraId="370F2723" w14:textId="638B8CC7" w:rsidR="00702EF4" w:rsidRDefault="00702EF4">
            <w:pPr>
              <w:rPr>
                <w:rFonts w:cs="Times New Roman"/>
                <w:szCs w:val="24"/>
              </w:rPr>
            </w:pPr>
            <w:r w:rsidRPr="00702EF4">
              <w:rPr>
                <w:rFonts w:cs="Times New Roman"/>
                <w:szCs w:val="24"/>
              </w:rPr>
              <w:t>Mejor compra y surtido; menor desperdicio.</w:t>
            </w:r>
          </w:p>
        </w:tc>
      </w:tr>
      <w:tr w:rsidR="00702EF4" w14:paraId="64C80B25" w14:textId="77777777" w:rsidTr="00702EF4">
        <w:tc>
          <w:tcPr>
            <w:tcW w:w="1271" w:type="dxa"/>
          </w:tcPr>
          <w:p w14:paraId="2B7AE65F" w14:textId="374958CF" w:rsidR="00702EF4" w:rsidRDefault="00702EF4">
            <w:pPr>
              <w:rPr>
                <w:rFonts w:cs="Times New Roman"/>
                <w:szCs w:val="24"/>
              </w:rPr>
            </w:pPr>
            <w:r w:rsidRPr="00702EF4">
              <w:rPr>
                <w:rFonts w:cs="Times New Roman"/>
                <w:szCs w:val="24"/>
              </w:rPr>
              <w:t>Intangible</w:t>
            </w:r>
          </w:p>
        </w:tc>
        <w:tc>
          <w:tcPr>
            <w:tcW w:w="4820" w:type="dxa"/>
          </w:tcPr>
          <w:p w14:paraId="24E48A5A" w14:textId="649182A5" w:rsidR="00702EF4" w:rsidRDefault="00702EF4">
            <w:pPr>
              <w:rPr>
                <w:rFonts w:cs="Times New Roman"/>
                <w:szCs w:val="24"/>
              </w:rPr>
            </w:pPr>
            <w:r w:rsidRPr="00702EF4">
              <w:rPr>
                <w:rFonts w:cs="Times New Roman"/>
                <w:szCs w:val="24"/>
              </w:rPr>
              <w:t>Experiencia del cliente (menor tiempo de espera)</w:t>
            </w:r>
          </w:p>
        </w:tc>
        <w:tc>
          <w:tcPr>
            <w:tcW w:w="3402" w:type="dxa"/>
          </w:tcPr>
          <w:p w14:paraId="6E9C6F3E" w14:textId="0EACB62E" w:rsidR="00702EF4" w:rsidRDefault="00702EF4">
            <w:pPr>
              <w:rPr>
                <w:rFonts w:cs="Times New Roman"/>
                <w:szCs w:val="24"/>
              </w:rPr>
            </w:pPr>
            <w:r w:rsidRPr="00702EF4">
              <w:rPr>
                <w:rFonts w:cs="Times New Roman"/>
                <w:szCs w:val="24"/>
              </w:rPr>
              <w:t>Mayor satisfacción y posible fidelización.</w:t>
            </w:r>
          </w:p>
        </w:tc>
      </w:tr>
    </w:tbl>
    <w:p w14:paraId="3D9399AD" w14:textId="77777777" w:rsidR="00702EF4" w:rsidRPr="00702EF4" w:rsidRDefault="00702EF4">
      <w:pPr>
        <w:rPr>
          <w:rFonts w:ascii="Times New Roman" w:hAnsi="Times New Roman" w:cs="Times New Roman"/>
          <w:sz w:val="24"/>
          <w:szCs w:val="24"/>
        </w:rPr>
      </w:pPr>
    </w:p>
    <w:p w14:paraId="01362F8D" w14:textId="08946474" w:rsidR="00F36285" w:rsidRDefault="00C3164A" w:rsidP="007B0B31">
      <w:pPr>
        <w:spacing w:line="480" w:lineRule="auto"/>
        <w:rPr>
          <w:rFonts w:ascii="Times New Roman" w:hAnsi="Times New Roman" w:cs="Times New Roman"/>
          <w:b/>
          <w:bCs/>
          <w:sz w:val="24"/>
          <w:szCs w:val="24"/>
        </w:rPr>
      </w:pPr>
      <w:r w:rsidRPr="00C3164A">
        <w:rPr>
          <w:rFonts w:ascii="Times New Roman" w:hAnsi="Times New Roman" w:cs="Times New Roman"/>
          <w:b/>
          <w:bCs/>
          <w:sz w:val="24"/>
          <w:szCs w:val="24"/>
        </w:rPr>
        <w:t>Cálculo costo-beneficio y viabilidad financiera</w:t>
      </w:r>
    </w:p>
    <w:tbl>
      <w:tblPr>
        <w:tblW w:w="0" w:type="auto"/>
        <w:tblLook w:val="04A0" w:firstRow="1" w:lastRow="0" w:firstColumn="1" w:lastColumn="0" w:noHBand="0" w:noVBand="1"/>
      </w:tblPr>
      <w:tblGrid>
        <w:gridCol w:w="3116"/>
        <w:gridCol w:w="3117"/>
        <w:gridCol w:w="3117"/>
      </w:tblGrid>
      <w:tr w:rsidR="00C3164A" w14:paraId="5A92B523" w14:textId="77777777" w:rsidTr="00C3164A">
        <w:tc>
          <w:tcPr>
            <w:tcW w:w="3116" w:type="dxa"/>
          </w:tcPr>
          <w:p w14:paraId="1C30EADE" w14:textId="3C966844" w:rsidR="00C3164A" w:rsidRDefault="00C3164A" w:rsidP="00C3164A">
            <w:pPr>
              <w:rPr>
                <w:rFonts w:cs="Times New Roman"/>
                <w:szCs w:val="24"/>
              </w:rPr>
            </w:pPr>
            <w:r w:rsidRPr="00C3164A">
              <w:rPr>
                <w:rFonts w:cs="Times New Roman"/>
                <w:szCs w:val="24"/>
              </w:rPr>
              <w:t>Indicador</w:t>
            </w:r>
          </w:p>
        </w:tc>
        <w:tc>
          <w:tcPr>
            <w:tcW w:w="3117" w:type="dxa"/>
          </w:tcPr>
          <w:p w14:paraId="1BAF1780" w14:textId="3962152D" w:rsidR="00C3164A" w:rsidRDefault="00C3164A" w:rsidP="00C3164A">
            <w:pPr>
              <w:rPr>
                <w:rFonts w:cs="Times New Roman"/>
                <w:szCs w:val="24"/>
              </w:rPr>
            </w:pPr>
            <w:r w:rsidRPr="00C3164A">
              <w:rPr>
                <w:rFonts w:cs="Times New Roman"/>
                <w:szCs w:val="24"/>
              </w:rPr>
              <w:t>Cálculo</w:t>
            </w:r>
          </w:p>
        </w:tc>
        <w:tc>
          <w:tcPr>
            <w:tcW w:w="3117" w:type="dxa"/>
          </w:tcPr>
          <w:p w14:paraId="27253C9A" w14:textId="0D296AC6" w:rsidR="00C3164A" w:rsidRDefault="00C3164A" w:rsidP="00C3164A">
            <w:pPr>
              <w:rPr>
                <w:rFonts w:cs="Times New Roman"/>
                <w:szCs w:val="24"/>
              </w:rPr>
            </w:pPr>
            <w:r w:rsidRPr="00C3164A">
              <w:rPr>
                <w:rFonts w:cs="Times New Roman"/>
                <w:szCs w:val="24"/>
              </w:rPr>
              <w:t>Resultado</w:t>
            </w:r>
          </w:p>
        </w:tc>
      </w:tr>
      <w:tr w:rsidR="00C3164A" w14:paraId="7589B1EA" w14:textId="77777777" w:rsidTr="00C3164A">
        <w:tc>
          <w:tcPr>
            <w:tcW w:w="3116" w:type="dxa"/>
          </w:tcPr>
          <w:p w14:paraId="493BEDB6" w14:textId="7C70DD28" w:rsidR="00C3164A" w:rsidRDefault="00C3164A" w:rsidP="00C3164A">
            <w:pPr>
              <w:rPr>
                <w:rFonts w:cs="Times New Roman"/>
                <w:szCs w:val="24"/>
              </w:rPr>
            </w:pPr>
            <w:r w:rsidRPr="00C3164A">
              <w:rPr>
                <w:rFonts w:cs="Times New Roman"/>
                <w:szCs w:val="24"/>
              </w:rPr>
              <w:t>Costo total de implementación (máximo)</w:t>
            </w:r>
          </w:p>
        </w:tc>
        <w:tc>
          <w:tcPr>
            <w:tcW w:w="3117" w:type="dxa"/>
          </w:tcPr>
          <w:p w14:paraId="1B1B2B79" w14:textId="48F84124" w:rsidR="00C3164A" w:rsidRDefault="00C3164A" w:rsidP="00C3164A">
            <w:pPr>
              <w:rPr>
                <w:rFonts w:cs="Times New Roman"/>
                <w:szCs w:val="24"/>
              </w:rPr>
            </w:pPr>
            <w:r w:rsidRPr="00C3164A">
              <w:rPr>
                <w:rFonts w:cs="Times New Roman"/>
                <w:szCs w:val="24"/>
              </w:rPr>
              <w:t>USD 150 ≈ S/. 600</w:t>
            </w:r>
          </w:p>
        </w:tc>
        <w:tc>
          <w:tcPr>
            <w:tcW w:w="3117" w:type="dxa"/>
          </w:tcPr>
          <w:p w14:paraId="7C5F77F3" w14:textId="7658FE64" w:rsidR="00C3164A" w:rsidRDefault="00C3164A" w:rsidP="00C3164A">
            <w:pPr>
              <w:rPr>
                <w:rFonts w:cs="Times New Roman"/>
                <w:szCs w:val="24"/>
              </w:rPr>
            </w:pPr>
            <w:r w:rsidRPr="00C3164A">
              <w:rPr>
                <w:rFonts w:cs="Times New Roman"/>
                <w:szCs w:val="24"/>
              </w:rPr>
              <w:t>Inversión única acotada.</w:t>
            </w:r>
          </w:p>
        </w:tc>
      </w:tr>
      <w:tr w:rsidR="00C3164A" w14:paraId="2A074677" w14:textId="77777777" w:rsidTr="00C3164A">
        <w:tc>
          <w:tcPr>
            <w:tcW w:w="3116" w:type="dxa"/>
          </w:tcPr>
          <w:p w14:paraId="3E7B5BF6" w14:textId="49795FF7" w:rsidR="00C3164A" w:rsidRDefault="00C3164A" w:rsidP="00C3164A">
            <w:pPr>
              <w:rPr>
                <w:rFonts w:cs="Times New Roman"/>
                <w:szCs w:val="24"/>
              </w:rPr>
            </w:pPr>
            <w:r w:rsidRPr="00C3164A">
              <w:rPr>
                <w:rFonts w:cs="Times New Roman"/>
                <w:szCs w:val="24"/>
              </w:rPr>
              <w:t>Beneficios anuales (tangibles)</w:t>
            </w:r>
          </w:p>
        </w:tc>
        <w:tc>
          <w:tcPr>
            <w:tcW w:w="3117" w:type="dxa"/>
          </w:tcPr>
          <w:p w14:paraId="1D83D33F" w14:textId="7CC82974" w:rsidR="00C3164A" w:rsidRDefault="00C3164A" w:rsidP="00C3164A">
            <w:pPr>
              <w:rPr>
                <w:rFonts w:cs="Times New Roman"/>
                <w:szCs w:val="24"/>
              </w:rPr>
            </w:pPr>
            <w:r w:rsidRPr="00C3164A">
              <w:rPr>
                <w:rFonts w:cs="Times New Roman"/>
                <w:szCs w:val="24"/>
              </w:rPr>
              <w:t>Según análisis de impacto (10.3)</w:t>
            </w:r>
          </w:p>
        </w:tc>
        <w:tc>
          <w:tcPr>
            <w:tcW w:w="3117" w:type="dxa"/>
          </w:tcPr>
          <w:p w14:paraId="654BDA6C" w14:textId="7925631B" w:rsidR="00C3164A" w:rsidRDefault="00C3164A" w:rsidP="00C3164A">
            <w:pPr>
              <w:rPr>
                <w:rFonts w:cs="Times New Roman"/>
                <w:szCs w:val="24"/>
              </w:rPr>
            </w:pPr>
            <w:r w:rsidRPr="00C3164A">
              <w:rPr>
                <w:rFonts w:cs="Times New Roman"/>
                <w:szCs w:val="24"/>
              </w:rPr>
              <w:t>S/. 33,000/año</w:t>
            </w:r>
          </w:p>
        </w:tc>
      </w:tr>
      <w:tr w:rsidR="00C3164A" w14:paraId="7C62EE2A" w14:textId="77777777" w:rsidTr="00C3164A">
        <w:tc>
          <w:tcPr>
            <w:tcW w:w="3116" w:type="dxa"/>
          </w:tcPr>
          <w:p w14:paraId="742705EA" w14:textId="2F45CF65" w:rsidR="00C3164A" w:rsidRDefault="00C3164A" w:rsidP="00C3164A">
            <w:pPr>
              <w:rPr>
                <w:rFonts w:cs="Times New Roman"/>
                <w:szCs w:val="24"/>
              </w:rPr>
            </w:pPr>
            <w:r w:rsidRPr="00C3164A">
              <w:rPr>
                <w:rFonts w:cs="Times New Roman"/>
                <w:szCs w:val="24"/>
              </w:rPr>
              <w:t>Relación beneficio/costo (año 1)</w:t>
            </w:r>
          </w:p>
        </w:tc>
        <w:tc>
          <w:tcPr>
            <w:tcW w:w="3117" w:type="dxa"/>
          </w:tcPr>
          <w:p w14:paraId="181AD52D" w14:textId="2D164F3F" w:rsidR="00C3164A" w:rsidRDefault="00C3164A" w:rsidP="00C3164A">
            <w:pPr>
              <w:rPr>
                <w:rFonts w:cs="Times New Roman"/>
                <w:szCs w:val="24"/>
              </w:rPr>
            </w:pPr>
            <w:r w:rsidRPr="00C3164A">
              <w:rPr>
                <w:rFonts w:cs="Times New Roman"/>
                <w:szCs w:val="24"/>
              </w:rPr>
              <w:t>33,000 / 600</w:t>
            </w:r>
          </w:p>
        </w:tc>
        <w:tc>
          <w:tcPr>
            <w:tcW w:w="3117" w:type="dxa"/>
          </w:tcPr>
          <w:p w14:paraId="5870D9DE" w14:textId="26129299" w:rsidR="00C3164A" w:rsidRDefault="00C3164A" w:rsidP="00C3164A">
            <w:pPr>
              <w:rPr>
                <w:rFonts w:cs="Times New Roman"/>
                <w:szCs w:val="24"/>
              </w:rPr>
            </w:pPr>
            <w:r w:rsidRPr="00C3164A">
              <w:rPr>
                <w:rFonts w:cs="Times New Roman"/>
                <w:szCs w:val="24"/>
              </w:rPr>
              <w:t>55:1 (los beneficios son 55 veces el costo inicial en el primer año).</w:t>
            </w:r>
          </w:p>
        </w:tc>
      </w:tr>
      <w:tr w:rsidR="00C3164A" w14:paraId="7AE1F14F" w14:textId="77777777" w:rsidTr="00C3164A">
        <w:tc>
          <w:tcPr>
            <w:tcW w:w="3116" w:type="dxa"/>
          </w:tcPr>
          <w:p w14:paraId="7A57BD43" w14:textId="1275D2F3" w:rsidR="00C3164A" w:rsidRDefault="00C3164A" w:rsidP="00C3164A">
            <w:pPr>
              <w:rPr>
                <w:rFonts w:cs="Times New Roman"/>
                <w:szCs w:val="24"/>
              </w:rPr>
            </w:pPr>
            <w:r w:rsidRPr="00C3164A">
              <w:rPr>
                <w:rFonts w:cs="Times New Roman"/>
                <w:szCs w:val="24"/>
              </w:rPr>
              <w:t>Periodo de recuperación (</w:t>
            </w:r>
            <w:proofErr w:type="spellStart"/>
            <w:r w:rsidRPr="00C3164A">
              <w:rPr>
                <w:rFonts w:cs="Times New Roman"/>
                <w:szCs w:val="24"/>
              </w:rPr>
              <w:t>payback</w:t>
            </w:r>
            <w:proofErr w:type="spellEnd"/>
            <w:r w:rsidRPr="00C3164A">
              <w:rPr>
                <w:rFonts w:cs="Times New Roman"/>
                <w:szCs w:val="24"/>
              </w:rPr>
              <w:t>)</w:t>
            </w:r>
          </w:p>
        </w:tc>
        <w:tc>
          <w:tcPr>
            <w:tcW w:w="3117" w:type="dxa"/>
          </w:tcPr>
          <w:p w14:paraId="1304A4DC" w14:textId="1C196EE3" w:rsidR="00C3164A" w:rsidRDefault="00C3164A" w:rsidP="00C3164A">
            <w:pPr>
              <w:rPr>
                <w:rFonts w:cs="Times New Roman"/>
                <w:szCs w:val="24"/>
              </w:rPr>
            </w:pPr>
            <w:r w:rsidRPr="00C3164A">
              <w:rPr>
                <w:rFonts w:cs="Times New Roman"/>
                <w:szCs w:val="24"/>
              </w:rPr>
              <w:t>600 / (33,000/12)</w:t>
            </w:r>
          </w:p>
        </w:tc>
        <w:tc>
          <w:tcPr>
            <w:tcW w:w="3117" w:type="dxa"/>
          </w:tcPr>
          <w:p w14:paraId="34354697" w14:textId="787CAE4F" w:rsidR="00C3164A" w:rsidRDefault="00C3164A" w:rsidP="00C3164A">
            <w:pPr>
              <w:rPr>
                <w:rFonts w:cs="Times New Roman"/>
                <w:szCs w:val="24"/>
              </w:rPr>
            </w:pPr>
            <w:r w:rsidRPr="00C3164A">
              <w:rPr>
                <w:rFonts w:cs="Times New Roman"/>
                <w:szCs w:val="24"/>
              </w:rPr>
              <w:t>Menos de 1 mes</w:t>
            </w:r>
          </w:p>
        </w:tc>
      </w:tr>
      <w:tr w:rsidR="00C3164A" w14:paraId="5F2A0F57" w14:textId="77777777" w:rsidTr="00C3164A">
        <w:tc>
          <w:tcPr>
            <w:tcW w:w="3116" w:type="dxa"/>
          </w:tcPr>
          <w:p w14:paraId="48F35777" w14:textId="502BB9C9" w:rsidR="00C3164A" w:rsidRDefault="00C3164A" w:rsidP="00C3164A">
            <w:pPr>
              <w:rPr>
                <w:rFonts w:cs="Times New Roman"/>
                <w:szCs w:val="24"/>
              </w:rPr>
            </w:pPr>
            <w:r w:rsidRPr="00C3164A">
              <w:rPr>
                <w:rFonts w:cs="Times New Roman"/>
                <w:szCs w:val="24"/>
              </w:rPr>
              <w:t>Viabilidad financiera</w:t>
            </w:r>
          </w:p>
        </w:tc>
        <w:tc>
          <w:tcPr>
            <w:tcW w:w="3117" w:type="dxa"/>
          </w:tcPr>
          <w:p w14:paraId="3A6F3C22" w14:textId="3ABD320A" w:rsidR="00C3164A" w:rsidRDefault="00C3164A" w:rsidP="00C3164A">
            <w:pPr>
              <w:rPr>
                <w:rFonts w:cs="Times New Roman"/>
                <w:szCs w:val="24"/>
              </w:rPr>
            </w:pPr>
            <w:r w:rsidRPr="00C3164A">
              <w:rPr>
                <w:rFonts w:cs="Times New Roman"/>
                <w:szCs w:val="24"/>
              </w:rPr>
              <w:t xml:space="preserve">Beneficios &gt; Costos; </w:t>
            </w:r>
            <w:proofErr w:type="spellStart"/>
            <w:r w:rsidRPr="00C3164A">
              <w:rPr>
                <w:rFonts w:cs="Times New Roman"/>
                <w:szCs w:val="24"/>
              </w:rPr>
              <w:t>payback</w:t>
            </w:r>
            <w:proofErr w:type="spellEnd"/>
            <w:r w:rsidRPr="00C3164A">
              <w:rPr>
                <w:rFonts w:cs="Times New Roman"/>
                <w:szCs w:val="24"/>
              </w:rPr>
              <w:t xml:space="preserve"> muy corto</w:t>
            </w:r>
          </w:p>
        </w:tc>
        <w:tc>
          <w:tcPr>
            <w:tcW w:w="3117" w:type="dxa"/>
          </w:tcPr>
          <w:p w14:paraId="5862BE44" w14:textId="394F88E0" w:rsidR="00C3164A" w:rsidRDefault="00C3164A" w:rsidP="00C3164A">
            <w:pPr>
              <w:rPr>
                <w:rFonts w:cs="Times New Roman"/>
                <w:szCs w:val="24"/>
              </w:rPr>
            </w:pPr>
            <w:r w:rsidRPr="00C3164A">
              <w:rPr>
                <w:rFonts w:cs="Times New Roman"/>
                <w:szCs w:val="24"/>
              </w:rPr>
              <w:t>Viable. El proyecto es financieramente rentable.</w:t>
            </w:r>
          </w:p>
        </w:tc>
      </w:tr>
    </w:tbl>
    <w:p w14:paraId="3FDE5BE8" w14:textId="3B42CCEC" w:rsidR="00C3164A" w:rsidRDefault="00C3164A" w:rsidP="007B0B31">
      <w:pPr>
        <w:spacing w:line="480" w:lineRule="auto"/>
        <w:rPr>
          <w:rFonts w:ascii="Times New Roman" w:hAnsi="Times New Roman" w:cs="Times New Roman"/>
          <w:sz w:val="24"/>
          <w:szCs w:val="24"/>
        </w:rPr>
      </w:pPr>
    </w:p>
    <w:p w14:paraId="4F413FBF" w14:textId="682BD809" w:rsidR="00CC7101" w:rsidRPr="00CC7101" w:rsidRDefault="00C3164A" w:rsidP="00CC7101">
      <w:pPr>
        <w:spacing w:line="360" w:lineRule="auto"/>
        <w:rPr>
          <w:rFonts w:ascii="Times New Roman" w:hAnsi="Times New Roman" w:cs="Times New Roman"/>
          <w:sz w:val="24"/>
          <w:szCs w:val="24"/>
        </w:rPr>
      </w:pPr>
      <w:r w:rsidRPr="00C3164A">
        <w:rPr>
          <w:rFonts w:ascii="Times New Roman" w:hAnsi="Times New Roman" w:cs="Times New Roman"/>
          <w:b/>
          <w:bCs/>
          <w:sz w:val="24"/>
          <w:szCs w:val="24"/>
        </w:rPr>
        <w:t>Conclusión económica</w:t>
      </w:r>
      <w:r w:rsidRPr="00C3164A">
        <w:rPr>
          <w:rFonts w:ascii="Times New Roman" w:hAnsi="Times New Roman" w:cs="Times New Roman"/>
          <w:sz w:val="24"/>
          <w:szCs w:val="24"/>
        </w:rPr>
        <w:t xml:space="preserve">: </w:t>
      </w:r>
      <w:r w:rsidR="00CC7101" w:rsidRPr="00CC7101">
        <w:rPr>
          <w:rFonts w:ascii="Times New Roman" w:hAnsi="Times New Roman" w:cs="Times New Roman"/>
          <w:sz w:val="24"/>
          <w:szCs w:val="24"/>
        </w:rPr>
        <w:t>Los números son elocuentes. La inversión es mínima, el retorno llega en menos de un mes y los beneficios anuales proyectados superan ampliamente el costo de implementación. La factibilidad económica es alta</w:t>
      </w:r>
      <w:r w:rsidR="00CC7101">
        <w:rPr>
          <w:rFonts w:ascii="Times New Roman" w:hAnsi="Times New Roman" w:cs="Times New Roman"/>
          <w:sz w:val="24"/>
          <w:szCs w:val="24"/>
        </w:rPr>
        <w:t>.</w:t>
      </w:r>
    </w:p>
    <w:p w14:paraId="0CBC4185" w14:textId="1537715C" w:rsidR="00C3164A" w:rsidRPr="00C3164A" w:rsidRDefault="00C3164A" w:rsidP="00C3164A">
      <w:pPr>
        <w:spacing w:line="276" w:lineRule="auto"/>
        <w:rPr>
          <w:rFonts w:ascii="Times New Roman" w:hAnsi="Times New Roman" w:cs="Times New Roman"/>
          <w:sz w:val="24"/>
          <w:szCs w:val="24"/>
        </w:rPr>
      </w:pPr>
    </w:p>
    <w:p w14:paraId="41C4B107" w14:textId="31C832A2" w:rsidR="00C3164A" w:rsidRDefault="00C3164A" w:rsidP="007B0B31">
      <w:pPr>
        <w:spacing w:line="480" w:lineRule="auto"/>
        <w:rPr>
          <w:rFonts w:ascii="Times New Roman" w:hAnsi="Times New Roman" w:cs="Times New Roman"/>
          <w:sz w:val="24"/>
          <w:szCs w:val="24"/>
        </w:rPr>
      </w:pPr>
    </w:p>
    <w:p w14:paraId="04772B11" w14:textId="77777777" w:rsidR="00C3164A" w:rsidRPr="00C3164A" w:rsidRDefault="00C3164A" w:rsidP="00C3164A">
      <w:pPr>
        <w:spacing w:line="360" w:lineRule="auto"/>
        <w:rPr>
          <w:rFonts w:ascii="Times New Roman" w:hAnsi="Times New Roman" w:cs="Times New Roman"/>
          <w:b/>
          <w:bCs/>
          <w:sz w:val="24"/>
          <w:szCs w:val="24"/>
        </w:rPr>
      </w:pPr>
      <w:r w:rsidRPr="00C3164A">
        <w:rPr>
          <w:rFonts w:ascii="Times New Roman" w:hAnsi="Times New Roman" w:cs="Times New Roman"/>
          <w:b/>
          <w:bCs/>
          <w:sz w:val="24"/>
          <w:szCs w:val="24"/>
        </w:rPr>
        <w:t>Conclusión de la factibilidad del proyecto</w:t>
      </w:r>
    </w:p>
    <w:p w14:paraId="6ABBDE59" w14:textId="77777777" w:rsidR="00C3164A" w:rsidRPr="00C3164A" w:rsidRDefault="00C3164A" w:rsidP="00C3164A">
      <w:pPr>
        <w:spacing w:line="360" w:lineRule="auto"/>
        <w:rPr>
          <w:rFonts w:ascii="Times New Roman" w:hAnsi="Times New Roman" w:cs="Times New Roman"/>
          <w:sz w:val="24"/>
          <w:szCs w:val="24"/>
        </w:rPr>
      </w:pPr>
    </w:p>
    <w:p w14:paraId="0F337F64" w14:textId="40060912" w:rsidR="00CC7101" w:rsidRPr="00CC7101" w:rsidRDefault="00CC7101" w:rsidP="00CC7101">
      <w:pPr>
        <w:spacing w:line="480" w:lineRule="auto"/>
        <w:rPr>
          <w:rFonts w:ascii="Times New Roman" w:hAnsi="Times New Roman" w:cs="Times New Roman"/>
          <w:sz w:val="24"/>
          <w:szCs w:val="24"/>
        </w:rPr>
      </w:pPr>
      <w:r w:rsidRPr="00CC7101">
        <w:rPr>
          <w:rFonts w:ascii="Times New Roman" w:hAnsi="Times New Roman" w:cs="Times New Roman"/>
          <w:sz w:val="24"/>
          <w:szCs w:val="24"/>
        </w:rPr>
        <w:t xml:space="preserve">Mirando las tres dimensiones en conjunto, el panorama es claro: el proyecto es técnicamente posible con la infraestructura disponible, operativamente viable dado el perfil del equipo y la estructura del negocio, y económicamente rentable con una relación costo-beneficio muy favorable. No hay una sola dimensión que plantee un obstáculo insalvable. El proyecto es </w:t>
      </w:r>
      <w:proofErr w:type="gramStart"/>
      <w:r w:rsidRPr="00CC7101">
        <w:rPr>
          <w:rFonts w:ascii="Times New Roman" w:hAnsi="Times New Roman" w:cs="Times New Roman"/>
          <w:sz w:val="24"/>
          <w:szCs w:val="24"/>
        </w:rPr>
        <w:t>factible</w:t>
      </w:r>
      <w:r>
        <w:rPr>
          <w:rFonts w:ascii="Times New Roman" w:hAnsi="Times New Roman" w:cs="Times New Roman"/>
          <w:sz w:val="24"/>
          <w:szCs w:val="24"/>
        </w:rPr>
        <w:t xml:space="preserve"> </w:t>
      </w:r>
      <w:r w:rsidRPr="00CC7101">
        <w:rPr>
          <w:rFonts w:ascii="Times New Roman" w:hAnsi="Times New Roman" w:cs="Times New Roman"/>
          <w:sz w:val="24"/>
          <w:szCs w:val="24"/>
        </w:rPr>
        <w:t xml:space="preserve"> y</w:t>
      </w:r>
      <w:proofErr w:type="gramEnd"/>
      <w:r w:rsidRPr="00CC7101">
        <w:rPr>
          <w:rFonts w:ascii="Times New Roman" w:hAnsi="Times New Roman" w:cs="Times New Roman"/>
          <w:sz w:val="24"/>
          <w:szCs w:val="24"/>
        </w:rPr>
        <w:t xml:space="preserve"> este análisis respalda la decisión de avanzar con su implementación.</w:t>
      </w:r>
    </w:p>
    <w:p w14:paraId="740CE1AA" w14:textId="6FC1AAF2" w:rsidR="00C3164A" w:rsidRDefault="00C3164A" w:rsidP="007B0B31">
      <w:pPr>
        <w:spacing w:line="480" w:lineRule="auto"/>
        <w:rPr>
          <w:rFonts w:ascii="Times New Roman" w:hAnsi="Times New Roman" w:cs="Times New Roman"/>
          <w:sz w:val="24"/>
          <w:szCs w:val="24"/>
        </w:rPr>
      </w:pPr>
    </w:p>
    <w:p w14:paraId="73C808A9" w14:textId="2F02BAD8" w:rsidR="00C3164A" w:rsidRDefault="00C3164A" w:rsidP="007B0B31">
      <w:pPr>
        <w:spacing w:line="480" w:lineRule="auto"/>
        <w:rPr>
          <w:rFonts w:ascii="Times New Roman" w:hAnsi="Times New Roman" w:cs="Times New Roman"/>
          <w:sz w:val="24"/>
          <w:szCs w:val="24"/>
        </w:rPr>
      </w:pPr>
    </w:p>
    <w:p w14:paraId="16C6B3D5" w14:textId="2BCBEA51" w:rsidR="00C3164A" w:rsidRDefault="00C3164A" w:rsidP="007B0B31">
      <w:pPr>
        <w:spacing w:line="480" w:lineRule="auto"/>
        <w:rPr>
          <w:rFonts w:ascii="Times New Roman" w:hAnsi="Times New Roman" w:cs="Times New Roman"/>
          <w:sz w:val="24"/>
          <w:szCs w:val="24"/>
        </w:rPr>
      </w:pPr>
    </w:p>
    <w:p w14:paraId="48E8DF7F" w14:textId="68CE81F4" w:rsidR="00C3164A" w:rsidRDefault="00C3164A" w:rsidP="007B0B31">
      <w:pPr>
        <w:spacing w:line="480" w:lineRule="auto"/>
        <w:rPr>
          <w:rFonts w:ascii="Times New Roman" w:hAnsi="Times New Roman" w:cs="Times New Roman"/>
          <w:sz w:val="24"/>
          <w:szCs w:val="24"/>
        </w:rPr>
      </w:pPr>
    </w:p>
    <w:p w14:paraId="555C5CC2" w14:textId="5E3B70C6" w:rsidR="00C3164A" w:rsidRDefault="00C3164A" w:rsidP="007B0B31">
      <w:pPr>
        <w:spacing w:line="480" w:lineRule="auto"/>
        <w:rPr>
          <w:rFonts w:ascii="Times New Roman" w:hAnsi="Times New Roman" w:cs="Times New Roman"/>
          <w:sz w:val="24"/>
          <w:szCs w:val="24"/>
        </w:rPr>
      </w:pPr>
    </w:p>
    <w:p w14:paraId="29623AB7" w14:textId="38734FB4" w:rsidR="00855BBB" w:rsidRDefault="00855BBB" w:rsidP="007B0B31">
      <w:pPr>
        <w:spacing w:line="480" w:lineRule="auto"/>
        <w:rPr>
          <w:rFonts w:ascii="Times New Roman" w:hAnsi="Times New Roman" w:cs="Times New Roman"/>
          <w:sz w:val="24"/>
          <w:szCs w:val="24"/>
        </w:rPr>
      </w:pPr>
    </w:p>
    <w:p w14:paraId="3AC58256" w14:textId="4625DDD5" w:rsidR="00855BBB" w:rsidRDefault="00855BBB" w:rsidP="007B0B31">
      <w:pPr>
        <w:spacing w:line="480" w:lineRule="auto"/>
        <w:rPr>
          <w:rFonts w:ascii="Times New Roman" w:hAnsi="Times New Roman" w:cs="Times New Roman"/>
          <w:sz w:val="24"/>
          <w:szCs w:val="24"/>
        </w:rPr>
      </w:pPr>
    </w:p>
    <w:p w14:paraId="35BBFDE2" w14:textId="0807A836" w:rsidR="00855BBB" w:rsidRDefault="00855BBB" w:rsidP="007B0B31">
      <w:pPr>
        <w:spacing w:line="480" w:lineRule="auto"/>
        <w:rPr>
          <w:rFonts w:ascii="Times New Roman" w:hAnsi="Times New Roman" w:cs="Times New Roman"/>
          <w:sz w:val="24"/>
          <w:szCs w:val="24"/>
        </w:rPr>
      </w:pPr>
    </w:p>
    <w:p w14:paraId="28CCE2AE" w14:textId="5720F67D" w:rsidR="00855BBB" w:rsidRDefault="00855BBB" w:rsidP="007B0B31">
      <w:pPr>
        <w:spacing w:line="480" w:lineRule="auto"/>
        <w:rPr>
          <w:rFonts w:ascii="Times New Roman" w:hAnsi="Times New Roman" w:cs="Times New Roman"/>
          <w:sz w:val="24"/>
          <w:szCs w:val="24"/>
        </w:rPr>
      </w:pPr>
    </w:p>
    <w:p w14:paraId="269D0BFA" w14:textId="77777777" w:rsidR="00855BBB" w:rsidRDefault="00855BBB" w:rsidP="007B0B31">
      <w:pPr>
        <w:spacing w:line="480" w:lineRule="auto"/>
        <w:rPr>
          <w:rFonts w:ascii="Times New Roman" w:hAnsi="Times New Roman" w:cs="Times New Roman"/>
          <w:sz w:val="24"/>
          <w:szCs w:val="24"/>
        </w:rPr>
      </w:pPr>
    </w:p>
    <w:p w14:paraId="00BC13EA" w14:textId="78BB4B02" w:rsidR="00C3164A" w:rsidRDefault="00C3164A" w:rsidP="007B0B31">
      <w:pPr>
        <w:spacing w:line="480" w:lineRule="auto"/>
        <w:rPr>
          <w:rFonts w:ascii="Times New Roman" w:hAnsi="Times New Roman" w:cs="Times New Roman"/>
          <w:sz w:val="24"/>
          <w:szCs w:val="24"/>
        </w:rPr>
      </w:pPr>
    </w:p>
    <w:p w14:paraId="44398BC7" w14:textId="0576B0BD" w:rsidR="00C3164A" w:rsidRDefault="00C3164A" w:rsidP="007B0B31">
      <w:pPr>
        <w:spacing w:line="480" w:lineRule="auto"/>
        <w:rPr>
          <w:rFonts w:ascii="Times New Roman" w:hAnsi="Times New Roman" w:cs="Times New Roman"/>
          <w:sz w:val="24"/>
          <w:szCs w:val="24"/>
        </w:rPr>
      </w:pPr>
    </w:p>
    <w:p w14:paraId="3566EF78" w14:textId="77777777" w:rsidR="00C3164A" w:rsidRDefault="00C3164A" w:rsidP="007B0B31">
      <w:pPr>
        <w:spacing w:line="480" w:lineRule="auto"/>
        <w:rPr>
          <w:rFonts w:ascii="Times New Roman" w:hAnsi="Times New Roman" w:cs="Times New Roman"/>
          <w:sz w:val="24"/>
          <w:szCs w:val="24"/>
        </w:rPr>
      </w:pPr>
    </w:p>
    <w:p w14:paraId="007BCA1D" w14:textId="77777777" w:rsidR="007B0B31" w:rsidRPr="007B0B31" w:rsidRDefault="007B0B31" w:rsidP="007B0B31">
      <w:pPr>
        <w:spacing w:line="480" w:lineRule="auto"/>
        <w:rPr>
          <w:rFonts w:ascii="Times New Roman" w:hAnsi="Times New Roman" w:cs="Times New Roman"/>
          <w:b/>
          <w:bCs/>
          <w:sz w:val="24"/>
          <w:szCs w:val="24"/>
          <w:u w:val="single"/>
          <w:lang w:val="es-ES_tradnl"/>
        </w:rPr>
      </w:pPr>
      <w:bookmarkStart w:id="20" w:name="_Toc329594834"/>
      <w:r w:rsidRPr="007B0B31">
        <w:rPr>
          <w:rFonts w:ascii="Times New Roman" w:hAnsi="Times New Roman" w:cs="Times New Roman"/>
          <w:b/>
          <w:bCs/>
          <w:sz w:val="24"/>
          <w:szCs w:val="24"/>
          <w:lang w:val="es-ES_tradnl"/>
        </w:rPr>
        <w:t>Acta de Constitución de Proyecto</w:t>
      </w:r>
    </w:p>
    <w:p w14:paraId="280559A2" w14:textId="77777777" w:rsidR="007B0B31" w:rsidRPr="007B0B31" w:rsidRDefault="007B0B31" w:rsidP="007B0B31">
      <w:pPr>
        <w:spacing w:line="480" w:lineRule="auto"/>
        <w:rPr>
          <w:rFonts w:ascii="Times New Roman" w:hAnsi="Times New Roman" w:cs="Times New Roman"/>
          <w:sz w:val="24"/>
          <w:szCs w:val="24"/>
          <w:lang w:val="es-ES_tradnl"/>
        </w:rPr>
      </w:pPr>
    </w:p>
    <w:tbl>
      <w:tblPr>
        <w:tblpPr w:leftFromText="141" w:rightFromText="141" w:vertAnchor="text" w:horzAnchor="margin" w:tblpY="90"/>
        <w:tblW w:w="924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03"/>
        <w:gridCol w:w="6445"/>
      </w:tblGrid>
      <w:tr w:rsidR="007B0B31" w:rsidRPr="007B0B31" w14:paraId="47648877" w14:textId="77777777" w:rsidTr="00A66128">
        <w:trPr>
          <w:trHeight w:val="397"/>
        </w:trPr>
        <w:tc>
          <w:tcPr>
            <w:tcW w:w="2803" w:type="dxa"/>
            <w:shd w:val="clear" w:color="auto" w:fill="F2F2F2"/>
            <w:vAlign w:val="center"/>
          </w:tcPr>
          <w:bookmarkEnd w:id="20"/>
          <w:p w14:paraId="704C696F" w14:textId="77777777" w:rsidR="007B0B31" w:rsidRPr="007B0B31" w:rsidRDefault="007B0B31" w:rsidP="007B0B31">
            <w:pPr>
              <w:spacing w:line="480" w:lineRule="auto"/>
              <w:rPr>
                <w:rFonts w:ascii="Times New Roman" w:hAnsi="Times New Roman" w:cs="Times New Roman"/>
                <w:b/>
                <w:sz w:val="24"/>
                <w:szCs w:val="24"/>
                <w:lang w:val="es-ES_tradnl"/>
              </w:rPr>
            </w:pPr>
            <w:r w:rsidRPr="007B0B31">
              <w:rPr>
                <w:rFonts w:ascii="Times New Roman" w:hAnsi="Times New Roman" w:cs="Times New Roman"/>
                <w:b/>
                <w:sz w:val="24"/>
                <w:szCs w:val="24"/>
                <w:lang w:val="es-ES_tradnl"/>
              </w:rPr>
              <w:t>Empresa:</w:t>
            </w:r>
          </w:p>
        </w:tc>
        <w:tc>
          <w:tcPr>
            <w:tcW w:w="6445" w:type="dxa"/>
            <w:vAlign w:val="center"/>
          </w:tcPr>
          <w:p w14:paraId="3E75C71D" w14:textId="77777777" w:rsidR="007B0B31" w:rsidRPr="007B0B31" w:rsidRDefault="007B0B31" w:rsidP="007B0B31">
            <w:pPr>
              <w:spacing w:line="480" w:lineRule="auto"/>
              <w:rPr>
                <w:rFonts w:ascii="Times New Roman" w:hAnsi="Times New Roman" w:cs="Times New Roman"/>
                <w:sz w:val="24"/>
                <w:szCs w:val="24"/>
                <w:lang w:val="es-ES_tradnl"/>
              </w:rPr>
            </w:pPr>
            <w:r w:rsidRPr="007B0B31">
              <w:rPr>
                <w:rFonts w:ascii="Times New Roman" w:hAnsi="Times New Roman" w:cs="Times New Roman"/>
                <w:sz w:val="24"/>
                <w:szCs w:val="24"/>
                <w:lang w:val="es-ES_tradnl"/>
              </w:rPr>
              <w:t xml:space="preserve">Licorería ‘Chilalo </w:t>
            </w:r>
            <w:proofErr w:type="spellStart"/>
            <w:r w:rsidRPr="007B0B31">
              <w:rPr>
                <w:rFonts w:ascii="Times New Roman" w:hAnsi="Times New Roman" w:cs="Times New Roman"/>
                <w:sz w:val="24"/>
                <w:szCs w:val="24"/>
                <w:lang w:val="es-ES_tradnl"/>
              </w:rPr>
              <w:t>Shot</w:t>
            </w:r>
            <w:proofErr w:type="spellEnd"/>
            <w:r w:rsidRPr="007B0B31">
              <w:rPr>
                <w:rFonts w:ascii="Times New Roman" w:hAnsi="Times New Roman" w:cs="Times New Roman"/>
                <w:sz w:val="24"/>
                <w:szCs w:val="24"/>
                <w:lang w:val="es-ES_tradnl"/>
              </w:rPr>
              <w:t>’</w:t>
            </w:r>
          </w:p>
        </w:tc>
      </w:tr>
      <w:tr w:rsidR="007B0B31" w:rsidRPr="007B0B31" w14:paraId="7B550C8E" w14:textId="77777777" w:rsidTr="00A66128">
        <w:trPr>
          <w:trHeight w:val="397"/>
        </w:trPr>
        <w:tc>
          <w:tcPr>
            <w:tcW w:w="2803" w:type="dxa"/>
            <w:shd w:val="clear" w:color="auto" w:fill="F2F2F2"/>
            <w:vAlign w:val="center"/>
          </w:tcPr>
          <w:p w14:paraId="76D40A67" w14:textId="77777777" w:rsidR="007B0B31" w:rsidRPr="007B0B31" w:rsidRDefault="007B0B31" w:rsidP="007B0B31">
            <w:pPr>
              <w:spacing w:line="480" w:lineRule="auto"/>
              <w:rPr>
                <w:rFonts w:ascii="Times New Roman" w:hAnsi="Times New Roman" w:cs="Times New Roman"/>
                <w:b/>
                <w:sz w:val="24"/>
                <w:szCs w:val="24"/>
                <w:lang w:val="es-ES_tradnl"/>
              </w:rPr>
            </w:pPr>
            <w:r w:rsidRPr="007B0B31">
              <w:rPr>
                <w:rFonts w:ascii="Times New Roman" w:hAnsi="Times New Roman" w:cs="Times New Roman"/>
                <w:b/>
                <w:sz w:val="24"/>
                <w:szCs w:val="24"/>
                <w:lang w:val="es-ES_tradnl"/>
              </w:rPr>
              <w:t>Nombre del proyecto:</w:t>
            </w:r>
          </w:p>
        </w:tc>
        <w:tc>
          <w:tcPr>
            <w:tcW w:w="6445" w:type="dxa"/>
            <w:vAlign w:val="center"/>
          </w:tcPr>
          <w:p w14:paraId="3FA01511" w14:textId="77777777"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Desarrollo de Sistema Web y App Móvil con Inteligencia Artificial para Gestión Integral de Licorería  </w:t>
            </w:r>
          </w:p>
        </w:tc>
      </w:tr>
      <w:tr w:rsidR="007B0B31" w:rsidRPr="007B0B31" w14:paraId="18ACADB0" w14:textId="77777777" w:rsidTr="00A66128">
        <w:trPr>
          <w:trHeight w:val="397"/>
        </w:trPr>
        <w:tc>
          <w:tcPr>
            <w:tcW w:w="2803" w:type="dxa"/>
            <w:shd w:val="clear" w:color="auto" w:fill="F2F2F2"/>
            <w:vAlign w:val="center"/>
          </w:tcPr>
          <w:p w14:paraId="08CFAC8F" w14:textId="77777777" w:rsidR="007B0B31" w:rsidRPr="007B0B31" w:rsidRDefault="007B0B31" w:rsidP="007B0B31">
            <w:pPr>
              <w:spacing w:line="480" w:lineRule="auto"/>
              <w:rPr>
                <w:rFonts w:ascii="Times New Roman" w:hAnsi="Times New Roman" w:cs="Times New Roman"/>
                <w:b/>
                <w:sz w:val="24"/>
                <w:szCs w:val="24"/>
                <w:lang w:val="es-ES_tradnl"/>
              </w:rPr>
            </w:pPr>
            <w:r w:rsidRPr="007B0B31">
              <w:rPr>
                <w:rFonts w:ascii="Times New Roman" w:hAnsi="Times New Roman" w:cs="Times New Roman"/>
                <w:b/>
                <w:sz w:val="24"/>
                <w:szCs w:val="24"/>
                <w:lang w:val="es-ES_tradnl"/>
              </w:rPr>
              <w:t>Tipo de proyecto:</w:t>
            </w:r>
          </w:p>
        </w:tc>
        <w:tc>
          <w:tcPr>
            <w:tcW w:w="6445" w:type="dxa"/>
            <w:vAlign w:val="center"/>
          </w:tcPr>
          <w:p w14:paraId="221B9EED" w14:textId="77777777"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 xml:space="preserve">Desarrollo de Software / Sistema de Gestión Empresarial </w:t>
            </w:r>
          </w:p>
        </w:tc>
      </w:tr>
      <w:tr w:rsidR="007B0B31" w:rsidRPr="007B0B31" w14:paraId="35E78311" w14:textId="77777777" w:rsidTr="00A66128">
        <w:trPr>
          <w:trHeight w:val="397"/>
        </w:trPr>
        <w:tc>
          <w:tcPr>
            <w:tcW w:w="2803" w:type="dxa"/>
            <w:shd w:val="clear" w:color="auto" w:fill="F2F2F2"/>
            <w:vAlign w:val="center"/>
          </w:tcPr>
          <w:p w14:paraId="338FE645" w14:textId="77777777" w:rsidR="007B0B31" w:rsidRPr="007B0B31" w:rsidRDefault="007B0B31" w:rsidP="007B0B31">
            <w:pPr>
              <w:spacing w:line="480" w:lineRule="auto"/>
              <w:rPr>
                <w:rFonts w:ascii="Times New Roman" w:hAnsi="Times New Roman" w:cs="Times New Roman"/>
                <w:b/>
                <w:sz w:val="24"/>
                <w:szCs w:val="24"/>
                <w:lang w:val="es-ES_tradnl"/>
              </w:rPr>
            </w:pPr>
            <w:r w:rsidRPr="007B0B31">
              <w:rPr>
                <w:rFonts w:ascii="Times New Roman" w:hAnsi="Times New Roman" w:cs="Times New Roman"/>
                <w:b/>
                <w:sz w:val="24"/>
                <w:szCs w:val="24"/>
                <w:lang w:val="es-ES_tradnl"/>
              </w:rPr>
              <w:t>Patrocinador:</w:t>
            </w:r>
          </w:p>
        </w:tc>
        <w:tc>
          <w:tcPr>
            <w:tcW w:w="6445" w:type="dxa"/>
            <w:vAlign w:val="center"/>
          </w:tcPr>
          <w:p w14:paraId="3281BAC9" w14:textId="77777777" w:rsidR="007B0B31" w:rsidRPr="007B0B31" w:rsidRDefault="007B0B31" w:rsidP="007B0B31">
            <w:pPr>
              <w:spacing w:line="480" w:lineRule="auto"/>
              <w:rPr>
                <w:rFonts w:ascii="Times New Roman" w:hAnsi="Times New Roman" w:cs="Times New Roman"/>
                <w:sz w:val="24"/>
                <w:szCs w:val="24"/>
                <w:lang w:val="es-ES_tradnl"/>
              </w:rPr>
            </w:pPr>
          </w:p>
        </w:tc>
      </w:tr>
      <w:tr w:rsidR="007B0B31" w:rsidRPr="007B0B31" w14:paraId="34823CCF" w14:textId="77777777" w:rsidTr="00A66128">
        <w:trPr>
          <w:trHeight w:val="397"/>
        </w:trPr>
        <w:tc>
          <w:tcPr>
            <w:tcW w:w="2803" w:type="dxa"/>
            <w:shd w:val="clear" w:color="auto" w:fill="F2F2F2"/>
            <w:vAlign w:val="center"/>
          </w:tcPr>
          <w:p w14:paraId="0D9BF90C" w14:textId="77777777" w:rsidR="007B0B31" w:rsidRPr="007B0B31" w:rsidRDefault="007B0B31" w:rsidP="007B0B31">
            <w:pPr>
              <w:spacing w:line="480" w:lineRule="auto"/>
              <w:rPr>
                <w:rFonts w:ascii="Times New Roman" w:hAnsi="Times New Roman" w:cs="Times New Roman"/>
                <w:b/>
                <w:sz w:val="24"/>
                <w:szCs w:val="24"/>
                <w:lang w:val="es-ES_tradnl"/>
              </w:rPr>
            </w:pPr>
            <w:r w:rsidRPr="007B0B31">
              <w:rPr>
                <w:rFonts w:ascii="Times New Roman" w:hAnsi="Times New Roman" w:cs="Times New Roman"/>
                <w:b/>
                <w:sz w:val="24"/>
                <w:szCs w:val="24"/>
                <w:lang w:val="es-ES_tradnl"/>
              </w:rPr>
              <w:t>Gerente de Proyecto:</w:t>
            </w:r>
          </w:p>
        </w:tc>
        <w:tc>
          <w:tcPr>
            <w:tcW w:w="6445" w:type="dxa"/>
            <w:vAlign w:val="center"/>
          </w:tcPr>
          <w:p w14:paraId="33ADFAFB" w14:textId="77777777" w:rsidR="007B0B31" w:rsidRPr="007B0B31" w:rsidRDefault="007B0B31" w:rsidP="007B0B31">
            <w:pPr>
              <w:spacing w:line="480" w:lineRule="auto"/>
              <w:rPr>
                <w:rFonts w:ascii="Times New Roman" w:hAnsi="Times New Roman" w:cs="Times New Roman"/>
                <w:sz w:val="24"/>
                <w:szCs w:val="24"/>
                <w:lang w:val="es-ES_tradnl"/>
              </w:rPr>
            </w:pPr>
          </w:p>
        </w:tc>
      </w:tr>
    </w:tbl>
    <w:p w14:paraId="0363B1F0" w14:textId="77777777" w:rsidR="007B0B31" w:rsidRPr="007B0B31" w:rsidRDefault="007B0B31" w:rsidP="007B0B31">
      <w:pPr>
        <w:spacing w:line="480" w:lineRule="auto"/>
        <w:rPr>
          <w:rFonts w:ascii="Times New Roman" w:hAnsi="Times New Roman" w:cs="Times New Roman"/>
          <w:sz w:val="24"/>
          <w:szCs w:val="24"/>
          <w:lang w:val="es-ES_tradnl"/>
        </w:rPr>
      </w:pPr>
    </w:p>
    <w:tbl>
      <w:tblPr>
        <w:tblpPr w:leftFromText="141" w:rightFromText="141" w:vertAnchor="text" w:horzAnchor="margin" w:tblpY="126"/>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260"/>
      </w:tblGrid>
      <w:tr w:rsidR="007B0B31" w:rsidRPr="007B0B31" w14:paraId="042047AC" w14:textId="77777777" w:rsidTr="00A66128">
        <w:trPr>
          <w:trHeight w:val="495"/>
        </w:trPr>
        <w:tc>
          <w:tcPr>
            <w:tcW w:w="9260" w:type="dxa"/>
            <w:tcBorders>
              <w:bottom w:val="single" w:sz="4" w:space="0" w:color="BFBFBF"/>
            </w:tcBorders>
            <w:shd w:val="clear" w:color="auto" w:fill="F2F2F2"/>
          </w:tcPr>
          <w:p w14:paraId="22ADE469" w14:textId="77777777" w:rsidR="007B0B31" w:rsidRPr="007B0B31" w:rsidRDefault="007B0B31" w:rsidP="007B0B31">
            <w:pPr>
              <w:spacing w:line="480" w:lineRule="auto"/>
              <w:rPr>
                <w:rFonts w:ascii="Times New Roman" w:hAnsi="Times New Roman" w:cs="Times New Roman"/>
                <w:b/>
                <w:sz w:val="24"/>
                <w:szCs w:val="24"/>
                <w:lang w:val="es-ES_tradnl"/>
              </w:rPr>
            </w:pPr>
            <w:r w:rsidRPr="007B0B31">
              <w:rPr>
                <w:rFonts w:ascii="Times New Roman" w:hAnsi="Times New Roman" w:cs="Times New Roman"/>
                <w:b/>
                <w:sz w:val="24"/>
                <w:szCs w:val="24"/>
                <w:lang w:val="es-ES_tradnl"/>
              </w:rPr>
              <w:t>Propósito del documento</w:t>
            </w:r>
          </w:p>
        </w:tc>
      </w:tr>
      <w:tr w:rsidR="007B0B31" w:rsidRPr="007B0B31" w14:paraId="01C8B0A9" w14:textId="77777777" w:rsidTr="00A66128">
        <w:trPr>
          <w:trHeight w:val="1245"/>
        </w:trPr>
        <w:tc>
          <w:tcPr>
            <w:tcW w:w="9260" w:type="dxa"/>
            <w:tcBorders>
              <w:bottom w:val="single" w:sz="4" w:space="0" w:color="BFBFBF"/>
            </w:tcBorders>
            <w:shd w:val="clear" w:color="auto" w:fill="auto"/>
          </w:tcPr>
          <w:p w14:paraId="656A3573" w14:textId="77777777" w:rsidR="007B0B31" w:rsidRPr="007B0B31" w:rsidRDefault="007B0B31" w:rsidP="007B0B31">
            <w:pPr>
              <w:spacing w:line="480" w:lineRule="auto"/>
              <w:rPr>
                <w:rFonts w:ascii="Times New Roman" w:hAnsi="Times New Roman" w:cs="Times New Roman"/>
                <w:sz w:val="24"/>
                <w:szCs w:val="24"/>
                <w:lang w:val="es-CO"/>
              </w:rPr>
            </w:pPr>
            <w:r w:rsidRPr="007B0B31">
              <w:rPr>
                <w:rFonts w:ascii="Times New Roman" w:hAnsi="Times New Roman" w:cs="Times New Roman"/>
                <w:sz w:val="24"/>
                <w:szCs w:val="24"/>
                <w:lang w:val="es-CO"/>
              </w:rPr>
              <w:lastRenderedPageBreak/>
              <w:t>Este documento define la descripción general, los objetivos y los participantes del proyecto. Se relaciona principalmente con la autorización del inicio del proyecto.</w:t>
            </w:r>
          </w:p>
          <w:p w14:paraId="36915DCF" w14:textId="77777777" w:rsidR="007B0B31" w:rsidRPr="007B0B31" w:rsidRDefault="007B0B31" w:rsidP="007B0B31">
            <w:pPr>
              <w:spacing w:line="480" w:lineRule="auto"/>
              <w:rPr>
                <w:rFonts w:ascii="Times New Roman" w:hAnsi="Times New Roman" w:cs="Times New Roman"/>
                <w:sz w:val="24"/>
                <w:szCs w:val="24"/>
                <w:lang w:val="es-CO"/>
              </w:rPr>
            </w:pPr>
            <w:r w:rsidRPr="007B0B31">
              <w:rPr>
                <w:rFonts w:ascii="Times New Roman" w:hAnsi="Times New Roman" w:cs="Times New Roman"/>
                <w:sz w:val="24"/>
                <w:szCs w:val="24"/>
                <w:lang w:val="es-CO"/>
              </w:rPr>
              <w:t>Así mismo, este documento brinda una descripción de la situación actual, los requisitos de alto nivel, criterios de éxito, riegos y oportunidades.</w:t>
            </w:r>
          </w:p>
        </w:tc>
      </w:tr>
    </w:tbl>
    <w:p w14:paraId="0B2DEA70" w14:textId="77777777" w:rsidR="007B0B31" w:rsidRPr="007B0B31" w:rsidRDefault="007B0B31" w:rsidP="007B0B31">
      <w:pPr>
        <w:spacing w:line="480" w:lineRule="auto"/>
        <w:rPr>
          <w:rFonts w:ascii="Times New Roman" w:hAnsi="Times New Roman" w:cs="Times New Roman"/>
          <w:sz w:val="24"/>
          <w:szCs w:val="24"/>
          <w:lang w:val="es-ES_tradnl"/>
        </w:rPr>
      </w:pPr>
    </w:p>
    <w:p w14:paraId="7B877027" w14:textId="77777777" w:rsidR="007B0B31" w:rsidRPr="007B0B31" w:rsidRDefault="007B0B31" w:rsidP="007B0B31">
      <w:pPr>
        <w:spacing w:line="480" w:lineRule="auto"/>
        <w:rPr>
          <w:rFonts w:ascii="Times New Roman" w:hAnsi="Times New Roman" w:cs="Times New Roman"/>
          <w:sz w:val="24"/>
          <w:szCs w:val="24"/>
          <w:lang w:val="es-ES_tradnl"/>
        </w:rPr>
      </w:pPr>
    </w:p>
    <w:tbl>
      <w:tblPr>
        <w:tblpPr w:leftFromText="141" w:rightFromText="141" w:vertAnchor="text" w:horzAnchor="margin" w:tblpY="-45"/>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260"/>
      </w:tblGrid>
      <w:tr w:rsidR="007B0B31" w:rsidRPr="007B0B31" w14:paraId="44B460BB" w14:textId="77777777" w:rsidTr="00A66128">
        <w:trPr>
          <w:trHeight w:val="581"/>
        </w:trPr>
        <w:tc>
          <w:tcPr>
            <w:tcW w:w="9260" w:type="dxa"/>
            <w:shd w:val="clear" w:color="auto" w:fill="F2F2F2"/>
            <w:vAlign w:val="center"/>
          </w:tcPr>
          <w:p w14:paraId="15E6721C" w14:textId="77777777" w:rsidR="007B0B31" w:rsidRPr="007B0B31" w:rsidRDefault="007B0B31" w:rsidP="007B0B31">
            <w:pPr>
              <w:spacing w:line="480" w:lineRule="auto"/>
              <w:rPr>
                <w:rFonts w:ascii="Times New Roman" w:hAnsi="Times New Roman" w:cs="Times New Roman"/>
                <w:b/>
                <w:sz w:val="24"/>
                <w:szCs w:val="24"/>
                <w:lang w:val="es-ES_tradnl"/>
              </w:rPr>
            </w:pPr>
            <w:r w:rsidRPr="007B0B31">
              <w:rPr>
                <w:rFonts w:ascii="Times New Roman" w:hAnsi="Times New Roman" w:cs="Times New Roman"/>
                <w:b/>
                <w:sz w:val="24"/>
                <w:szCs w:val="24"/>
                <w:lang w:val="es-ES_tradnl"/>
              </w:rPr>
              <w:lastRenderedPageBreak/>
              <w:t>Propósito / Justificación:</w:t>
            </w:r>
          </w:p>
        </w:tc>
      </w:tr>
      <w:tr w:rsidR="007B0B31" w:rsidRPr="007B0B31" w14:paraId="47C4F348" w14:textId="77777777" w:rsidTr="00A66128">
        <w:tc>
          <w:tcPr>
            <w:tcW w:w="9260" w:type="dxa"/>
            <w:shd w:val="clear" w:color="auto" w:fill="auto"/>
          </w:tcPr>
          <w:p w14:paraId="56EFC77D" w14:textId="77777777"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Implementar un Sistema Web y App Móvil con Inteligencia Artificial para Gestión Integral de Licorería que centralice y automatice los procesos clave de las licorerías pequeñas en Piura (ventas, inventario, facturación electrónica, promociones y reportes), reduciendo tiempos operativos (de 3-4 minutos a 30-45 segundos por venta), errores de registro y pérdidas económicas estimadas en S/. 33,000 anuales; a la vez que mejora el cumplimiento normativo con SUNAT, la precisión de inventario, la disponibilidad de información para la toma de decisiones y la experiencia de dueños, empleados y clientes mediante recomendaciones inteligentes y predicciones automatizadas.</w:t>
            </w:r>
          </w:p>
        </w:tc>
      </w:tr>
      <w:tr w:rsidR="007B0B31" w:rsidRPr="007B0B31" w14:paraId="0294EF5B" w14:textId="77777777" w:rsidTr="00A66128">
        <w:trPr>
          <w:trHeight w:val="662"/>
        </w:trPr>
        <w:tc>
          <w:tcPr>
            <w:tcW w:w="9260" w:type="dxa"/>
            <w:shd w:val="clear" w:color="auto" w:fill="F2F2F2"/>
            <w:vAlign w:val="center"/>
          </w:tcPr>
          <w:p w14:paraId="69B5E812" w14:textId="77777777" w:rsidR="007B0B31" w:rsidRPr="007B0B31" w:rsidRDefault="007B0B31" w:rsidP="007B0B31">
            <w:pPr>
              <w:spacing w:line="480" w:lineRule="auto"/>
              <w:rPr>
                <w:rFonts w:ascii="Times New Roman" w:hAnsi="Times New Roman" w:cs="Times New Roman"/>
                <w:sz w:val="24"/>
                <w:szCs w:val="24"/>
                <w:lang w:val="es-ES_tradnl"/>
              </w:rPr>
            </w:pPr>
            <w:r w:rsidRPr="007B0B31">
              <w:rPr>
                <w:rFonts w:ascii="Times New Roman" w:hAnsi="Times New Roman" w:cs="Times New Roman"/>
                <w:b/>
                <w:sz w:val="24"/>
                <w:szCs w:val="24"/>
                <w:lang w:val="es-ES_tradnl"/>
              </w:rPr>
              <w:t>Breve descripción del proyecto:</w:t>
            </w:r>
            <w:r w:rsidRPr="007B0B31">
              <w:rPr>
                <w:rFonts w:ascii="Times New Roman" w:hAnsi="Times New Roman" w:cs="Times New Roman"/>
                <w:sz w:val="24"/>
                <w:szCs w:val="24"/>
                <w:lang w:val="es-ES_tradnl"/>
              </w:rPr>
              <w:t xml:space="preserve"> </w:t>
            </w:r>
          </w:p>
        </w:tc>
      </w:tr>
      <w:tr w:rsidR="007B0B31" w:rsidRPr="007B0B31" w14:paraId="0501FB93" w14:textId="77777777" w:rsidTr="00A66128">
        <w:trPr>
          <w:trHeight w:val="525"/>
        </w:trPr>
        <w:tc>
          <w:tcPr>
            <w:tcW w:w="9260" w:type="dxa"/>
            <w:shd w:val="clear" w:color="auto" w:fill="auto"/>
          </w:tcPr>
          <w:p w14:paraId="26AF305B" w14:textId="77777777" w:rsidR="007B0B31" w:rsidRPr="007B0B31" w:rsidRDefault="007B0B31" w:rsidP="007B0B31">
            <w:pPr>
              <w:spacing w:line="480" w:lineRule="auto"/>
              <w:rPr>
                <w:rFonts w:ascii="Times New Roman" w:hAnsi="Times New Roman" w:cs="Times New Roman"/>
                <w:sz w:val="24"/>
                <w:szCs w:val="24"/>
                <w:lang w:val="es-ES"/>
              </w:rPr>
            </w:pPr>
          </w:p>
          <w:p w14:paraId="478A0E06" w14:textId="7E6C5856" w:rsid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 xml:space="preserve">El proyecto desarrollará, configurará y pondrá en producción un Sistema Web y App Móvil con Inteligencia Artificial como solución integral para licorerías pequeñas, con perfiles y permisos por rol (Administrador/Vendedor). Incluirá levantamiento de requerimientos, diseño, desarrollo, pruebas, migración/carga inicial de datos, capacitación y acompañamiento </w:t>
            </w:r>
            <w:proofErr w:type="spellStart"/>
            <w:r w:rsidRPr="007B0B31">
              <w:rPr>
                <w:rFonts w:ascii="Times New Roman" w:hAnsi="Times New Roman" w:cs="Times New Roman"/>
                <w:sz w:val="24"/>
                <w:szCs w:val="24"/>
              </w:rPr>
              <w:t>post-implementación</w:t>
            </w:r>
            <w:proofErr w:type="spellEnd"/>
            <w:r w:rsidRPr="007B0B31">
              <w:rPr>
                <w:rFonts w:ascii="Times New Roman" w:hAnsi="Times New Roman" w:cs="Times New Roman"/>
                <w:sz w:val="24"/>
                <w:szCs w:val="24"/>
              </w:rPr>
              <w:t xml:space="preserve">. La solución se desplegará en infraestructura en la nube o local, según decisión del cliente, con respaldos y medidas de seguridad acordes a la protección de datos personales. Tecnologías: React.js + Spring </w:t>
            </w:r>
            <w:proofErr w:type="spellStart"/>
            <w:r w:rsidRPr="007B0B31">
              <w:rPr>
                <w:rFonts w:ascii="Times New Roman" w:hAnsi="Times New Roman" w:cs="Times New Roman"/>
                <w:sz w:val="24"/>
                <w:szCs w:val="24"/>
              </w:rPr>
              <w:t>Boot</w:t>
            </w:r>
            <w:proofErr w:type="spellEnd"/>
            <w:r w:rsidRPr="007B0B31">
              <w:rPr>
                <w:rFonts w:ascii="Times New Roman" w:hAnsi="Times New Roman" w:cs="Times New Roman"/>
                <w:sz w:val="24"/>
                <w:szCs w:val="24"/>
              </w:rPr>
              <w:t xml:space="preserve"> + PostgreSQL + Python/ML. Duración estimada: 14 semanas.</w:t>
            </w:r>
          </w:p>
          <w:p w14:paraId="1D85E0D7" w14:textId="77777777" w:rsidR="007B0B31" w:rsidRPr="007B0B31" w:rsidRDefault="007B0B31" w:rsidP="007B0B31">
            <w:pPr>
              <w:spacing w:line="480" w:lineRule="auto"/>
              <w:rPr>
                <w:rFonts w:ascii="Times New Roman" w:hAnsi="Times New Roman" w:cs="Times New Roman"/>
                <w:sz w:val="24"/>
                <w:szCs w:val="24"/>
              </w:rPr>
            </w:pPr>
          </w:p>
          <w:p w14:paraId="1648E18F" w14:textId="77777777" w:rsidR="007B0B31" w:rsidRPr="007B0B31" w:rsidRDefault="007B0B31" w:rsidP="007B0B31">
            <w:pPr>
              <w:spacing w:line="480" w:lineRule="auto"/>
              <w:rPr>
                <w:rFonts w:ascii="Times New Roman" w:hAnsi="Times New Roman" w:cs="Times New Roman"/>
                <w:sz w:val="24"/>
                <w:szCs w:val="24"/>
                <w:lang w:val="es-ES"/>
              </w:rPr>
            </w:pPr>
          </w:p>
        </w:tc>
      </w:tr>
      <w:tr w:rsidR="007B0B31" w:rsidRPr="007B0B31" w14:paraId="4AD490EC" w14:textId="77777777" w:rsidTr="00A66128">
        <w:tc>
          <w:tcPr>
            <w:tcW w:w="9260" w:type="dxa"/>
            <w:shd w:val="clear" w:color="auto" w:fill="F2F2F2"/>
          </w:tcPr>
          <w:p w14:paraId="381CFAF6" w14:textId="77777777" w:rsidR="007B0B31" w:rsidRPr="007B0B31" w:rsidRDefault="007B0B31" w:rsidP="007B0B31">
            <w:pPr>
              <w:spacing w:line="480" w:lineRule="auto"/>
              <w:rPr>
                <w:rFonts w:ascii="Times New Roman" w:hAnsi="Times New Roman" w:cs="Times New Roman"/>
                <w:b/>
                <w:sz w:val="24"/>
                <w:szCs w:val="24"/>
                <w:lang w:val="es-ES_tradnl"/>
              </w:rPr>
            </w:pPr>
            <w:r w:rsidRPr="007B0B31">
              <w:rPr>
                <w:rFonts w:ascii="Times New Roman" w:hAnsi="Times New Roman" w:cs="Times New Roman"/>
                <w:b/>
                <w:sz w:val="24"/>
                <w:szCs w:val="24"/>
                <w:lang w:val="es-ES_tradnl"/>
              </w:rPr>
              <w:t>Alcance preliminar del proyecto:</w:t>
            </w:r>
            <w:r w:rsidRPr="007B0B31">
              <w:rPr>
                <w:rFonts w:ascii="Times New Roman" w:hAnsi="Times New Roman" w:cs="Times New Roman"/>
                <w:sz w:val="24"/>
                <w:szCs w:val="24"/>
                <w:lang w:val="es-ES_tradnl"/>
              </w:rPr>
              <w:t xml:space="preserve"> </w:t>
            </w:r>
          </w:p>
        </w:tc>
      </w:tr>
      <w:tr w:rsidR="007B0B31" w:rsidRPr="007B0B31" w14:paraId="60BA16B1" w14:textId="77777777" w:rsidTr="00A66128">
        <w:trPr>
          <w:trHeight w:val="669"/>
        </w:trPr>
        <w:tc>
          <w:tcPr>
            <w:tcW w:w="9260" w:type="dxa"/>
            <w:shd w:val="clear" w:color="auto" w:fill="auto"/>
          </w:tcPr>
          <w:p w14:paraId="60269AFA" w14:textId="17607DC2" w:rsidR="001B4A33" w:rsidRPr="001B4A33" w:rsidRDefault="001B4A33" w:rsidP="001B4A33">
            <w:pPr>
              <w:spacing w:line="480" w:lineRule="auto"/>
              <w:rPr>
                <w:rFonts w:ascii="Times New Roman" w:hAnsi="Times New Roman" w:cs="Times New Roman"/>
                <w:sz w:val="24"/>
                <w:szCs w:val="24"/>
              </w:rPr>
            </w:pPr>
            <w:r w:rsidRPr="001B4A33">
              <w:rPr>
                <w:rFonts w:ascii="Times New Roman" w:hAnsi="Times New Roman" w:cs="Times New Roman"/>
                <w:sz w:val="24"/>
                <w:szCs w:val="24"/>
              </w:rPr>
              <w:t>Incluye (alto nivel):</w:t>
            </w:r>
          </w:p>
          <w:p w14:paraId="44145EE8" w14:textId="77777777" w:rsidR="001B4A33" w:rsidRPr="001B4A33" w:rsidRDefault="001B4A33" w:rsidP="001B4A33">
            <w:pPr>
              <w:spacing w:line="480" w:lineRule="auto"/>
              <w:rPr>
                <w:rFonts w:ascii="Times New Roman" w:hAnsi="Times New Roman" w:cs="Times New Roman"/>
                <w:sz w:val="24"/>
                <w:szCs w:val="24"/>
              </w:rPr>
            </w:pPr>
            <w:r w:rsidRPr="001B4A33">
              <w:rPr>
                <w:rFonts w:ascii="Times New Roman" w:hAnsi="Times New Roman" w:cs="Times New Roman"/>
                <w:sz w:val="24"/>
                <w:szCs w:val="24"/>
              </w:rPr>
              <w:t>- Gestión de productos: registro, categorías, precios, código de barras, stock mínimo/máximo, fechas de vencimiento.</w:t>
            </w:r>
          </w:p>
          <w:p w14:paraId="5C89CE4F" w14:textId="77777777" w:rsidR="001B4A33" w:rsidRPr="001B4A33" w:rsidRDefault="001B4A33" w:rsidP="001B4A33">
            <w:pPr>
              <w:spacing w:line="480" w:lineRule="auto"/>
              <w:rPr>
                <w:rFonts w:ascii="Times New Roman" w:hAnsi="Times New Roman" w:cs="Times New Roman"/>
                <w:sz w:val="24"/>
                <w:szCs w:val="24"/>
              </w:rPr>
            </w:pPr>
            <w:r w:rsidRPr="001B4A33">
              <w:rPr>
                <w:rFonts w:ascii="Times New Roman" w:hAnsi="Times New Roman" w:cs="Times New Roman"/>
                <w:sz w:val="24"/>
                <w:szCs w:val="24"/>
              </w:rPr>
              <w:t>- Punto de venta (POS): ventas rápidas, búsqueda de productos, aplicación automática de promociones, múltiples formas de pago, historial de ventas.</w:t>
            </w:r>
          </w:p>
          <w:p w14:paraId="2DBC9959" w14:textId="77777777" w:rsidR="001B4A33" w:rsidRPr="001B4A33" w:rsidRDefault="001B4A33" w:rsidP="001B4A33">
            <w:pPr>
              <w:spacing w:line="480" w:lineRule="auto"/>
              <w:rPr>
                <w:rFonts w:ascii="Times New Roman" w:hAnsi="Times New Roman" w:cs="Times New Roman"/>
                <w:sz w:val="24"/>
                <w:szCs w:val="24"/>
              </w:rPr>
            </w:pPr>
            <w:r w:rsidRPr="001B4A33">
              <w:rPr>
                <w:rFonts w:ascii="Times New Roman" w:hAnsi="Times New Roman" w:cs="Times New Roman"/>
                <w:sz w:val="24"/>
                <w:szCs w:val="24"/>
              </w:rPr>
              <w:t>- Facturación electrónica: emisión de boletas y facturas electrónicas, integración con API de SUNAT, generación de XML y PDF, resumen diario de boletas (RCB).</w:t>
            </w:r>
          </w:p>
          <w:p w14:paraId="3753AD58" w14:textId="77777777" w:rsidR="001B4A33" w:rsidRPr="001B4A33" w:rsidRDefault="001B4A33" w:rsidP="001B4A33">
            <w:pPr>
              <w:spacing w:line="480" w:lineRule="auto"/>
              <w:rPr>
                <w:rFonts w:ascii="Times New Roman" w:hAnsi="Times New Roman" w:cs="Times New Roman"/>
                <w:sz w:val="24"/>
                <w:szCs w:val="24"/>
              </w:rPr>
            </w:pPr>
            <w:r w:rsidRPr="001B4A33">
              <w:rPr>
                <w:rFonts w:ascii="Times New Roman" w:hAnsi="Times New Roman" w:cs="Times New Roman"/>
                <w:sz w:val="24"/>
                <w:szCs w:val="24"/>
              </w:rPr>
              <w:t>- Control de inventario: actualización automática, alertas de stock bajo y productos próximos a vencer, gestión de compras y proveedores, movimientos de inventario.</w:t>
            </w:r>
          </w:p>
          <w:p w14:paraId="202DE3C9" w14:textId="77777777" w:rsidR="001B4A33" w:rsidRPr="001B4A33" w:rsidRDefault="001B4A33" w:rsidP="001B4A33">
            <w:pPr>
              <w:spacing w:line="480" w:lineRule="auto"/>
              <w:rPr>
                <w:rFonts w:ascii="Times New Roman" w:hAnsi="Times New Roman" w:cs="Times New Roman"/>
                <w:sz w:val="24"/>
                <w:szCs w:val="24"/>
              </w:rPr>
            </w:pPr>
            <w:r w:rsidRPr="001B4A33">
              <w:rPr>
                <w:rFonts w:ascii="Times New Roman" w:hAnsi="Times New Roman" w:cs="Times New Roman"/>
                <w:sz w:val="24"/>
                <w:szCs w:val="24"/>
              </w:rPr>
              <w:t>- Promociones y packs: creación de packs, descuentos por porcentaje/monto/volumen, promociones temporales y por categoría.</w:t>
            </w:r>
          </w:p>
          <w:p w14:paraId="1B884F31" w14:textId="77777777" w:rsidR="001B4A33" w:rsidRPr="001B4A33" w:rsidRDefault="001B4A33" w:rsidP="001B4A33">
            <w:pPr>
              <w:spacing w:line="480" w:lineRule="auto"/>
              <w:rPr>
                <w:rFonts w:ascii="Times New Roman" w:hAnsi="Times New Roman" w:cs="Times New Roman"/>
                <w:sz w:val="24"/>
                <w:szCs w:val="24"/>
              </w:rPr>
            </w:pPr>
            <w:r w:rsidRPr="001B4A33">
              <w:rPr>
                <w:rFonts w:ascii="Times New Roman" w:hAnsi="Times New Roman" w:cs="Times New Roman"/>
                <w:sz w:val="24"/>
                <w:szCs w:val="24"/>
              </w:rPr>
              <w:t>- Clientes y fidelización: registro de clientes, historial de compras, sistema de puntos y programa de fidelización.</w:t>
            </w:r>
          </w:p>
          <w:p w14:paraId="5752D4FB" w14:textId="77777777" w:rsidR="001B4A33" w:rsidRPr="001B4A33" w:rsidRDefault="001B4A33" w:rsidP="001B4A33">
            <w:pPr>
              <w:spacing w:line="480" w:lineRule="auto"/>
              <w:rPr>
                <w:rFonts w:ascii="Times New Roman" w:hAnsi="Times New Roman" w:cs="Times New Roman"/>
                <w:sz w:val="24"/>
                <w:szCs w:val="24"/>
              </w:rPr>
            </w:pPr>
            <w:r w:rsidRPr="001B4A33">
              <w:rPr>
                <w:rFonts w:ascii="Times New Roman" w:hAnsi="Times New Roman" w:cs="Times New Roman"/>
                <w:sz w:val="24"/>
                <w:szCs w:val="24"/>
              </w:rPr>
              <w:t xml:space="preserve">- Reportes y </w:t>
            </w:r>
            <w:proofErr w:type="spellStart"/>
            <w:r w:rsidRPr="001B4A33">
              <w:rPr>
                <w:rFonts w:ascii="Times New Roman" w:hAnsi="Times New Roman" w:cs="Times New Roman"/>
                <w:sz w:val="24"/>
                <w:szCs w:val="24"/>
              </w:rPr>
              <w:t>analytics</w:t>
            </w:r>
            <w:proofErr w:type="spellEnd"/>
            <w:r w:rsidRPr="001B4A33">
              <w:rPr>
                <w:rFonts w:ascii="Times New Roman" w:hAnsi="Times New Roman" w:cs="Times New Roman"/>
                <w:sz w:val="24"/>
                <w:szCs w:val="24"/>
              </w:rPr>
              <w:t xml:space="preserve">: </w:t>
            </w:r>
            <w:proofErr w:type="spellStart"/>
            <w:r w:rsidRPr="001B4A33">
              <w:rPr>
                <w:rFonts w:ascii="Times New Roman" w:hAnsi="Times New Roman" w:cs="Times New Roman"/>
                <w:sz w:val="24"/>
                <w:szCs w:val="24"/>
              </w:rPr>
              <w:t>dashboard</w:t>
            </w:r>
            <w:proofErr w:type="spellEnd"/>
            <w:r w:rsidRPr="001B4A33">
              <w:rPr>
                <w:rFonts w:ascii="Times New Roman" w:hAnsi="Times New Roman" w:cs="Times New Roman"/>
                <w:sz w:val="24"/>
                <w:szCs w:val="24"/>
              </w:rPr>
              <w:t xml:space="preserve"> ejecutivo, reportes de ventas/inventario/rentabilidad, exportación a Excel/PDF, </w:t>
            </w:r>
            <w:proofErr w:type="spellStart"/>
            <w:r w:rsidRPr="001B4A33">
              <w:rPr>
                <w:rFonts w:ascii="Times New Roman" w:hAnsi="Times New Roman" w:cs="Times New Roman"/>
                <w:sz w:val="24"/>
                <w:szCs w:val="24"/>
              </w:rPr>
              <w:t>insights</w:t>
            </w:r>
            <w:proofErr w:type="spellEnd"/>
            <w:r w:rsidRPr="001B4A33">
              <w:rPr>
                <w:rFonts w:ascii="Times New Roman" w:hAnsi="Times New Roman" w:cs="Times New Roman"/>
                <w:sz w:val="24"/>
                <w:szCs w:val="24"/>
              </w:rPr>
              <w:t xml:space="preserve"> automáticos de IA.</w:t>
            </w:r>
          </w:p>
          <w:p w14:paraId="1FC17448" w14:textId="77777777" w:rsidR="001B4A33" w:rsidRPr="001B4A33" w:rsidRDefault="001B4A33" w:rsidP="001B4A33">
            <w:pPr>
              <w:spacing w:line="480" w:lineRule="auto"/>
              <w:rPr>
                <w:rFonts w:ascii="Times New Roman" w:hAnsi="Times New Roman" w:cs="Times New Roman"/>
                <w:sz w:val="24"/>
                <w:szCs w:val="24"/>
              </w:rPr>
            </w:pPr>
            <w:r w:rsidRPr="001B4A33">
              <w:rPr>
                <w:rFonts w:ascii="Times New Roman" w:hAnsi="Times New Roman" w:cs="Times New Roman"/>
                <w:sz w:val="24"/>
                <w:szCs w:val="24"/>
              </w:rPr>
              <w:lastRenderedPageBreak/>
              <w:t>- Inteligencia artificial: recomendaciones de productos, predicción de demanda, optimización de inventario, sugerencias de promociones, análisis de patrones, asistente virtual (</w:t>
            </w:r>
            <w:proofErr w:type="spellStart"/>
            <w:r w:rsidRPr="001B4A33">
              <w:rPr>
                <w:rFonts w:ascii="Times New Roman" w:hAnsi="Times New Roman" w:cs="Times New Roman"/>
                <w:sz w:val="24"/>
                <w:szCs w:val="24"/>
              </w:rPr>
              <w:t>chatbot</w:t>
            </w:r>
            <w:proofErr w:type="spellEnd"/>
            <w:r w:rsidRPr="001B4A33">
              <w:rPr>
                <w:rFonts w:ascii="Times New Roman" w:hAnsi="Times New Roman" w:cs="Times New Roman"/>
                <w:sz w:val="24"/>
                <w:szCs w:val="24"/>
              </w:rPr>
              <w:t>).</w:t>
            </w:r>
          </w:p>
          <w:p w14:paraId="5B96B27D" w14:textId="77777777" w:rsidR="001B4A33" w:rsidRPr="001B4A33" w:rsidRDefault="001B4A33" w:rsidP="001B4A33">
            <w:pPr>
              <w:spacing w:line="480" w:lineRule="auto"/>
              <w:rPr>
                <w:rFonts w:ascii="Times New Roman" w:hAnsi="Times New Roman" w:cs="Times New Roman"/>
                <w:sz w:val="24"/>
                <w:szCs w:val="24"/>
              </w:rPr>
            </w:pPr>
            <w:r w:rsidRPr="001B4A33">
              <w:rPr>
                <w:rFonts w:ascii="Times New Roman" w:hAnsi="Times New Roman" w:cs="Times New Roman"/>
                <w:sz w:val="24"/>
                <w:szCs w:val="24"/>
              </w:rPr>
              <w:t>- Administración: usuarios, roles, permisos, configuración de facturación, parámetros del sistema.</w:t>
            </w:r>
          </w:p>
          <w:p w14:paraId="3F4A586D" w14:textId="1E389296" w:rsidR="001B4A33" w:rsidRPr="001B4A33" w:rsidRDefault="001B4A33" w:rsidP="001B4A33">
            <w:pPr>
              <w:spacing w:line="480" w:lineRule="auto"/>
              <w:rPr>
                <w:rFonts w:ascii="Times New Roman" w:hAnsi="Times New Roman" w:cs="Times New Roman"/>
                <w:sz w:val="24"/>
                <w:szCs w:val="24"/>
              </w:rPr>
            </w:pPr>
            <w:r w:rsidRPr="001B4A33">
              <w:rPr>
                <w:rFonts w:ascii="Times New Roman" w:hAnsi="Times New Roman" w:cs="Times New Roman"/>
                <w:sz w:val="24"/>
                <w:szCs w:val="24"/>
              </w:rPr>
              <w:t xml:space="preserve">- Plataformas: Sistema Web (principal) y </w:t>
            </w:r>
            <w:r w:rsidR="00986470">
              <w:rPr>
                <w:rFonts w:ascii="Times New Roman" w:hAnsi="Times New Roman" w:cs="Times New Roman"/>
                <w:sz w:val="24"/>
                <w:szCs w:val="24"/>
              </w:rPr>
              <w:t>Android.</w:t>
            </w:r>
            <w:r w:rsidRPr="001B4A33">
              <w:rPr>
                <w:rFonts w:ascii="Times New Roman" w:hAnsi="Times New Roman" w:cs="Times New Roman"/>
                <w:sz w:val="24"/>
                <w:szCs w:val="24"/>
              </w:rPr>
              <w:t xml:space="preserve"> Integraciones: SUNAT, lectores de código de barras, impresoras térmicas.</w:t>
            </w:r>
          </w:p>
          <w:p w14:paraId="222F2078" w14:textId="77777777" w:rsidR="001B4A33" w:rsidRPr="001B4A33" w:rsidRDefault="001B4A33" w:rsidP="001B4A33">
            <w:pPr>
              <w:spacing w:line="480" w:lineRule="auto"/>
              <w:rPr>
                <w:rFonts w:ascii="Times New Roman" w:hAnsi="Times New Roman" w:cs="Times New Roman"/>
                <w:sz w:val="24"/>
                <w:szCs w:val="24"/>
              </w:rPr>
            </w:pPr>
          </w:p>
          <w:p w14:paraId="04FD7164" w14:textId="1C1CAD8F" w:rsidR="001B4A33" w:rsidRPr="001B4A33" w:rsidRDefault="001B4A33" w:rsidP="001B4A33">
            <w:pPr>
              <w:spacing w:line="480" w:lineRule="auto"/>
              <w:rPr>
                <w:rFonts w:ascii="Times New Roman" w:hAnsi="Times New Roman" w:cs="Times New Roman"/>
                <w:sz w:val="24"/>
                <w:szCs w:val="24"/>
              </w:rPr>
            </w:pPr>
            <w:r w:rsidRPr="001B4A33">
              <w:rPr>
                <w:rFonts w:ascii="Times New Roman" w:hAnsi="Times New Roman" w:cs="Times New Roman"/>
                <w:sz w:val="24"/>
                <w:szCs w:val="24"/>
              </w:rPr>
              <w:t>No incluye (salvo aprobación expresa): Sistema contable completo, gestión de nómina, integración con sistemas bancarios para pagos, e-</w:t>
            </w:r>
            <w:proofErr w:type="spellStart"/>
            <w:r w:rsidRPr="001B4A33">
              <w:rPr>
                <w:rFonts w:ascii="Times New Roman" w:hAnsi="Times New Roman" w:cs="Times New Roman"/>
                <w:sz w:val="24"/>
                <w:szCs w:val="24"/>
              </w:rPr>
              <w:t>commerce</w:t>
            </w:r>
            <w:proofErr w:type="spellEnd"/>
            <w:r w:rsidRPr="001B4A33">
              <w:rPr>
                <w:rFonts w:ascii="Times New Roman" w:hAnsi="Times New Roman" w:cs="Times New Roman"/>
                <w:sz w:val="24"/>
                <w:szCs w:val="24"/>
              </w:rPr>
              <w:t xml:space="preserve"> (venta online), app para clientes finales, sistema de </w:t>
            </w:r>
            <w:proofErr w:type="spellStart"/>
            <w:r w:rsidRPr="001B4A33">
              <w:rPr>
                <w:rFonts w:ascii="Times New Roman" w:hAnsi="Times New Roman" w:cs="Times New Roman"/>
                <w:sz w:val="24"/>
                <w:szCs w:val="24"/>
              </w:rPr>
              <w:t>delivery</w:t>
            </w:r>
            <w:proofErr w:type="spellEnd"/>
            <w:r w:rsidRPr="001B4A33">
              <w:rPr>
                <w:rFonts w:ascii="Times New Roman" w:hAnsi="Times New Roman" w:cs="Times New Roman"/>
                <w:sz w:val="24"/>
                <w:szCs w:val="24"/>
              </w:rPr>
              <w:t>, integración con redes sociales, o aplicación móvil completa (prioridad: Web + POS en fase 1).</w:t>
            </w:r>
          </w:p>
          <w:p w14:paraId="7D9BE556" w14:textId="77777777" w:rsidR="007B0B31" w:rsidRPr="007B0B31" w:rsidRDefault="007B0B31" w:rsidP="00986470">
            <w:pPr>
              <w:spacing w:line="480" w:lineRule="auto"/>
              <w:rPr>
                <w:rFonts w:ascii="Times New Roman" w:hAnsi="Times New Roman" w:cs="Times New Roman"/>
                <w:sz w:val="24"/>
                <w:szCs w:val="24"/>
              </w:rPr>
            </w:pPr>
          </w:p>
        </w:tc>
      </w:tr>
    </w:tbl>
    <w:p w14:paraId="5E057E35" w14:textId="77777777" w:rsidR="007B0B31" w:rsidRPr="007B0B31" w:rsidRDefault="007B0B31" w:rsidP="007B0B31">
      <w:pPr>
        <w:spacing w:line="480" w:lineRule="auto"/>
        <w:rPr>
          <w:rFonts w:ascii="Times New Roman" w:hAnsi="Times New Roman" w:cs="Times New Roman"/>
          <w:sz w:val="24"/>
          <w:szCs w:val="24"/>
          <w:lang w:val="es-ES_tradnl"/>
        </w:rPr>
      </w:pPr>
    </w:p>
    <w:p w14:paraId="13C7A567" w14:textId="77777777" w:rsidR="007B0B31" w:rsidRPr="007B0B31" w:rsidRDefault="007B0B31" w:rsidP="007B0B31">
      <w:pPr>
        <w:spacing w:line="480" w:lineRule="auto"/>
        <w:rPr>
          <w:rFonts w:ascii="Times New Roman" w:hAnsi="Times New Roman" w:cs="Times New Roman"/>
          <w:sz w:val="24"/>
          <w:szCs w:val="24"/>
          <w:lang w:val="es-ES_tradnl"/>
        </w:rPr>
      </w:pPr>
    </w:p>
    <w:tbl>
      <w:tblPr>
        <w:tblpPr w:leftFromText="141" w:rightFromText="141" w:vertAnchor="text" w:horzAnchor="margin" w:tblpY="-30"/>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248"/>
        <w:gridCol w:w="5012"/>
      </w:tblGrid>
      <w:tr w:rsidR="007B0B31" w:rsidRPr="007B0B31" w14:paraId="29164917" w14:textId="77777777" w:rsidTr="00A66128">
        <w:trPr>
          <w:trHeight w:val="576"/>
        </w:trPr>
        <w:tc>
          <w:tcPr>
            <w:tcW w:w="9260" w:type="dxa"/>
            <w:gridSpan w:val="2"/>
            <w:shd w:val="clear" w:color="auto" w:fill="F2F2F2"/>
            <w:vAlign w:val="center"/>
          </w:tcPr>
          <w:p w14:paraId="6D211457" w14:textId="77777777" w:rsidR="007B0B31" w:rsidRPr="007B0B31" w:rsidRDefault="007B0B31" w:rsidP="007B0B31">
            <w:pPr>
              <w:spacing w:line="480" w:lineRule="auto"/>
              <w:rPr>
                <w:rFonts w:ascii="Times New Roman" w:hAnsi="Times New Roman" w:cs="Times New Roman"/>
                <w:bCs/>
                <w:sz w:val="24"/>
                <w:szCs w:val="24"/>
                <w:lang w:val="es-ES_tradnl"/>
              </w:rPr>
            </w:pPr>
            <w:r w:rsidRPr="007B0B31">
              <w:rPr>
                <w:rFonts w:ascii="Times New Roman" w:hAnsi="Times New Roman" w:cs="Times New Roman"/>
                <w:bCs/>
                <w:sz w:val="24"/>
                <w:szCs w:val="24"/>
                <w:lang w:val="es-ES_tradnl"/>
              </w:rPr>
              <w:lastRenderedPageBreak/>
              <w:t>Resultados esperados del proyecto / Beneficios:</w:t>
            </w:r>
          </w:p>
        </w:tc>
      </w:tr>
      <w:tr w:rsidR="007B0B31" w:rsidRPr="007B0B31" w14:paraId="4D3CE5F2" w14:textId="77777777" w:rsidTr="00A66128">
        <w:trPr>
          <w:trHeight w:val="576"/>
        </w:trPr>
        <w:tc>
          <w:tcPr>
            <w:tcW w:w="9260" w:type="dxa"/>
            <w:gridSpan w:val="2"/>
            <w:shd w:val="clear" w:color="auto" w:fill="auto"/>
            <w:vAlign w:val="center"/>
          </w:tcPr>
          <w:p w14:paraId="56FEB804" w14:textId="77777777" w:rsidR="007B0B31" w:rsidRPr="007B0B31" w:rsidRDefault="007B0B31" w:rsidP="007B0B31">
            <w:pPr>
              <w:spacing w:line="480" w:lineRule="auto"/>
              <w:rPr>
                <w:rFonts w:ascii="Times New Roman" w:hAnsi="Times New Roman" w:cs="Times New Roman"/>
                <w:bCs/>
                <w:sz w:val="24"/>
                <w:szCs w:val="24"/>
              </w:rPr>
            </w:pPr>
            <w:r w:rsidRPr="007B0B31">
              <w:rPr>
                <w:rFonts w:ascii="Times New Roman" w:hAnsi="Times New Roman" w:cs="Times New Roman"/>
                <w:bCs/>
                <w:sz w:val="24"/>
                <w:szCs w:val="24"/>
              </w:rPr>
              <w:t>Beneficios Operativos</w:t>
            </w:r>
          </w:p>
          <w:p w14:paraId="04E6684B" w14:textId="77777777" w:rsidR="007B0B31" w:rsidRPr="007B0B31" w:rsidRDefault="007B0B31" w:rsidP="007B0B31">
            <w:pPr>
              <w:spacing w:line="480" w:lineRule="auto"/>
              <w:rPr>
                <w:rFonts w:ascii="Times New Roman" w:hAnsi="Times New Roman" w:cs="Times New Roman"/>
                <w:bCs/>
                <w:sz w:val="24"/>
                <w:szCs w:val="24"/>
              </w:rPr>
            </w:pPr>
            <w:r w:rsidRPr="007B0B31">
              <w:rPr>
                <w:rFonts w:ascii="Times New Roman" w:hAnsi="Times New Roman" w:cs="Times New Roman"/>
                <w:bCs/>
                <w:sz w:val="24"/>
                <w:szCs w:val="24"/>
              </w:rPr>
              <w:t>- Reducción de tiempo de venta: De 3-4 minutos a 30-45 segundos por venta (reducción del 80%), permitiendo atender 4-6 veces más clientes con el mismo personal</w:t>
            </w:r>
          </w:p>
          <w:p w14:paraId="163BBBDF" w14:textId="77777777" w:rsidR="007B0B31" w:rsidRPr="007B0B31" w:rsidRDefault="007B0B31" w:rsidP="007B0B31">
            <w:pPr>
              <w:spacing w:line="480" w:lineRule="auto"/>
              <w:rPr>
                <w:rFonts w:ascii="Times New Roman" w:hAnsi="Times New Roman" w:cs="Times New Roman"/>
                <w:bCs/>
                <w:sz w:val="24"/>
                <w:szCs w:val="24"/>
              </w:rPr>
            </w:pPr>
            <w:r w:rsidRPr="007B0B31">
              <w:rPr>
                <w:rFonts w:ascii="Times New Roman" w:hAnsi="Times New Roman" w:cs="Times New Roman"/>
                <w:bCs/>
                <w:sz w:val="24"/>
                <w:szCs w:val="24"/>
              </w:rPr>
              <w:t>-  Eliminación de errores: Errores en cálculos de precios, totales y cambio reducidos a &lt; 1%</w:t>
            </w:r>
          </w:p>
          <w:p w14:paraId="0CA31D73" w14:textId="77777777" w:rsidR="007B0B31" w:rsidRPr="007B0B31" w:rsidRDefault="007B0B31" w:rsidP="007B0B31">
            <w:pPr>
              <w:spacing w:line="480" w:lineRule="auto"/>
              <w:rPr>
                <w:rFonts w:ascii="Times New Roman" w:hAnsi="Times New Roman" w:cs="Times New Roman"/>
                <w:bCs/>
                <w:sz w:val="24"/>
                <w:szCs w:val="24"/>
              </w:rPr>
            </w:pPr>
            <w:r w:rsidRPr="007B0B31">
              <w:rPr>
                <w:rFonts w:ascii="Times New Roman" w:hAnsi="Times New Roman" w:cs="Times New Roman"/>
                <w:bCs/>
                <w:sz w:val="24"/>
                <w:szCs w:val="24"/>
              </w:rPr>
              <w:t>- Precisión de inventario: Aumento de precisión de inventario del 70% al &gt;98%, reduciendo pérdidas por productos vencidos y desabastecimiento</w:t>
            </w:r>
          </w:p>
          <w:p w14:paraId="68AD8A89" w14:textId="77777777" w:rsidR="007B0B31" w:rsidRPr="007B0B31" w:rsidRDefault="007B0B31" w:rsidP="007B0B31">
            <w:pPr>
              <w:spacing w:line="480" w:lineRule="auto"/>
              <w:rPr>
                <w:rFonts w:ascii="Times New Roman" w:hAnsi="Times New Roman" w:cs="Times New Roman"/>
                <w:bCs/>
                <w:sz w:val="24"/>
                <w:szCs w:val="24"/>
              </w:rPr>
            </w:pPr>
            <w:r w:rsidRPr="007B0B31">
              <w:rPr>
                <w:rFonts w:ascii="Times New Roman" w:hAnsi="Times New Roman" w:cs="Times New Roman"/>
                <w:bCs/>
                <w:sz w:val="24"/>
                <w:szCs w:val="24"/>
              </w:rPr>
              <w:t>- Automatización de procesos: Reducción de tiempo en tareas manuales de 2-3 horas/día a 30 minutos/día</w:t>
            </w:r>
          </w:p>
          <w:p w14:paraId="64A887BA" w14:textId="77777777" w:rsidR="007B0B31" w:rsidRPr="007B0B31" w:rsidRDefault="007B0B31" w:rsidP="007B0B31">
            <w:pPr>
              <w:spacing w:line="480" w:lineRule="auto"/>
              <w:rPr>
                <w:rFonts w:ascii="Times New Roman" w:hAnsi="Times New Roman" w:cs="Times New Roman"/>
                <w:bCs/>
                <w:sz w:val="24"/>
                <w:szCs w:val="24"/>
              </w:rPr>
            </w:pPr>
            <w:r w:rsidRPr="007B0B31">
              <w:rPr>
                <w:rFonts w:ascii="Times New Roman" w:hAnsi="Times New Roman" w:cs="Times New Roman"/>
                <w:bCs/>
                <w:sz w:val="24"/>
                <w:szCs w:val="24"/>
              </w:rPr>
              <w:t>Beneficios Económicos</w:t>
            </w:r>
          </w:p>
          <w:p w14:paraId="306BE23B" w14:textId="77777777" w:rsidR="007B0B31" w:rsidRPr="007B0B31" w:rsidRDefault="007B0B31" w:rsidP="007B0B31">
            <w:pPr>
              <w:spacing w:line="480" w:lineRule="auto"/>
              <w:rPr>
                <w:rFonts w:ascii="Times New Roman" w:hAnsi="Times New Roman" w:cs="Times New Roman"/>
                <w:bCs/>
                <w:sz w:val="24"/>
                <w:szCs w:val="24"/>
              </w:rPr>
            </w:pPr>
            <w:r w:rsidRPr="007B0B31">
              <w:rPr>
                <w:rFonts w:ascii="Times New Roman" w:hAnsi="Times New Roman" w:cs="Times New Roman"/>
                <w:bCs/>
                <w:sz w:val="24"/>
                <w:szCs w:val="24"/>
              </w:rPr>
              <w:t>- Reducción de pérdidas: Disminución de pérdidas anuales de S/. 33,000 a menos de S/. 5,000 (ahorro de S/. 28,000 anuales)</w:t>
            </w:r>
          </w:p>
          <w:p w14:paraId="35D2CE58" w14:textId="77777777" w:rsidR="007B0B31" w:rsidRPr="007B0B31" w:rsidRDefault="007B0B31" w:rsidP="007B0B31">
            <w:pPr>
              <w:spacing w:line="480" w:lineRule="auto"/>
              <w:rPr>
                <w:rFonts w:ascii="Times New Roman" w:hAnsi="Times New Roman" w:cs="Times New Roman"/>
                <w:bCs/>
                <w:sz w:val="24"/>
                <w:szCs w:val="24"/>
              </w:rPr>
            </w:pPr>
            <w:r w:rsidRPr="007B0B31">
              <w:rPr>
                <w:rFonts w:ascii="Times New Roman" w:hAnsi="Times New Roman" w:cs="Times New Roman"/>
                <w:bCs/>
                <w:sz w:val="24"/>
                <w:szCs w:val="24"/>
              </w:rPr>
              <w:t>- Eliminación de multas: Cumplimiento 100% con normativas SUNAT, eliminando multas de S/. 3,000/año</w:t>
            </w:r>
          </w:p>
          <w:p w14:paraId="7342E8CC" w14:textId="77777777" w:rsidR="007B0B31" w:rsidRPr="007B0B31" w:rsidRDefault="007B0B31" w:rsidP="007B0B31">
            <w:pPr>
              <w:spacing w:line="480" w:lineRule="auto"/>
              <w:rPr>
                <w:rFonts w:ascii="Times New Roman" w:hAnsi="Times New Roman" w:cs="Times New Roman"/>
                <w:bCs/>
                <w:sz w:val="24"/>
                <w:szCs w:val="24"/>
              </w:rPr>
            </w:pPr>
            <w:r w:rsidRPr="007B0B31">
              <w:rPr>
                <w:rFonts w:ascii="Times New Roman" w:hAnsi="Times New Roman" w:cs="Times New Roman"/>
                <w:bCs/>
                <w:sz w:val="24"/>
                <w:szCs w:val="24"/>
              </w:rPr>
              <w:t>- Aumento de ventas: Incremento estimado del 20-30% por mejor atención, disponibilidad de productos y acceso a mercado corporativo</w:t>
            </w:r>
          </w:p>
          <w:p w14:paraId="68E9CA5A" w14:textId="77777777" w:rsidR="007B0B31" w:rsidRPr="007B0B31" w:rsidRDefault="007B0B31" w:rsidP="007B0B31">
            <w:pPr>
              <w:spacing w:line="480" w:lineRule="auto"/>
              <w:rPr>
                <w:rFonts w:ascii="Times New Roman" w:hAnsi="Times New Roman" w:cs="Times New Roman"/>
                <w:bCs/>
                <w:sz w:val="24"/>
                <w:szCs w:val="24"/>
              </w:rPr>
            </w:pPr>
            <w:r w:rsidRPr="007B0B31">
              <w:rPr>
                <w:rFonts w:ascii="Times New Roman" w:hAnsi="Times New Roman" w:cs="Times New Roman"/>
                <w:bCs/>
                <w:sz w:val="24"/>
                <w:szCs w:val="24"/>
              </w:rPr>
              <w:t>- ROI positivo: Recuperación de inversión en 12-15 meses</w:t>
            </w:r>
          </w:p>
          <w:p w14:paraId="6C04BC6E" w14:textId="77777777" w:rsidR="007B0B31" w:rsidRPr="007B0B31" w:rsidRDefault="007B0B31" w:rsidP="007B0B31">
            <w:pPr>
              <w:spacing w:line="480" w:lineRule="auto"/>
              <w:rPr>
                <w:rFonts w:ascii="Times New Roman" w:hAnsi="Times New Roman" w:cs="Times New Roman"/>
                <w:bCs/>
                <w:sz w:val="24"/>
                <w:szCs w:val="24"/>
              </w:rPr>
            </w:pPr>
            <w:r w:rsidRPr="007B0B31">
              <w:rPr>
                <w:rFonts w:ascii="Times New Roman" w:hAnsi="Times New Roman" w:cs="Times New Roman"/>
                <w:bCs/>
                <w:sz w:val="24"/>
                <w:szCs w:val="24"/>
              </w:rPr>
              <w:t>Beneficios Estratégicos</w:t>
            </w:r>
          </w:p>
          <w:p w14:paraId="0CBDAAB8" w14:textId="77777777" w:rsidR="007B0B31" w:rsidRPr="007B0B31" w:rsidRDefault="007B0B31" w:rsidP="007B0B31">
            <w:pPr>
              <w:spacing w:line="480" w:lineRule="auto"/>
              <w:rPr>
                <w:rFonts w:ascii="Times New Roman" w:hAnsi="Times New Roman" w:cs="Times New Roman"/>
                <w:bCs/>
                <w:sz w:val="24"/>
                <w:szCs w:val="24"/>
              </w:rPr>
            </w:pPr>
            <w:r w:rsidRPr="007B0B31">
              <w:rPr>
                <w:rFonts w:ascii="Times New Roman" w:hAnsi="Times New Roman" w:cs="Times New Roman"/>
                <w:bCs/>
                <w:sz w:val="24"/>
                <w:szCs w:val="24"/>
              </w:rPr>
              <w:lastRenderedPageBreak/>
              <w:t>- Cumplimiento normativo: 100% de comprobantes electrónicos emitidos correctamente, eliminando riesgos legales</w:t>
            </w:r>
          </w:p>
          <w:p w14:paraId="634B17E7" w14:textId="77777777" w:rsidR="007B0B31" w:rsidRPr="007B0B31" w:rsidRDefault="007B0B31" w:rsidP="007B0B31">
            <w:pPr>
              <w:spacing w:line="480" w:lineRule="auto"/>
              <w:rPr>
                <w:rFonts w:ascii="Times New Roman" w:hAnsi="Times New Roman" w:cs="Times New Roman"/>
                <w:bCs/>
                <w:sz w:val="24"/>
                <w:szCs w:val="24"/>
              </w:rPr>
            </w:pPr>
            <w:r w:rsidRPr="007B0B31">
              <w:rPr>
                <w:rFonts w:ascii="Times New Roman" w:hAnsi="Times New Roman" w:cs="Times New Roman"/>
                <w:bCs/>
                <w:sz w:val="24"/>
                <w:szCs w:val="24"/>
              </w:rPr>
              <w:t>- Competitividad mejorada: Capacidad de competir con establecimientos más grandes mediante herramientas tecnológicas modernas</w:t>
            </w:r>
          </w:p>
          <w:p w14:paraId="52E0E88F" w14:textId="77777777" w:rsidR="007B0B31" w:rsidRPr="007B0B31" w:rsidRDefault="007B0B31" w:rsidP="007B0B31">
            <w:pPr>
              <w:spacing w:line="480" w:lineRule="auto"/>
              <w:rPr>
                <w:rFonts w:ascii="Times New Roman" w:hAnsi="Times New Roman" w:cs="Times New Roman"/>
                <w:bCs/>
                <w:sz w:val="24"/>
                <w:szCs w:val="24"/>
              </w:rPr>
            </w:pPr>
            <w:r w:rsidRPr="007B0B31">
              <w:rPr>
                <w:rFonts w:ascii="Times New Roman" w:hAnsi="Times New Roman" w:cs="Times New Roman"/>
                <w:bCs/>
                <w:sz w:val="24"/>
                <w:szCs w:val="24"/>
              </w:rPr>
              <w:t xml:space="preserve">- Toma de decisiones informada: Reportes y </w:t>
            </w:r>
            <w:proofErr w:type="spellStart"/>
            <w:r w:rsidRPr="007B0B31">
              <w:rPr>
                <w:rFonts w:ascii="Times New Roman" w:hAnsi="Times New Roman" w:cs="Times New Roman"/>
                <w:bCs/>
                <w:sz w:val="24"/>
                <w:szCs w:val="24"/>
              </w:rPr>
              <w:t>analytics</w:t>
            </w:r>
            <w:proofErr w:type="spellEnd"/>
            <w:r w:rsidRPr="007B0B31">
              <w:rPr>
                <w:rFonts w:ascii="Times New Roman" w:hAnsi="Times New Roman" w:cs="Times New Roman"/>
                <w:bCs/>
                <w:sz w:val="24"/>
                <w:szCs w:val="24"/>
              </w:rPr>
              <w:t xml:space="preserve"> con </w:t>
            </w:r>
            <w:proofErr w:type="spellStart"/>
            <w:r w:rsidRPr="007B0B31">
              <w:rPr>
                <w:rFonts w:ascii="Times New Roman" w:hAnsi="Times New Roman" w:cs="Times New Roman"/>
                <w:bCs/>
                <w:sz w:val="24"/>
                <w:szCs w:val="24"/>
              </w:rPr>
              <w:t>insights</w:t>
            </w:r>
            <w:proofErr w:type="spellEnd"/>
            <w:r w:rsidRPr="007B0B31">
              <w:rPr>
                <w:rFonts w:ascii="Times New Roman" w:hAnsi="Times New Roman" w:cs="Times New Roman"/>
                <w:bCs/>
                <w:sz w:val="24"/>
                <w:szCs w:val="24"/>
              </w:rPr>
              <w:t xml:space="preserve"> de IA para decisiones basadas en datos</w:t>
            </w:r>
          </w:p>
          <w:p w14:paraId="1946A884" w14:textId="77777777" w:rsidR="007B0B31" w:rsidRPr="007B0B31" w:rsidRDefault="007B0B31" w:rsidP="007B0B31">
            <w:pPr>
              <w:spacing w:line="480" w:lineRule="auto"/>
              <w:rPr>
                <w:rFonts w:ascii="Times New Roman" w:hAnsi="Times New Roman" w:cs="Times New Roman"/>
                <w:bCs/>
                <w:sz w:val="24"/>
                <w:szCs w:val="24"/>
              </w:rPr>
            </w:pPr>
            <w:r w:rsidRPr="007B0B31">
              <w:rPr>
                <w:rFonts w:ascii="Times New Roman" w:hAnsi="Times New Roman" w:cs="Times New Roman"/>
                <w:bCs/>
                <w:sz w:val="24"/>
                <w:szCs w:val="24"/>
              </w:rPr>
              <w:t>- Escalabilidad: Sistema que crece con el negocio, desde operación pequeña hasta mediana</w:t>
            </w:r>
          </w:p>
          <w:p w14:paraId="46BB9F61" w14:textId="77777777" w:rsidR="007B0B31" w:rsidRPr="007B0B31" w:rsidRDefault="007B0B31" w:rsidP="007B0B31">
            <w:pPr>
              <w:spacing w:line="480" w:lineRule="auto"/>
              <w:rPr>
                <w:rFonts w:ascii="Times New Roman" w:hAnsi="Times New Roman" w:cs="Times New Roman"/>
                <w:bCs/>
                <w:sz w:val="24"/>
                <w:szCs w:val="24"/>
              </w:rPr>
            </w:pPr>
            <w:r w:rsidRPr="007B0B31">
              <w:rPr>
                <w:rFonts w:ascii="Times New Roman" w:hAnsi="Times New Roman" w:cs="Times New Roman"/>
                <w:bCs/>
                <w:sz w:val="24"/>
                <w:szCs w:val="24"/>
              </w:rPr>
              <w:t>- Ventaja competitiva: Herramientas de IA normalmente disponibles solo para grandes empresas</w:t>
            </w:r>
          </w:p>
          <w:p w14:paraId="26DE1465" w14:textId="77777777" w:rsidR="007B0B31" w:rsidRPr="007B0B31" w:rsidRDefault="007B0B31" w:rsidP="007B0B31">
            <w:pPr>
              <w:spacing w:line="480" w:lineRule="auto"/>
              <w:rPr>
                <w:rFonts w:ascii="Times New Roman" w:hAnsi="Times New Roman" w:cs="Times New Roman"/>
                <w:bCs/>
                <w:sz w:val="24"/>
                <w:szCs w:val="24"/>
              </w:rPr>
            </w:pPr>
            <w:r w:rsidRPr="007B0B31">
              <w:rPr>
                <w:rFonts w:ascii="Times New Roman" w:hAnsi="Times New Roman" w:cs="Times New Roman"/>
                <w:bCs/>
                <w:sz w:val="24"/>
                <w:szCs w:val="24"/>
              </w:rPr>
              <w:t>Beneficios para Usuarios</w:t>
            </w:r>
          </w:p>
          <w:p w14:paraId="30C13D76" w14:textId="77777777" w:rsidR="007B0B31" w:rsidRPr="007B0B31" w:rsidRDefault="007B0B31" w:rsidP="007B0B31">
            <w:pPr>
              <w:spacing w:line="480" w:lineRule="auto"/>
              <w:rPr>
                <w:rFonts w:ascii="Times New Roman" w:hAnsi="Times New Roman" w:cs="Times New Roman"/>
                <w:bCs/>
                <w:sz w:val="24"/>
                <w:szCs w:val="24"/>
              </w:rPr>
            </w:pPr>
            <w:r w:rsidRPr="007B0B31">
              <w:rPr>
                <w:rFonts w:ascii="Times New Roman" w:hAnsi="Times New Roman" w:cs="Times New Roman"/>
                <w:bCs/>
                <w:sz w:val="24"/>
                <w:szCs w:val="24"/>
              </w:rPr>
              <w:t>- Facilidad de uso: Interfaz intuitiva diseñada para personal con conocimientos tecnológicos básicos</w:t>
            </w:r>
          </w:p>
          <w:p w14:paraId="005F9862" w14:textId="77777777" w:rsidR="007B0B31" w:rsidRPr="007B0B31" w:rsidRDefault="007B0B31" w:rsidP="007B0B31">
            <w:pPr>
              <w:spacing w:line="480" w:lineRule="auto"/>
              <w:rPr>
                <w:rFonts w:ascii="Times New Roman" w:hAnsi="Times New Roman" w:cs="Times New Roman"/>
                <w:bCs/>
                <w:sz w:val="24"/>
                <w:szCs w:val="24"/>
              </w:rPr>
            </w:pPr>
            <w:r w:rsidRPr="007B0B31">
              <w:rPr>
                <w:rFonts w:ascii="Times New Roman" w:hAnsi="Times New Roman" w:cs="Times New Roman"/>
                <w:bCs/>
                <w:sz w:val="24"/>
                <w:szCs w:val="24"/>
              </w:rPr>
              <w:t>- Reducción de carga de trabajo: Automatización inteligente reduce decisiones manuales del dueño/empleado</w:t>
            </w:r>
          </w:p>
          <w:p w14:paraId="10A86469" w14:textId="77777777" w:rsidR="007B0B31" w:rsidRDefault="007B0B31" w:rsidP="007B0B31">
            <w:pPr>
              <w:spacing w:line="480" w:lineRule="auto"/>
              <w:rPr>
                <w:rFonts w:ascii="Times New Roman" w:hAnsi="Times New Roman" w:cs="Times New Roman"/>
                <w:bCs/>
                <w:sz w:val="24"/>
                <w:szCs w:val="24"/>
              </w:rPr>
            </w:pPr>
            <w:r w:rsidRPr="007B0B31">
              <w:rPr>
                <w:rFonts w:ascii="Times New Roman" w:hAnsi="Times New Roman" w:cs="Times New Roman"/>
                <w:bCs/>
                <w:sz w:val="24"/>
                <w:szCs w:val="24"/>
              </w:rPr>
              <w:t>- Mejor experiencia del cliente: Atención más rápida, productos disponibles, precios correctos y comprobantes electrónicos</w:t>
            </w:r>
          </w:p>
          <w:p w14:paraId="2E3A053B" w14:textId="77777777" w:rsidR="00EE4DAF" w:rsidRDefault="00EE4DAF" w:rsidP="007B0B31">
            <w:pPr>
              <w:spacing w:line="480" w:lineRule="auto"/>
              <w:rPr>
                <w:rFonts w:ascii="Times New Roman" w:hAnsi="Times New Roman" w:cs="Times New Roman"/>
                <w:bCs/>
                <w:sz w:val="24"/>
                <w:szCs w:val="24"/>
              </w:rPr>
            </w:pPr>
          </w:p>
          <w:p w14:paraId="026CF7EC" w14:textId="77777777" w:rsidR="00EE4DAF" w:rsidRDefault="00EE4DAF" w:rsidP="007B0B31">
            <w:pPr>
              <w:spacing w:line="480" w:lineRule="auto"/>
              <w:rPr>
                <w:rFonts w:ascii="Times New Roman" w:hAnsi="Times New Roman" w:cs="Times New Roman"/>
                <w:bCs/>
                <w:sz w:val="24"/>
                <w:szCs w:val="24"/>
              </w:rPr>
            </w:pPr>
          </w:p>
          <w:p w14:paraId="6E65AA23" w14:textId="02E76727" w:rsidR="00EE4DAF" w:rsidRPr="007B0B31" w:rsidRDefault="00EE4DAF" w:rsidP="007B0B31">
            <w:pPr>
              <w:spacing w:line="480" w:lineRule="auto"/>
              <w:rPr>
                <w:rFonts w:ascii="Times New Roman" w:hAnsi="Times New Roman" w:cs="Times New Roman"/>
                <w:bCs/>
                <w:sz w:val="24"/>
                <w:szCs w:val="24"/>
              </w:rPr>
            </w:pPr>
          </w:p>
        </w:tc>
      </w:tr>
      <w:tr w:rsidR="007B0B31" w:rsidRPr="007B0B31" w14:paraId="39E2A2CA" w14:textId="77777777" w:rsidTr="00A66128">
        <w:trPr>
          <w:trHeight w:val="521"/>
        </w:trPr>
        <w:tc>
          <w:tcPr>
            <w:tcW w:w="9260" w:type="dxa"/>
            <w:gridSpan w:val="2"/>
            <w:shd w:val="clear" w:color="auto" w:fill="F2F2F2"/>
            <w:vAlign w:val="center"/>
          </w:tcPr>
          <w:p w14:paraId="344E4610" w14:textId="77777777" w:rsidR="007B0B31" w:rsidRPr="007B0B31" w:rsidRDefault="007B0B31" w:rsidP="007B0B31">
            <w:pPr>
              <w:spacing w:line="480" w:lineRule="auto"/>
              <w:rPr>
                <w:rFonts w:ascii="Times New Roman" w:hAnsi="Times New Roman" w:cs="Times New Roman"/>
                <w:sz w:val="24"/>
                <w:szCs w:val="24"/>
                <w:lang w:val="es-ES_tradnl"/>
              </w:rPr>
            </w:pPr>
            <w:r w:rsidRPr="007B0B31">
              <w:rPr>
                <w:rFonts w:ascii="Times New Roman" w:hAnsi="Times New Roman" w:cs="Times New Roman"/>
                <w:b/>
                <w:sz w:val="24"/>
                <w:szCs w:val="24"/>
                <w:lang w:val="es-ES_tradnl"/>
              </w:rPr>
              <w:lastRenderedPageBreak/>
              <w:t>Requisitos de alto nivel del proyecto:</w:t>
            </w:r>
          </w:p>
        </w:tc>
      </w:tr>
      <w:tr w:rsidR="007B0B31" w:rsidRPr="007B0B31" w14:paraId="25B0AA76" w14:textId="77777777" w:rsidTr="00A66128">
        <w:trPr>
          <w:trHeight w:val="113"/>
        </w:trPr>
        <w:tc>
          <w:tcPr>
            <w:tcW w:w="4248" w:type="dxa"/>
            <w:tcBorders>
              <w:bottom w:val="single" w:sz="4" w:space="0" w:color="BFBFBF"/>
            </w:tcBorders>
            <w:shd w:val="clear" w:color="auto" w:fill="F2F2F2" w:themeFill="background1" w:themeFillShade="F2"/>
          </w:tcPr>
          <w:p w14:paraId="468BE418" w14:textId="77777777" w:rsidR="007B0B31" w:rsidRPr="007B0B31" w:rsidRDefault="007B0B31" w:rsidP="007B0B31">
            <w:pPr>
              <w:spacing w:line="480" w:lineRule="auto"/>
              <w:rPr>
                <w:rFonts w:ascii="Times New Roman" w:hAnsi="Times New Roman" w:cs="Times New Roman"/>
                <w:sz w:val="24"/>
                <w:szCs w:val="24"/>
                <w:lang w:val="es-ES_tradnl"/>
              </w:rPr>
            </w:pPr>
            <w:r w:rsidRPr="007B0B31">
              <w:rPr>
                <w:rFonts w:ascii="Times New Roman" w:hAnsi="Times New Roman" w:cs="Times New Roman"/>
                <w:b/>
                <w:sz w:val="24"/>
                <w:szCs w:val="24"/>
                <w:lang w:val="es-ES_tradnl"/>
              </w:rPr>
              <w:t>Requisito</w:t>
            </w:r>
          </w:p>
        </w:tc>
        <w:tc>
          <w:tcPr>
            <w:tcW w:w="5012" w:type="dxa"/>
            <w:tcBorders>
              <w:bottom w:val="single" w:sz="4" w:space="0" w:color="BFBFBF"/>
            </w:tcBorders>
            <w:shd w:val="clear" w:color="auto" w:fill="F2F2F2" w:themeFill="background1" w:themeFillShade="F2"/>
          </w:tcPr>
          <w:p w14:paraId="7FBA35D8" w14:textId="77777777" w:rsidR="007B0B31" w:rsidRPr="007B0B31" w:rsidRDefault="007B0B31" w:rsidP="007B0B31">
            <w:pPr>
              <w:spacing w:line="480" w:lineRule="auto"/>
              <w:rPr>
                <w:rFonts w:ascii="Times New Roman" w:hAnsi="Times New Roman" w:cs="Times New Roman"/>
                <w:sz w:val="24"/>
                <w:szCs w:val="24"/>
                <w:lang w:val="es-ES_tradnl"/>
              </w:rPr>
            </w:pPr>
            <w:r w:rsidRPr="007B0B31">
              <w:rPr>
                <w:rFonts w:ascii="Times New Roman" w:hAnsi="Times New Roman" w:cs="Times New Roman"/>
                <w:b/>
                <w:sz w:val="24"/>
                <w:szCs w:val="24"/>
                <w:lang w:val="es-ES_tradnl"/>
              </w:rPr>
              <w:t>Criterio de Éxito</w:t>
            </w:r>
          </w:p>
        </w:tc>
      </w:tr>
      <w:tr w:rsidR="007B0B31" w:rsidRPr="007B0B31" w14:paraId="0356410D" w14:textId="77777777" w:rsidTr="00A66128">
        <w:trPr>
          <w:trHeight w:val="421"/>
        </w:trPr>
        <w:tc>
          <w:tcPr>
            <w:tcW w:w="4248" w:type="dxa"/>
            <w:tcBorders>
              <w:right w:val="single" w:sz="4" w:space="0" w:color="auto"/>
            </w:tcBorders>
            <w:shd w:val="clear" w:color="auto" w:fill="auto"/>
            <w:vAlign w:val="center"/>
          </w:tcPr>
          <w:p w14:paraId="0588489D" w14:textId="77777777"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REQ-01: Sistema de Punto de Venta (POS)</w:t>
            </w:r>
          </w:p>
        </w:tc>
        <w:tc>
          <w:tcPr>
            <w:tcW w:w="5012" w:type="dxa"/>
            <w:tcBorders>
              <w:left w:val="single" w:sz="4" w:space="0" w:color="auto"/>
            </w:tcBorders>
            <w:shd w:val="clear" w:color="auto" w:fill="auto"/>
            <w:vAlign w:val="center"/>
          </w:tcPr>
          <w:p w14:paraId="5856570C" w14:textId="17C7BDF9" w:rsidR="007B0B31" w:rsidRPr="007B0B31" w:rsidRDefault="00F1190B" w:rsidP="007B0B31">
            <w:pPr>
              <w:spacing w:line="480" w:lineRule="auto"/>
              <w:rPr>
                <w:rFonts w:ascii="Times New Roman" w:hAnsi="Times New Roman" w:cs="Times New Roman"/>
                <w:sz w:val="24"/>
                <w:szCs w:val="24"/>
              </w:rPr>
            </w:pPr>
            <w:r w:rsidRPr="00F1190B">
              <w:rPr>
                <w:rFonts w:ascii="Times New Roman" w:hAnsi="Times New Roman" w:cs="Times New Roman"/>
                <w:sz w:val="24"/>
                <w:szCs w:val="24"/>
              </w:rPr>
              <w:t xml:space="preserve">El POS permite completar una venta en menos de 30 segundos, desde la búsqueda del producto hasta el cobro. Las promociones se aplican de forma automática, acepta distintas formas de pago y, si se interrumpe la conexión, sigue operando y sincroniza los datos en cuanto se restablece. </w:t>
            </w:r>
          </w:p>
        </w:tc>
      </w:tr>
      <w:tr w:rsidR="007B0B31" w:rsidRPr="007B0B31" w14:paraId="643CB930" w14:textId="77777777" w:rsidTr="00A66128">
        <w:trPr>
          <w:trHeight w:val="233"/>
        </w:trPr>
        <w:tc>
          <w:tcPr>
            <w:tcW w:w="4248" w:type="dxa"/>
            <w:tcBorders>
              <w:right w:val="single" w:sz="4" w:space="0" w:color="auto"/>
            </w:tcBorders>
            <w:shd w:val="clear" w:color="auto" w:fill="auto"/>
            <w:vAlign w:val="center"/>
          </w:tcPr>
          <w:p w14:paraId="1F0A5376" w14:textId="77777777"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REQ-02: Facturación Electrónica</w:t>
            </w:r>
          </w:p>
        </w:tc>
        <w:tc>
          <w:tcPr>
            <w:tcW w:w="5012" w:type="dxa"/>
            <w:tcBorders>
              <w:left w:val="single" w:sz="4" w:space="0" w:color="auto"/>
            </w:tcBorders>
            <w:shd w:val="clear" w:color="auto" w:fill="auto"/>
            <w:vAlign w:val="center"/>
          </w:tcPr>
          <w:p w14:paraId="6A309122" w14:textId="69C71EB5" w:rsidR="007B0B31" w:rsidRPr="007B0B31" w:rsidRDefault="00F1190B" w:rsidP="007B0B31">
            <w:pPr>
              <w:spacing w:line="480" w:lineRule="auto"/>
              <w:rPr>
                <w:rFonts w:ascii="Times New Roman" w:hAnsi="Times New Roman" w:cs="Times New Roman"/>
                <w:sz w:val="24"/>
                <w:szCs w:val="24"/>
              </w:rPr>
            </w:pPr>
            <w:r w:rsidRPr="00F1190B">
              <w:rPr>
                <w:rFonts w:ascii="Times New Roman" w:hAnsi="Times New Roman" w:cs="Times New Roman"/>
                <w:sz w:val="24"/>
                <w:szCs w:val="24"/>
              </w:rPr>
              <w:t>El sistema emite el 100% de los comprobantes requeridos —boletas y facturas electrónicas— correctamente, en formato XML y PDF, conectado a la API de SUNAT. El resumen diario de boletas (RCB) se genera y envía sin intervención manual.</w:t>
            </w:r>
          </w:p>
        </w:tc>
      </w:tr>
      <w:tr w:rsidR="007B0B31" w:rsidRPr="007B0B31" w14:paraId="218E55EB" w14:textId="77777777" w:rsidTr="00A66128">
        <w:trPr>
          <w:trHeight w:val="233"/>
        </w:trPr>
        <w:tc>
          <w:tcPr>
            <w:tcW w:w="4248" w:type="dxa"/>
            <w:tcBorders>
              <w:right w:val="single" w:sz="4" w:space="0" w:color="auto"/>
            </w:tcBorders>
            <w:shd w:val="clear" w:color="auto" w:fill="auto"/>
            <w:vAlign w:val="center"/>
          </w:tcPr>
          <w:p w14:paraId="08995F9A" w14:textId="77777777"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REQ-03: Control de Inventario</w:t>
            </w:r>
          </w:p>
        </w:tc>
        <w:tc>
          <w:tcPr>
            <w:tcW w:w="5012" w:type="dxa"/>
            <w:tcBorders>
              <w:left w:val="single" w:sz="4" w:space="0" w:color="auto"/>
            </w:tcBorders>
            <w:shd w:val="clear" w:color="auto" w:fill="auto"/>
            <w:vAlign w:val="center"/>
          </w:tcPr>
          <w:p w14:paraId="7EF53F67" w14:textId="283F8429" w:rsidR="007B0B31" w:rsidRPr="007B0B31" w:rsidRDefault="00F1190B" w:rsidP="007B0B31">
            <w:pPr>
              <w:spacing w:line="480" w:lineRule="auto"/>
              <w:rPr>
                <w:rFonts w:ascii="Times New Roman" w:hAnsi="Times New Roman" w:cs="Times New Roman"/>
                <w:sz w:val="24"/>
                <w:szCs w:val="24"/>
              </w:rPr>
            </w:pPr>
            <w:r w:rsidRPr="00F1190B">
              <w:rPr>
                <w:rFonts w:ascii="Times New Roman" w:hAnsi="Times New Roman" w:cs="Times New Roman"/>
                <w:sz w:val="24"/>
                <w:szCs w:val="24"/>
              </w:rPr>
              <w:t xml:space="preserve">El stock se actualiza de forma automática con cada venta y entrada de mercadería, alcanzando una precisión superior al 98%. El sistema avisa cuando un producto está por agotarse o próximo </w:t>
            </w:r>
            <w:r w:rsidRPr="00F1190B">
              <w:rPr>
                <w:rFonts w:ascii="Times New Roman" w:hAnsi="Times New Roman" w:cs="Times New Roman"/>
                <w:sz w:val="24"/>
                <w:szCs w:val="24"/>
              </w:rPr>
              <w:lastRenderedPageBreak/>
              <w:t>a vencer, sin que nadie tenga que revisar manualmente.</w:t>
            </w:r>
          </w:p>
        </w:tc>
      </w:tr>
      <w:tr w:rsidR="007B0B31" w:rsidRPr="007B0B31" w14:paraId="3AF243AB" w14:textId="77777777" w:rsidTr="00A66128">
        <w:trPr>
          <w:trHeight w:val="233"/>
        </w:trPr>
        <w:tc>
          <w:tcPr>
            <w:tcW w:w="4248" w:type="dxa"/>
            <w:tcBorders>
              <w:right w:val="single" w:sz="4" w:space="0" w:color="auto"/>
            </w:tcBorders>
            <w:shd w:val="clear" w:color="auto" w:fill="auto"/>
            <w:vAlign w:val="center"/>
          </w:tcPr>
          <w:p w14:paraId="6C82E9D1" w14:textId="77777777"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REQ-04: Gestión de Promociones</w:t>
            </w:r>
          </w:p>
        </w:tc>
        <w:tc>
          <w:tcPr>
            <w:tcW w:w="5012" w:type="dxa"/>
            <w:tcBorders>
              <w:left w:val="single" w:sz="4" w:space="0" w:color="auto"/>
            </w:tcBorders>
            <w:shd w:val="clear" w:color="auto" w:fill="auto"/>
            <w:vAlign w:val="center"/>
          </w:tcPr>
          <w:p w14:paraId="7550E1C5" w14:textId="0A280FE7" w:rsidR="007B0B31" w:rsidRPr="007B0B31" w:rsidRDefault="00F1190B" w:rsidP="007B0B31">
            <w:pPr>
              <w:spacing w:line="480" w:lineRule="auto"/>
              <w:rPr>
                <w:rFonts w:ascii="Times New Roman" w:hAnsi="Times New Roman" w:cs="Times New Roman"/>
                <w:sz w:val="24"/>
                <w:szCs w:val="24"/>
              </w:rPr>
            </w:pPr>
            <w:r w:rsidRPr="00F1190B">
              <w:rPr>
                <w:rFonts w:ascii="Times New Roman" w:hAnsi="Times New Roman" w:cs="Times New Roman"/>
                <w:sz w:val="24"/>
                <w:szCs w:val="24"/>
              </w:rPr>
              <w:t>El módulo aplica descuentos y combos automáticamente al momento de la venta. Además, la IA sugiere qué promociones conviene crear basándose en los patrones de compra reales del negocio.</w:t>
            </w:r>
          </w:p>
        </w:tc>
      </w:tr>
      <w:tr w:rsidR="007B0B31" w:rsidRPr="007B0B31" w14:paraId="1B4B9DED" w14:textId="77777777" w:rsidTr="00A66128">
        <w:trPr>
          <w:trHeight w:val="233"/>
        </w:trPr>
        <w:tc>
          <w:tcPr>
            <w:tcW w:w="4248" w:type="dxa"/>
            <w:tcBorders>
              <w:right w:val="single" w:sz="4" w:space="0" w:color="auto"/>
            </w:tcBorders>
            <w:shd w:val="clear" w:color="auto" w:fill="auto"/>
            <w:vAlign w:val="center"/>
          </w:tcPr>
          <w:p w14:paraId="7B1ACFC2" w14:textId="77777777"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 xml:space="preserve">REQ-05: Reportes y </w:t>
            </w:r>
            <w:proofErr w:type="spellStart"/>
            <w:r w:rsidRPr="007B0B31">
              <w:rPr>
                <w:rFonts w:ascii="Times New Roman" w:hAnsi="Times New Roman" w:cs="Times New Roman"/>
                <w:sz w:val="24"/>
                <w:szCs w:val="24"/>
              </w:rPr>
              <w:t>Analytics</w:t>
            </w:r>
            <w:proofErr w:type="spellEnd"/>
          </w:p>
        </w:tc>
        <w:tc>
          <w:tcPr>
            <w:tcW w:w="5012" w:type="dxa"/>
            <w:tcBorders>
              <w:left w:val="single" w:sz="4" w:space="0" w:color="auto"/>
            </w:tcBorders>
            <w:shd w:val="clear" w:color="auto" w:fill="auto"/>
            <w:vAlign w:val="center"/>
          </w:tcPr>
          <w:p w14:paraId="4EA1411C" w14:textId="2AFB4857" w:rsidR="007B0B31" w:rsidRPr="007B0B31" w:rsidRDefault="00F1190B" w:rsidP="007B0B31">
            <w:pPr>
              <w:spacing w:line="480" w:lineRule="auto"/>
              <w:rPr>
                <w:rFonts w:ascii="Times New Roman" w:hAnsi="Times New Roman" w:cs="Times New Roman"/>
                <w:sz w:val="24"/>
                <w:szCs w:val="24"/>
              </w:rPr>
            </w:pPr>
            <w:r w:rsidRPr="00F1190B">
              <w:rPr>
                <w:rFonts w:ascii="Times New Roman" w:hAnsi="Times New Roman" w:cs="Times New Roman"/>
                <w:sz w:val="24"/>
                <w:szCs w:val="24"/>
              </w:rPr>
              <w:t xml:space="preserve">El </w:t>
            </w:r>
            <w:proofErr w:type="spellStart"/>
            <w:r w:rsidRPr="00F1190B">
              <w:rPr>
                <w:rFonts w:ascii="Times New Roman" w:hAnsi="Times New Roman" w:cs="Times New Roman"/>
                <w:sz w:val="24"/>
                <w:szCs w:val="24"/>
              </w:rPr>
              <w:t>dashboard</w:t>
            </w:r>
            <w:proofErr w:type="spellEnd"/>
            <w:r w:rsidRPr="00F1190B">
              <w:rPr>
                <w:rFonts w:ascii="Times New Roman" w:hAnsi="Times New Roman" w:cs="Times New Roman"/>
                <w:sz w:val="24"/>
                <w:szCs w:val="24"/>
              </w:rPr>
              <w:t xml:space="preserve"> muestra las métricas clave en tiempo real. Los reportes de ventas, inventario y rentabilidad se generan correctamente y pueden exportarse a Excel o PDF. La IA identifica tendencias y presenta </w:t>
            </w:r>
            <w:proofErr w:type="spellStart"/>
            <w:r w:rsidRPr="00F1190B">
              <w:rPr>
                <w:rFonts w:ascii="Times New Roman" w:hAnsi="Times New Roman" w:cs="Times New Roman"/>
                <w:sz w:val="24"/>
                <w:szCs w:val="24"/>
              </w:rPr>
              <w:t>insights</w:t>
            </w:r>
            <w:proofErr w:type="spellEnd"/>
            <w:r w:rsidRPr="00F1190B">
              <w:rPr>
                <w:rFonts w:ascii="Times New Roman" w:hAnsi="Times New Roman" w:cs="Times New Roman"/>
                <w:sz w:val="24"/>
                <w:szCs w:val="24"/>
              </w:rPr>
              <w:t xml:space="preserve"> sin que el usuario tenga que interpretar los datos por su cuenta.</w:t>
            </w:r>
          </w:p>
        </w:tc>
      </w:tr>
      <w:tr w:rsidR="007B0B31" w:rsidRPr="007B0B31" w14:paraId="040C82A7" w14:textId="77777777" w:rsidTr="00A66128">
        <w:trPr>
          <w:trHeight w:val="233"/>
        </w:trPr>
        <w:tc>
          <w:tcPr>
            <w:tcW w:w="4248" w:type="dxa"/>
            <w:tcBorders>
              <w:right w:val="single" w:sz="4" w:space="0" w:color="auto"/>
            </w:tcBorders>
            <w:shd w:val="clear" w:color="auto" w:fill="auto"/>
            <w:vAlign w:val="center"/>
          </w:tcPr>
          <w:p w14:paraId="3EF63CE7" w14:textId="77777777"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REQ-06: Inteligencia Artificial</w:t>
            </w:r>
          </w:p>
        </w:tc>
        <w:tc>
          <w:tcPr>
            <w:tcW w:w="5012" w:type="dxa"/>
            <w:tcBorders>
              <w:left w:val="single" w:sz="4" w:space="0" w:color="auto"/>
            </w:tcBorders>
            <w:shd w:val="clear" w:color="auto" w:fill="auto"/>
            <w:vAlign w:val="center"/>
          </w:tcPr>
          <w:p w14:paraId="078B3F6A" w14:textId="5E57455A" w:rsidR="007B0B31" w:rsidRPr="007B0B31" w:rsidRDefault="00F1190B" w:rsidP="007B0B31">
            <w:pPr>
              <w:spacing w:line="480" w:lineRule="auto"/>
              <w:rPr>
                <w:rFonts w:ascii="Times New Roman" w:hAnsi="Times New Roman" w:cs="Times New Roman"/>
                <w:sz w:val="24"/>
                <w:szCs w:val="24"/>
              </w:rPr>
            </w:pPr>
            <w:r w:rsidRPr="00F1190B">
              <w:rPr>
                <w:rFonts w:ascii="Times New Roman" w:hAnsi="Times New Roman" w:cs="Times New Roman"/>
                <w:sz w:val="24"/>
                <w:szCs w:val="24"/>
              </w:rPr>
              <w:t>Los modelos de IA operan correctamente: recomiendan productos para ofrecer, predicen cuándo y cuánto se va a vender, proponen ajustes de stock y analizan patrones de compra. Todo esto se traduce en mejores decisiones sin esfuerzo adicional del usuario.</w:t>
            </w:r>
          </w:p>
        </w:tc>
      </w:tr>
      <w:tr w:rsidR="007B0B31" w:rsidRPr="007B0B31" w14:paraId="5A18E2D4" w14:textId="77777777" w:rsidTr="00A66128">
        <w:trPr>
          <w:trHeight w:val="233"/>
        </w:trPr>
        <w:tc>
          <w:tcPr>
            <w:tcW w:w="4248" w:type="dxa"/>
            <w:tcBorders>
              <w:right w:val="single" w:sz="4" w:space="0" w:color="auto"/>
            </w:tcBorders>
            <w:shd w:val="clear" w:color="auto" w:fill="auto"/>
            <w:vAlign w:val="center"/>
          </w:tcPr>
          <w:p w14:paraId="6EFCFC88" w14:textId="77777777"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lastRenderedPageBreak/>
              <w:t>REQ-07: Sistema Web</w:t>
            </w:r>
          </w:p>
        </w:tc>
        <w:tc>
          <w:tcPr>
            <w:tcW w:w="5012" w:type="dxa"/>
            <w:tcBorders>
              <w:left w:val="single" w:sz="4" w:space="0" w:color="auto"/>
            </w:tcBorders>
            <w:shd w:val="clear" w:color="auto" w:fill="auto"/>
            <w:vAlign w:val="center"/>
          </w:tcPr>
          <w:p w14:paraId="7A70F2A0" w14:textId="2B5D07C3" w:rsidR="007B0B31" w:rsidRPr="007B0B31" w:rsidRDefault="00F1190B" w:rsidP="007B0B31">
            <w:pPr>
              <w:spacing w:line="480" w:lineRule="auto"/>
              <w:rPr>
                <w:rFonts w:ascii="Times New Roman" w:hAnsi="Times New Roman" w:cs="Times New Roman"/>
                <w:sz w:val="24"/>
                <w:szCs w:val="24"/>
              </w:rPr>
            </w:pPr>
            <w:r w:rsidRPr="00F1190B">
              <w:rPr>
                <w:rFonts w:ascii="Times New Roman" w:hAnsi="Times New Roman" w:cs="Times New Roman"/>
                <w:sz w:val="24"/>
                <w:szCs w:val="24"/>
              </w:rPr>
              <w:t xml:space="preserve">El sistema web funciona desde cualquier navegador, en computadoras o </w:t>
            </w:r>
            <w:proofErr w:type="spellStart"/>
            <w:r w:rsidRPr="00F1190B">
              <w:rPr>
                <w:rFonts w:ascii="Times New Roman" w:hAnsi="Times New Roman" w:cs="Times New Roman"/>
                <w:sz w:val="24"/>
                <w:szCs w:val="24"/>
              </w:rPr>
              <w:t>tablets</w:t>
            </w:r>
            <w:proofErr w:type="spellEnd"/>
            <w:r w:rsidRPr="00F1190B">
              <w:rPr>
                <w:rFonts w:ascii="Times New Roman" w:hAnsi="Times New Roman" w:cs="Times New Roman"/>
                <w:sz w:val="24"/>
                <w:szCs w:val="24"/>
              </w:rPr>
              <w:t>, con todos los módulos operativos. La interfaz es lo suficientemente simple como para que el personal la aprenda a usar en una sesión corta, sin conocimientos técnicos previos.</w:t>
            </w:r>
          </w:p>
        </w:tc>
      </w:tr>
      <w:tr w:rsidR="007B0B31" w:rsidRPr="007B0B31" w14:paraId="58977713" w14:textId="77777777" w:rsidTr="00A66128">
        <w:trPr>
          <w:trHeight w:val="233"/>
        </w:trPr>
        <w:tc>
          <w:tcPr>
            <w:tcW w:w="4248" w:type="dxa"/>
            <w:tcBorders>
              <w:right w:val="single" w:sz="4" w:space="0" w:color="auto"/>
            </w:tcBorders>
            <w:shd w:val="clear" w:color="auto" w:fill="auto"/>
            <w:vAlign w:val="center"/>
          </w:tcPr>
          <w:p w14:paraId="07C2BEDA" w14:textId="77777777"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REQ-08: Aplicación POS (</w:t>
            </w:r>
            <w:proofErr w:type="spellStart"/>
            <w:r w:rsidRPr="007B0B31">
              <w:rPr>
                <w:rFonts w:ascii="Times New Roman" w:hAnsi="Times New Roman" w:cs="Times New Roman"/>
                <w:sz w:val="24"/>
                <w:szCs w:val="24"/>
              </w:rPr>
              <w:t>Electron</w:t>
            </w:r>
            <w:proofErr w:type="spellEnd"/>
            <w:r w:rsidRPr="007B0B31">
              <w:rPr>
                <w:rFonts w:ascii="Times New Roman" w:hAnsi="Times New Roman" w:cs="Times New Roman"/>
                <w:sz w:val="24"/>
                <w:szCs w:val="24"/>
              </w:rPr>
              <w:t>)</w:t>
            </w:r>
          </w:p>
        </w:tc>
        <w:tc>
          <w:tcPr>
            <w:tcW w:w="5012" w:type="dxa"/>
            <w:tcBorders>
              <w:left w:val="single" w:sz="4" w:space="0" w:color="auto"/>
            </w:tcBorders>
            <w:shd w:val="clear" w:color="auto" w:fill="auto"/>
            <w:vAlign w:val="center"/>
          </w:tcPr>
          <w:p w14:paraId="552070E2" w14:textId="1F565CAE"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 </w:t>
            </w:r>
            <w:r w:rsidR="00F1190B" w:rsidRPr="00F1190B">
              <w:rPr>
                <w:rFonts w:ascii="Consolas" w:eastAsia="Times New Roman" w:hAnsi="Consolas" w:cs="Times New Roman"/>
                <w:color w:val="D8DEE9"/>
                <w:sz w:val="21"/>
                <w:szCs w:val="21"/>
                <w:lang w:eastAsia="es-PE"/>
              </w:rPr>
              <w:t xml:space="preserve"> </w:t>
            </w:r>
            <w:r w:rsidR="00F1190B" w:rsidRPr="00F1190B">
              <w:rPr>
                <w:rFonts w:ascii="Times New Roman" w:hAnsi="Times New Roman" w:cs="Times New Roman"/>
                <w:sz w:val="24"/>
                <w:szCs w:val="24"/>
              </w:rPr>
              <w:t>La aplicación de escritorio para el punto de venta opera correctamente con lectores de código de barras e impresoras térmicas. Cuando no hay conexión, el POS sigue funcionando sin interrupciones y sincroniza los datos automáticamente al recuperarse.</w:t>
            </w:r>
          </w:p>
        </w:tc>
      </w:tr>
      <w:tr w:rsidR="007B0B31" w:rsidRPr="007B0B31" w14:paraId="6C30D443" w14:textId="77777777" w:rsidTr="00A66128">
        <w:trPr>
          <w:trHeight w:val="233"/>
        </w:trPr>
        <w:tc>
          <w:tcPr>
            <w:tcW w:w="4248" w:type="dxa"/>
            <w:tcBorders>
              <w:right w:val="single" w:sz="4" w:space="0" w:color="auto"/>
            </w:tcBorders>
            <w:shd w:val="clear" w:color="auto" w:fill="auto"/>
            <w:vAlign w:val="center"/>
          </w:tcPr>
          <w:p w14:paraId="45C00019" w14:textId="77777777"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REQ-09: Seguridad y Usuarios</w:t>
            </w:r>
          </w:p>
        </w:tc>
        <w:tc>
          <w:tcPr>
            <w:tcW w:w="5012" w:type="dxa"/>
            <w:tcBorders>
              <w:left w:val="single" w:sz="4" w:space="0" w:color="auto"/>
            </w:tcBorders>
            <w:shd w:val="clear" w:color="auto" w:fill="auto"/>
            <w:vAlign w:val="center"/>
          </w:tcPr>
          <w:p w14:paraId="71D0A402" w14:textId="55D8ED88" w:rsidR="007B0B31" w:rsidRPr="007B0B31" w:rsidRDefault="00F1190B" w:rsidP="007B0B31">
            <w:pPr>
              <w:spacing w:line="480" w:lineRule="auto"/>
              <w:rPr>
                <w:rFonts w:ascii="Times New Roman" w:hAnsi="Times New Roman" w:cs="Times New Roman"/>
                <w:sz w:val="24"/>
                <w:szCs w:val="24"/>
              </w:rPr>
            </w:pPr>
            <w:r w:rsidRPr="00F1190B">
              <w:rPr>
                <w:rFonts w:ascii="Times New Roman" w:hAnsi="Times New Roman" w:cs="Times New Roman"/>
                <w:sz w:val="24"/>
                <w:szCs w:val="24"/>
              </w:rPr>
              <w:t xml:space="preserve">El sistema requiere autenticación y controla con precisión qué puede hacer cada usuario según su rol. La información de clientes y del negocio está protegida conforme a la Ley </w:t>
            </w:r>
            <w:proofErr w:type="spellStart"/>
            <w:r w:rsidRPr="00F1190B">
              <w:rPr>
                <w:rFonts w:ascii="Times New Roman" w:hAnsi="Times New Roman" w:cs="Times New Roman"/>
                <w:sz w:val="24"/>
                <w:szCs w:val="24"/>
              </w:rPr>
              <w:t>N°</w:t>
            </w:r>
            <w:proofErr w:type="spellEnd"/>
            <w:r w:rsidRPr="00F1190B">
              <w:rPr>
                <w:rFonts w:ascii="Times New Roman" w:hAnsi="Times New Roman" w:cs="Times New Roman"/>
                <w:sz w:val="24"/>
                <w:szCs w:val="24"/>
              </w:rPr>
              <w:t xml:space="preserve"> 29733 y las normativas aplicables.</w:t>
            </w:r>
          </w:p>
        </w:tc>
      </w:tr>
      <w:tr w:rsidR="007B0B31" w:rsidRPr="007B0B31" w14:paraId="5E3451A2" w14:textId="77777777" w:rsidTr="00A66128">
        <w:trPr>
          <w:trHeight w:val="233"/>
        </w:trPr>
        <w:tc>
          <w:tcPr>
            <w:tcW w:w="4248" w:type="dxa"/>
            <w:tcBorders>
              <w:right w:val="single" w:sz="4" w:space="0" w:color="auto"/>
            </w:tcBorders>
            <w:shd w:val="clear" w:color="auto" w:fill="auto"/>
            <w:vAlign w:val="center"/>
          </w:tcPr>
          <w:p w14:paraId="284C1224" w14:textId="77777777"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REQ-10: Rendimiento y Disponibilidad</w:t>
            </w:r>
          </w:p>
        </w:tc>
        <w:tc>
          <w:tcPr>
            <w:tcW w:w="5012" w:type="dxa"/>
            <w:tcBorders>
              <w:left w:val="single" w:sz="4" w:space="0" w:color="auto"/>
            </w:tcBorders>
            <w:shd w:val="clear" w:color="auto" w:fill="auto"/>
            <w:vAlign w:val="center"/>
          </w:tcPr>
          <w:p w14:paraId="0960B60A" w14:textId="38EA346F" w:rsidR="007B0B31" w:rsidRPr="007B0B31" w:rsidRDefault="00F1190B" w:rsidP="007B0B31">
            <w:pPr>
              <w:spacing w:line="480" w:lineRule="auto"/>
              <w:rPr>
                <w:rFonts w:ascii="Times New Roman" w:hAnsi="Times New Roman" w:cs="Times New Roman"/>
                <w:sz w:val="24"/>
                <w:szCs w:val="24"/>
              </w:rPr>
            </w:pPr>
            <w:r w:rsidRPr="00F1190B">
              <w:rPr>
                <w:rFonts w:ascii="Times New Roman" w:hAnsi="Times New Roman" w:cs="Times New Roman"/>
                <w:sz w:val="24"/>
                <w:szCs w:val="24"/>
              </w:rPr>
              <w:t xml:space="preserve">El sistema está disponible el 99% del tiempo. Las </w:t>
            </w:r>
            <w:proofErr w:type="spellStart"/>
            <w:r w:rsidRPr="00F1190B">
              <w:rPr>
                <w:rFonts w:ascii="Times New Roman" w:hAnsi="Times New Roman" w:cs="Times New Roman"/>
                <w:sz w:val="24"/>
                <w:szCs w:val="24"/>
              </w:rPr>
              <w:t>APIs</w:t>
            </w:r>
            <w:proofErr w:type="spellEnd"/>
            <w:r w:rsidRPr="00F1190B">
              <w:rPr>
                <w:rFonts w:ascii="Times New Roman" w:hAnsi="Times New Roman" w:cs="Times New Roman"/>
                <w:sz w:val="24"/>
                <w:szCs w:val="24"/>
              </w:rPr>
              <w:t xml:space="preserve"> responden en menos de 500 ms en el 95% de los casos. La cobertura de pruebas supera el </w:t>
            </w:r>
            <w:r w:rsidRPr="00F1190B">
              <w:rPr>
                <w:rFonts w:ascii="Times New Roman" w:hAnsi="Times New Roman" w:cs="Times New Roman"/>
                <w:sz w:val="24"/>
                <w:szCs w:val="24"/>
              </w:rPr>
              <w:lastRenderedPageBreak/>
              <w:t>70% y no existen vulnerabilidades críticas sin corregir.</w:t>
            </w:r>
          </w:p>
        </w:tc>
      </w:tr>
      <w:tr w:rsidR="007B0B31" w:rsidRPr="007B0B31" w14:paraId="4DBAE291" w14:textId="77777777" w:rsidTr="00A66128">
        <w:trPr>
          <w:trHeight w:val="233"/>
        </w:trPr>
        <w:tc>
          <w:tcPr>
            <w:tcW w:w="4248" w:type="dxa"/>
            <w:tcBorders>
              <w:right w:val="single" w:sz="4" w:space="0" w:color="auto"/>
            </w:tcBorders>
            <w:shd w:val="clear" w:color="auto" w:fill="auto"/>
            <w:vAlign w:val="center"/>
          </w:tcPr>
          <w:p w14:paraId="182C8FF1" w14:textId="77777777"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REQ-11: Integraciones</w:t>
            </w:r>
          </w:p>
        </w:tc>
        <w:tc>
          <w:tcPr>
            <w:tcW w:w="5012" w:type="dxa"/>
            <w:tcBorders>
              <w:left w:val="single" w:sz="4" w:space="0" w:color="auto"/>
            </w:tcBorders>
            <w:shd w:val="clear" w:color="auto" w:fill="auto"/>
            <w:vAlign w:val="center"/>
          </w:tcPr>
          <w:p w14:paraId="009ACD19" w14:textId="6C7E73C3" w:rsidR="007B0B31" w:rsidRPr="007B0B31" w:rsidRDefault="00F1190B" w:rsidP="007B0B31">
            <w:pPr>
              <w:spacing w:line="480" w:lineRule="auto"/>
              <w:rPr>
                <w:rFonts w:ascii="Times New Roman" w:hAnsi="Times New Roman" w:cs="Times New Roman"/>
                <w:sz w:val="24"/>
                <w:szCs w:val="24"/>
              </w:rPr>
            </w:pPr>
            <w:r w:rsidRPr="00F1190B">
              <w:rPr>
                <w:rFonts w:ascii="Times New Roman" w:hAnsi="Times New Roman" w:cs="Times New Roman"/>
                <w:sz w:val="24"/>
                <w:szCs w:val="24"/>
              </w:rPr>
              <w:t>Las tres integraciones principales funcionan correctamente: la conexión con SUNAT para comprobantes electrónicos, la lectura de códigos de barras para agilizar el registro de productos y la impresión de tickets en impresoras térmicas.</w:t>
            </w:r>
          </w:p>
        </w:tc>
      </w:tr>
      <w:tr w:rsidR="007B0B31" w:rsidRPr="007B0B31" w14:paraId="33AAC146" w14:textId="77777777" w:rsidTr="00A66128">
        <w:trPr>
          <w:trHeight w:val="233"/>
        </w:trPr>
        <w:tc>
          <w:tcPr>
            <w:tcW w:w="4248" w:type="dxa"/>
            <w:tcBorders>
              <w:right w:val="single" w:sz="4" w:space="0" w:color="auto"/>
            </w:tcBorders>
            <w:shd w:val="clear" w:color="auto" w:fill="auto"/>
            <w:vAlign w:val="center"/>
          </w:tcPr>
          <w:p w14:paraId="1592AE25" w14:textId="77777777"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REQ-12: Capacitación y Documentación</w:t>
            </w:r>
          </w:p>
        </w:tc>
        <w:tc>
          <w:tcPr>
            <w:tcW w:w="5012" w:type="dxa"/>
            <w:tcBorders>
              <w:left w:val="single" w:sz="4" w:space="0" w:color="auto"/>
            </w:tcBorders>
            <w:shd w:val="clear" w:color="auto" w:fill="auto"/>
            <w:vAlign w:val="center"/>
          </w:tcPr>
          <w:p w14:paraId="372F7BBD" w14:textId="5F681846" w:rsidR="007B0B31" w:rsidRPr="007B0B31" w:rsidRDefault="00F1190B" w:rsidP="007B0B31">
            <w:pPr>
              <w:spacing w:line="480" w:lineRule="auto"/>
              <w:rPr>
                <w:rFonts w:ascii="Times New Roman" w:hAnsi="Times New Roman" w:cs="Times New Roman"/>
                <w:sz w:val="24"/>
                <w:szCs w:val="24"/>
              </w:rPr>
            </w:pPr>
            <w:r w:rsidRPr="00F1190B">
              <w:rPr>
                <w:rFonts w:ascii="Times New Roman" w:hAnsi="Times New Roman" w:cs="Times New Roman"/>
                <w:sz w:val="24"/>
                <w:szCs w:val="24"/>
              </w:rPr>
              <w:t>Más del 90% de los usuarios utiliza el sistema activamente desde el primer día de operación. La documentación técnica y los manuales de usuario están disponibles y son comprensibles para personal sin formación técnica.</w:t>
            </w:r>
          </w:p>
        </w:tc>
      </w:tr>
      <w:tr w:rsidR="007B0B31" w:rsidRPr="007B0B31" w14:paraId="0B439EA5" w14:textId="77777777" w:rsidTr="00A66128">
        <w:trPr>
          <w:trHeight w:val="501"/>
        </w:trPr>
        <w:tc>
          <w:tcPr>
            <w:tcW w:w="9260" w:type="dxa"/>
            <w:gridSpan w:val="2"/>
            <w:shd w:val="clear" w:color="auto" w:fill="F2F2F2"/>
            <w:vAlign w:val="center"/>
          </w:tcPr>
          <w:p w14:paraId="38C57C70" w14:textId="77777777" w:rsidR="007B0B31" w:rsidRPr="007B0B31" w:rsidRDefault="007B0B31" w:rsidP="007B0B31">
            <w:pPr>
              <w:spacing w:line="480" w:lineRule="auto"/>
              <w:rPr>
                <w:rFonts w:ascii="Times New Roman" w:hAnsi="Times New Roman" w:cs="Times New Roman"/>
                <w:sz w:val="24"/>
                <w:szCs w:val="24"/>
                <w:lang w:val="es-ES_tradnl"/>
              </w:rPr>
            </w:pPr>
            <w:r w:rsidRPr="007B0B31">
              <w:rPr>
                <w:rFonts w:ascii="Times New Roman" w:hAnsi="Times New Roman" w:cs="Times New Roman"/>
                <w:b/>
                <w:sz w:val="24"/>
                <w:szCs w:val="24"/>
                <w:lang w:val="es-ES_tradnl"/>
              </w:rPr>
              <w:t>Hitos</w:t>
            </w:r>
          </w:p>
        </w:tc>
      </w:tr>
      <w:tr w:rsidR="007B0B31" w:rsidRPr="007B0B31" w14:paraId="0E18C9B3" w14:textId="77777777" w:rsidTr="00A66128">
        <w:tc>
          <w:tcPr>
            <w:tcW w:w="9260" w:type="dxa"/>
            <w:gridSpan w:val="2"/>
            <w:shd w:val="clear" w:color="auto" w:fill="auto"/>
            <w:vAlign w:val="center"/>
          </w:tcPr>
          <w:p w14:paraId="3C29DE22" w14:textId="77777777" w:rsidR="007B0B31" w:rsidRPr="007B0B31" w:rsidRDefault="007B0B31" w:rsidP="007B0B31">
            <w:pPr>
              <w:spacing w:line="480" w:lineRule="auto"/>
              <w:rPr>
                <w:rFonts w:ascii="Times New Roman" w:hAnsi="Times New Roman" w:cs="Times New Roman"/>
                <w:sz w:val="24"/>
                <w:szCs w:val="24"/>
                <w:lang w:val="es-ES"/>
              </w:rPr>
            </w:pPr>
          </w:p>
          <w:p w14:paraId="2D3B8F0D" w14:textId="44555A5D"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 xml:space="preserve">Hito 1: Diseño y </w:t>
            </w:r>
            <w:r w:rsidR="00F1190B" w:rsidRPr="007B0B31">
              <w:rPr>
                <w:rFonts w:ascii="Times New Roman" w:hAnsi="Times New Roman" w:cs="Times New Roman"/>
                <w:sz w:val="24"/>
                <w:szCs w:val="24"/>
              </w:rPr>
              <w:t xml:space="preserve">Arquitectura; </w:t>
            </w:r>
            <w:r w:rsidR="00F1190B">
              <w:rPr>
                <w:rFonts w:ascii="Times New Roman" w:hAnsi="Times New Roman" w:cs="Times New Roman"/>
                <w:sz w:val="24"/>
                <w:szCs w:val="24"/>
              </w:rPr>
              <w:t>El</w:t>
            </w:r>
            <w:r w:rsidR="00F1190B" w:rsidRPr="00F1190B">
              <w:rPr>
                <w:rFonts w:ascii="Times New Roman" w:hAnsi="Times New Roman" w:cs="Times New Roman"/>
                <w:sz w:val="24"/>
                <w:szCs w:val="24"/>
              </w:rPr>
              <w:t xml:space="preserve"> cliente revisó y aprobó el documento de requerimientos, los diagramas de arquitectura, el modelo de datos (ERD), los mockups de interfaces y la especificación de </w:t>
            </w:r>
            <w:proofErr w:type="spellStart"/>
            <w:r w:rsidR="00F1190B" w:rsidRPr="00F1190B">
              <w:rPr>
                <w:rFonts w:ascii="Times New Roman" w:hAnsi="Times New Roman" w:cs="Times New Roman"/>
                <w:sz w:val="24"/>
                <w:szCs w:val="24"/>
              </w:rPr>
              <w:t>APIs</w:t>
            </w:r>
            <w:proofErr w:type="spellEnd"/>
            <w:r w:rsidR="00F1190B" w:rsidRPr="00F1190B">
              <w:rPr>
                <w:rFonts w:ascii="Times New Roman" w:hAnsi="Times New Roman" w:cs="Times New Roman"/>
                <w:sz w:val="24"/>
                <w:szCs w:val="24"/>
              </w:rPr>
              <w:t>. Nada se comienza a desarrollar hasta contar con esa validación.</w:t>
            </w:r>
          </w:p>
          <w:p w14:paraId="60EBB140" w14:textId="77777777"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 xml:space="preserve">Hito 2: </w:t>
            </w:r>
            <w:proofErr w:type="spellStart"/>
            <w:r w:rsidRPr="007B0B31">
              <w:rPr>
                <w:rFonts w:ascii="Times New Roman" w:hAnsi="Times New Roman" w:cs="Times New Roman"/>
                <w:sz w:val="24"/>
                <w:szCs w:val="24"/>
              </w:rPr>
              <w:t>Backend</w:t>
            </w:r>
            <w:proofErr w:type="spellEnd"/>
            <w:r w:rsidRPr="007B0B31">
              <w:rPr>
                <w:rFonts w:ascii="Times New Roman" w:hAnsi="Times New Roman" w:cs="Times New Roman"/>
                <w:sz w:val="24"/>
                <w:szCs w:val="24"/>
              </w:rPr>
              <w:t xml:space="preserve"> Core e Integración SUNAT: </w:t>
            </w:r>
            <w:proofErr w:type="spellStart"/>
            <w:r w:rsidRPr="007B0B31">
              <w:rPr>
                <w:rFonts w:ascii="Times New Roman" w:hAnsi="Times New Roman" w:cs="Times New Roman"/>
                <w:sz w:val="24"/>
                <w:szCs w:val="24"/>
              </w:rPr>
              <w:t>APIs</w:t>
            </w:r>
            <w:proofErr w:type="spellEnd"/>
            <w:r w:rsidRPr="007B0B31">
              <w:rPr>
                <w:rFonts w:ascii="Times New Roman" w:hAnsi="Times New Roman" w:cs="Times New Roman"/>
                <w:sz w:val="24"/>
                <w:szCs w:val="24"/>
              </w:rPr>
              <w:t xml:space="preserve"> funcionando, integración con SUNAT probada en ambiente de pruebas, modelos básicos de IA operativos, base de datos implementada.</w:t>
            </w:r>
          </w:p>
          <w:p w14:paraId="4CFBC1AF" w14:textId="77777777"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lastRenderedPageBreak/>
              <w:t xml:space="preserve">Hito 3: Sistema Web Funcional: Todos los módulos principales del sistema web funcionando, integración </w:t>
            </w:r>
            <w:proofErr w:type="spellStart"/>
            <w:r w:rsidRPr="007B0B31">
              <w:rPr>
                <w:rFonts w:ascii="Times New Roman" w:hAnsi="Times New Roman" w:cs="Times New Roman"/>
                <w:sz w:val="24"/>
                <w:szCs w:val="24"/>
              </w:rPr>
              <w:t>frontend-backend</w:t>
            </w:r>
            <w:proofErr w:type="spellEnd"/>
            <w:r w:rsidRPr="007B0B31">
              <w:rPr>
                <w:rFonts w:ascii="Times New Roman" w:hAnsi="Times New Roman" w:cs="Times New Roman"/>
                <w:sz w:val="24"/>
                <w:szCs w:val="24"/>
              </w:rPr>
              <w:t xml:space="preserve"> completa, interfaz de usuario operativa.</w:t>
            </w:r>
          </w:p>
          <w:p w14:paraId="714243D1" w14:textId="77777777"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 xml:space="preserve">Hito 4: POS Funcional: Aplicación POS de escritorio funcionando, integración con lectores de código de barras </w:t>
            </w:r>
            <w:proofErr w:type="spellStart"/>
            <w:r w:rsidRPr="007B0B31">
              <w:rPr>
                <w:rFonts w:ascii="Times New Roman" w:hAnsi="Times New Roman" w:cs="Times New Roman"/>
                <w:sz w:val="24"/>
                <w:szCs w:val="24"/>
              </w:rPr>
              <w:t>y</w:t>
            </w:r>
            <w:proofErr w:type="spellEnd"/>
            <w:r w:rsidRPr="007B0B31">
              <w:rPr>
                <w:rFonts w:ascii="Times New Roman" w:hAnsi="Times New Roman" w:cs="Times New Roman"/>
                <w:sz w:val="24"/>
                <w:szCs w:val="24"/>
              </w:rPr>
              <w:t xml:space="preserve"> impresoras, modo offline operativo.</w:t>
            </w:r>
          </w:p>
          <w:p w14:paraId="1630A2B0" w14:textId="77777777"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 xml:space="preserve">Hito 5: IA Avanzada Completa: de recomendaciones, predicción de demanda y optimización funcionando, </w:t>
            </w:r>
            <w:proofErr w:type="spellStart"/>
            <w:r w:rsidRPr="007B0B31">
              <w:rPr>
                <w:rFonts w:ascii="Times New Roman" w:hAnsi="Times New Roman" w:cs="Times New Roman"/>
                <w:sz w:val="24"/>
                <w:szCs w:val="24"/>
              </w:rPr>
              <w:t>dashboard</w:t>
            </w:r>
            <w:proofErr w:type="spellEnd"/>
            <w:r w:rsidRPr="007B0B31">
              <w:rPr>
                <w:rFonts w:ascii="Times New Roman" w:hAnsi="Times New Roman" w:cs="Times New Roman"/>
                <w:sz w:val="24"/>
                <w:szCs w:val="24"/>
              </w:rPr>
              <w:t xml:space="preserve"> de predicciones disponible.</w:t>
            </w:r>
          </w:p>
          <w:p w14:paraId="62DDF3DB" w14:textId="77777777"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Hito 6: Sistema Completo Probado: Todos los módulos probados, integración con SUNAT validada, pruebas de rendimiento y seguridad aprobadas, bugs críticos corregidos.</w:t>
            </w:r>
          </w:p>
          <w:p w14:paraId="77E1020E" w14:textId="77777777"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Hito 7: Sistema en Producción: desplegado en producción, usuarios capacitados, documentación entregada, sistema operativo y estable.</w:t>
            </w:r>
          </w:p>
        </w:tc>
      </w:tr>
      <w:tr w:rsidR="007B0B31" w:rsidRPr="007B0B31" w14:paraId="2E5401D8" w14:textId="77777777" w:rsidTr="00A66128">
        <w:trPr>
          <w:trHeight w:val="483"/>
        </w:trPr>
        <w:tc>
          <w:tcPr>
            <w:tcW w:w="9260" w:type="dxa"/>
            <w:gridSpan w:val="2"/>
            <w:shd w:val="clear" w:color="auto" w:fill="F2F2F2" w:themeFill="background1" w:themeFillShade="F2"/>
            <w:vAlign w:val="center"/>
          </w:tcPr>
          <w:p w14:paraId="67FEA02E" w14:textId="77777777" w:rsidR="007B0B31" w:rsidRPr="007B0B31" w:rsidRDefault="007B0B31" w:rsidP="007B0B31">
            <w:pPr>
              <w:spacing w:line="480" w:lineRule="auto"/>
              <w:rPr>
                <w:rFonts w:ascii="Times New Roman" w:hAnsi="Times New Roman" w:cs="Times New Roman"/>
                <w:b/>
                <w:sz w:val="24"/>
                <w:szCs w:val="24"/>
                <w:lang w:val="es-ES"/>
              </w:rPr>
            </w:pPr>
            <w:r w:rsidRPr="007B0B31">
              <w:rPr>
                <w:rFonts w:ascii="Times New Roman" w:hAnsi="Times New Roman" w:cs="Times New Roman"/>
                <w:b/>
                <w:sz w:val="24"/>
                <w:szCs w:val="24"/>
                <w:lang w:val="es-ES"/>
              </w:rPr>
              <w:t>Riesgos</w:t>
            </w:r>
          </w:p>
        </w:tc>
      </w:tr>
      <w:tr w:rsidR="007B0B31" w:rsidRPr="007B0B31" w14:paraId="070FFF83" w14:textId="77777777" w:rsidTr="00A66128">
        <w:trPr>
          <w:trHeight w:val="762"/>
        </w:trPr>
        <w:tc>
          <w:tcPr>
            <w:tcW w:w="9260" w:type="dxa"/>
            <w:gridSpan w:val="2"/>
            <w:shd w:val="clear" w:color="auto" w:fill="auto"/>
            <w:vAlign w:val="center"/>
          </w:tcPr>
          <w:p w14:paraId="67D77BFB" w14:textId="77777777"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Problemas de integración con SUNAT: Prototipo temprano, pruebas con ambiente de pruebas de SUNAT, múltiples proveedores OSE.</w:t>
            </w:r>
          </w:p>
          <w:p w14:paraId="50BC3515" w14:textId="77777777"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Rendimiento del POS con muchos productos: Optimización de consultas, índices, caché, pruebas de carga.</w:t>
            </w:r>
          </w:p>
          <w:p w14:paraId="5F4D4BDB" w14:textId="77777777"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Problemas de conectividad en POS: Modo offline, sincronización diferida, manejo de errores robusto.</w:t>
            </w:r>
          </w:p>
          <w:p w14:paraId="3363F99C" w14:textId="77777777"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Escalabilidad de base de datos: Diseño escalable desde inicio, índices optimizados, arquitectura modular.</w:t>
            </w:r>
          </w:p>
          <w:p w14:paraId="1D6BA27A" w14:textId="77777777"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lastRenderedPageBreak/>
              <w:t>Cambios en requerimientos: Metodología ágil, comunicación constante, priorización de funcionalidades.</w:t>
            </w:r>
          </w:p>
          <w:p w14:paraId="4544DCC4" w14:textId="77777777"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Retrasos en entregas: Buffer de tiempo, priorización, seguimiento semanal de avances.</w:t>
            </w:r>
          </w:p>
          <w:p w14:paraId="7DD618C0" w14:textId="77777777"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 xml:space="preserve">Disponibilidad del equipo: Equipo dedicado, </w:t>
            </w:r>
            <w:proofErr w:type="spellStart"/>
            <w:r w:rsidRPr="007B0B31">
              <w:rPr>
                <w:rFonts w:ascii="Times New Roman" w:hAnsi="Times New Roman" w:cs="Times New Roman"/>
                <w:sz w:val="24"/>
                <w:szCs w:val="24"/>
              </w:rPr>
              <w:t>backup</w:t>
            </w:r>
            <w:proofErr w:type="spellEnd"/>
            <w:r w:rsidRPr="007B0B31">
              <w:rPr>
                <w:rFonts w:ascii="Times New Roman" w:hAnsi="Times New Roman" w:cs="Times New Roman"/>
                <w:sz w:val="24"/>
                <w:szCs w:val="24"/>
              </w:rPr>
              <w:t xml:space="preserve"> de conocimiento, documentación continua</w:t>
            </w:r>
          </w:p>
          <w:p w14:paraId="19807DE1" w14:textId="77777777"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Cambios en normativas SUNAT: Monitoreo de cambios, diseño flexible, actualizaciones periódicas.</w:t>
            </w:r>
          </w:p>
          <w:p w14:paraId="7169EB97" w14:textId="77777777"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 xml:space="preserve">Resistencia al cambio de usuarios: Capacitación adecuada, UI intuitiva, acompañamiento </w:t>
            </w:r>
            <w:proofErr w:type="spellStart"/>
            <w:r w:rsidRPr="007B0B31">
              <w:rPr>
                <w:rFonts w:ascii="Times New Roman" w:hAnsi="Times New Roman" w:cs="Times New Roman"/>
                <w:sz w:val="24"/>
                <w:szCs w:val="24"/>
              </w:rPr>
              <w:t>post-implementación</w:t>
            </w:r>
            <w:proofErr w:type="spellEnd"/>
            <w:r w:rsidRPr="007B0B31">
              <w:rPr>
                <w:rFonts w:ascii="Times New Roman" w:hAnsi="Times New Roman" w:cs="Times New Roman"/>
                <w:sz w:val="24"/>
                <w:szCs w:val="24"/>
              </w:rPr>
              <w:t>.</w:t>
            </w:r>
          </w:p>
          <w:p w14:paraId="077FEB4E" w14:textId="77777777"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Costos de infraestructura mayores: Monitoreo de uso, optimización, estimaciones conservadoras.</w:t>
            </w:r>
          </w:p>
          <w:p w14:paraId="5172D518" w14:textId="77777777"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 xml:space="preserve">Problemas con OSE de SUNAT: Múltiples proveedores OSE, </w:t>
            </w:r>
            <w:proofErr w:type="spellStart"/>
            <w:r w:rsidRPr="007B0B31">
              <w:rPr>
                <w:rFonts w:ascii="Times New Roman" w:hAnsi="Times New Roman" w:cs="Times New Roman"/>
                <w:sz w:val="24"/>
                <w:szCs w:val="24"/>
              </w:rPr>
              <w:t>fallbacks</w:t>
            </w:r>
            <w:proofErr w:type="spellEnd"/>
            <w:r w:rsidRPr="007B0B31">
              <w:rPr>
                <w:rFonts w:ascii="Times New Roman" w:hAnsi="Times New Roman" w:cs="Times New Roman"/>
                <w:sz w:val="24"/>
                <w:szCs w:val="24"/>
              </w:rPr>
              <w:t>, pruebas exhaustivas.</w:t>
            </w:r>
          </w:p>
          <w:p w14:paraId="3D65D7AE" w14:textId="77777777"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Complejidad de modelos de IA; Modelos simplificados inicialmente, iteración continua, validación con datos reales.</w:t>
            </w:r>
          </w:p>
        </w:tc>
      </w:tr>
      <w:tr w:rsidR="007B0B31" w:rsidRPr="007B0B31" w14:paraId="4682D4BD" w14:textId="77777777" w:rsidTr="00A66128">
        <w:tc>
          <w:tcPr>
            <w:tcW w:w="9260" w:type="dxa"/>
            <w:gridSpan w:val="2"/>
            <w:shd w:val="clear" w:color="auto" w:fill="F2F2F2" w:themeFill="background1" w:themeFillShade="F2"/>
            <w:vAlign w:val="center"/>
          </w:tcPr>
          <w:p w14:paraId="0BC9FB24" w14:textId="77777777" w:rsidR="007B0B31" w:rsidRPr="007B0B31" w:rsidRDefault="007B0B31" w:rsidP="007B0B31">
            <w:pPr>
              <w:spacing w:line="480" w:lineRule="auto"/>
              <w:rPr>
                <w:rFonts w:ascii="Times New Roman" w:hAnsi="Times New Roman" w:cs="Times New Roman"/>
                <w:sz w:val="24"/>
                <w:szCs w:val="24"/>
                <w:lang w:val="es-ES"/>
              </w:rPr>
            </w:pPr>
          </w:p>
          <w:p w14:paraId="5EB4508B" w14:textId="77777777" w:rsidR="007B0B31" w:rsidRPr="007B0B31" w:rsidRDefault="007B0B31" w:rsidP="007B0B31">
            <w:pPr>
              <w:spacing w:line="480" w:lineRule="auto"/>
              <w:rPr>
                <w:rFonts w:ascii="Times New Roman" w:hAnsi="Times New Roman" w:cs="Times New Roman"/>
                <w:b/>
                <w:sz w:val="24"/>
                <w:szCs w:val="24"/>
                <w:lang w:val="es-ES"/>
              </w:rPr>
            </w:pPr>
            <w:r w:rsidRPr="007B0B31">
              <w:rPr>
                <w:rFonts w:ascii="Times New Roman" w:hAnsi="Times New Roman" w:cs="Times New Roman"/>
                <w:b/>
                <w:sz w:val="24"/>
                <w:szCs w:val="24"/>
                <w:lang w:val="es-ES"/>
              </w:rPr>
              <w:t>Costo Preliminar Estimado / Presupuesto</w:t>
            </w:r>
          </w:p>
        </w:tc>
      </w:tr>
      <w:tr w:rsidR="007B0B31" w:rsidRPr="007B0B31" w14:paraId="7527ECD3" w14:textId="77777777" w:rsidTr="00A66128">
        <w:tc>
          <w:tcPr>
            <w:tcW w:w="9260" w:type="dxa"/>
            <w:gridSpan w:val="2"/>
            <w:shd w:val="clear" w:color="auto" w:fill="auto"/>
            <w:vAlign w:val="center"/>
          </w:tcPr>
          <w:p w14:paraId="2428343F" w14:textId="77777777" w:rsidR="007B0B31" w:rsidRPr="007B0B31" w:rsidRDefault="007B0B31" w:rsidP="007B0B31">
            <w:pPr>
              <w:spacing w:line="480" w:lineRule="auto"/>
              <w:rPr>
                <w:rFonts w:ascii="Times New Roman" w:hAnsi="Times New Roman" w:cs="Times New Roman"/>
                <w:sz w:val="24"/>
                <w:szCs w:val="24"/>
                <w:lang w:val="es-ES"/>
              </w:rPr>
            </w:pPr>
          </w:p>
          <w:p w14:paraId="356929B5" w14:textId="77777777"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lastRenderedPageBreak/>
              <w:t>Proyecto de practicante con presupuesto mínimo (aprox. USD 30-122), utilizando recursos gratuitos y hardware propio.</w:t>
            </w:r>
          </w:p>
          <w:p w14:paraId="1E71CFE9" w14:textId="77777777"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 xml:space="preserve">La mayoría de herramientas son gratuitas (IDE, licencias educativas, servicios </w:t>
            </w:r>
            <w:proofErr w:type="spellStart"/>
            <w:r w:rsidRPr="007B0B31">
              <w:rPr>
                <w:rFonts w:ascii="Times New Roman" w:hAnsi="Times New Roman" w:cs="Times New Roman"/>
                <w:sz w:val="24"/>
                <w:szCs w:val="24"/>
              </w:rPr>
              <w:t>cloud</w:t>
            </w:r>
            <w:proofErr w:type="spellEnd"/>
            <w:r w:rsidRPr="007B0B31">
              <w:rPr>
                <w:rFonts w:ascii="Times New Roman" w:hAnsi="Times New Roman" w:cs="Times New Roman"/>
                <w:sz w:val="24"/>
                <w:szCs w:val="24"/>
              </w:rPr>
              <w:t xml:space="preserve"> en </w:t>
            </w:r>
            <w:proofErr w:type="spellStart"/>
            <w:r w:rsidRPr="007B0B31">
              <w:rPr>
                <w:rFonts w:ascii="Times New Roman" w:hAnsi="Times New Roman" w:cs="Times New Roman"/>
                <w:sz w:val="24"/>
                <w:szCs w:val="24"/>
              </w:rPr>
              <w:t>tier</w:t>
            </w:r>
            <w:proofErr w:type="spellEnd"/>
            <w:r w:rsidRPr="007B0B31">
              <w:rPr>
                <w:rFonts w:ascii="Times New Roman" w:hAnsi="Times New Roman" w:cs="Times New Roman"/>
                <w:sz w:val="24"/>
                <w:szCs w:val="24"/>
              </w:rPr>
              <w:t xml:space="preserve"> gratuito).</w:t>
            </w:r>
          </w:p>
          <w:p w14:paraId="0F41D83E" w14:textId="77777777"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 xml:space="preserve">Hardware opcional (lector de código de barras </w:t>
            </w:r>
            <w:proofErr w:type="spellStart"/>
            <w:r w:rsidRPr="007B0B31">
              <w:rPr>
                <w:rFonts w:ascii="Times New Roman" w:hAnsi="Times New Roman" w:cs="Times New Roman"/>
                <w:sz w:val="24"/>
                <w:szCs w:val="24"/>
              </w:rPr>
              <w:t>y</w:t>
            </w:r>
            <w:proofErr w:type="spellEnd"/>
            <w:r w:rsidRPr="007B0B31">
              <w:rPr>
                <w:rFonts w:ascii="Times New Roman" w:hAnsi="Times New Roman" w:cs="Times New Roman"/>
                <w:sz w:val="24"/>
                <w:szCs w:val="24"/>
              </w:rPr>
              <w:t xml:space="preserve"> impresora térmica) puede ser proporcionado por el cliente.</w:t>
            </w:r>
          </w:p>
          <w:p w14:paraId="6C1177A5" w14:textId="77777777"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 xml:space="preserve">El desarrollo es realizado por un practicante/estudiante como desarrollador único, lo que limita el alcance a funcionalidades </w:t>
            </w:r>
            <w:proofErr w:type="spellStart"/>
            <w:r w:rsidRPr="007B0B31">
              <w:rPr>
                <w:rFonts w:ascii="Times New Roman" w:hAnsi="Times New Roman" w:cs="Times New Roman"/>
                <w:sz w:val="24"/>
                <w:szCs w:val="24"/>
              </w:rPr>
              <w:t>core</w:t>
            </w:r>
            <w:proofErr w:type="spellEnd"/>
            <w:r w:rsidRPr="007B0B31">
              <w:rPr>
                <w:rFonts w:ascii="Times New Roman" w:hAnsi="Times New Roman" w:cs="Times New Roman"/>
                <w:sz w:val="24"/>
                <w:szCs w:val="24"/>
              </w:rPr>
              <w:t>.</w:t>
            </w:r>
          </w:p>
        </w:tc>
      </w:tr>
    </w:tbl>
    <w:p w14:paraId="17B54C79" w14:textId="77777777" w:rsidR="007B0B31" w:rsidRPr="007B0B31" w:rsidRDefault="007B0B31" w:rsidP="007B0B31">
      <w:pPr>
        <w:spacing w:line="480" w:lineRule="auto"/>
        <w:rPr>
          <w:rFonts w:ascii="Times New Roman" w:hAnsi="Times New Roman" w:cs="Times New Roman"/>
          <w:i/>
          <w:sz w:val="24"/>
          <w:szCs w:val="24"/>
          <w:lang w:val="es-ES_tradnl"/>
        </w:rPr>
      </w:pPr>
    </w:p>
    <w:tbl>
      <w:tblPr>
        <w:tblpPr w:leftFromText="141" w:rightFromText="141" w:vertAnchor="text" w:horzAnchor="margin" w:tblpY="-50"/>
        <w:tblW w:w="977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70"/>
        <w:gridCol w:w="2189"/>
        <w:gridCol w:w="1896"/>
        <w:gridCol w:w="1296"/>
        <w:gridCol w:w="3124"/>
      </w:tblGrid>
      <w:tr w:rsidR="007B0B31" w:rsidRPr="007B0B31" w14:paraId="32E506B0" w14:textId="77777777" w:rsidTr="00F1190B">
        <w:trPr>
          <w:trHeight w:val="682"/>
        </w:trPr>
        <w:tc>
          <w:tcPr>
            <w:tcW w:w="9775" w:type="dxa"/>
            <w:gridSpan w:val="5"/>
            <w:shd w:val="clear" w:color="auto" w:fill="F2F2F2"/>
          </w:tcPr>
          <w:p w14:paraId="21436E23" w14:textId="77777777" w:rsidR="007B0B31" w:rsidRPr="007B0B31" w:rsidRDefault="007B0B31" w:rsidP="007B0B31">
            <w:pPr>
              <w:spacing w:line="480" w:lineRule="auto"/>
              <w:rPr>
                <w:rFonts w:ascii="Times New Roman" w:hAnsi="Times New Roman" w:cs="Times New Roman"/>
                <w:b/>
                <w:i/>
                <w:sz w:val="24"/>
                <w:szCs w:val="24"/>
                <w:lang w:val="es-ES_tradnl"/>
              </w:rPr>
            </w:pPr>
            <w:r w:rsidRPr="007B0B31">
              <w:rPr>
                <w:rFonts w:ascii="Times New Roman" w:hAnsi="Times New Roman" w:cs="Times New Roman"/>
                <w:b/>
                <w:i/>
                <w:sz w:val="24"/>
                <w:szCs w:val="24"/>
                <w:lang w:val="es-ES_tradnl"/>
              </w:rPr>
              <w:t xml:space="preserve">Interesados en el proyecto </w:t>
            </w:r>
          </w:p>
        </w:tc>
      </w:tr>
      <w:tr w:rsidR="007B0B31" w:rsidRPr="007B0B31" w14:paraId="7C4803E4" w14:textId="77777777" w:rsidTr="00F1190B">
        <w:trPr>
          <w:trHeight w:val="325"/>
        </w:trPr>
        <w:tc>
          <w:tcPr>
            <w:tcW w:w="1270" w:type="dxa"/>
            <w:shd w:val="clear" w:color="auto" w:fill="F2F2F2"/>
            <w:vAlign w:val="center"/>
          </w:tcPr>
          <w:p w14:paraId="173E5CD7" w14:textId="77777777" w:rsidR="007B0B31" w:rsidRPr="007B0B31" w:rsidRDefault="007B0B31" w:rsidP="007B0B31">
            <w:pPr>
              <w:spacing w:line="480" w:lineRule="auto"/>
              <w:rPr>
                <w:rFonts w:ascii="Times New Roman" w:hAnsi="Times New Roman" w:cs="Times New Roman"/>
                <w:b/>
                <w:i/>
                <w:sz w:val="24"/>
                <w:szCs w:val="24"/>
                <w:lang w:val="es-ES_tradnl"/>
              </w:rPr>
            </w:pPr>
            <w:r w:rsidRPr="007B0B31">
              <w:rPr>
                <w:rFonts w:ascii="Times New Roman" w:hAnsi="Times New Roman" w:cs="Times New Roman"/>
                <w:b/>
                <w:i/>
                <w:sz w:val="24"/>
                <w:szCs w:val="24"/>
                <w:lang w:val="es-ES_tradnl"/>
              </w:rPr>
              <w:t>Interesado</w:t>
            </w:r>
          </w:p>
        </w:tc>
        <w:tc>
          <w:tcPr>
            <w:tcW w:w="2189" w:type="dxa"/>
            <w:shd w:val="clear" w:color="auto" w:fill="F2F2F2"/>
            <w:vAlign w:val="center"/>
          </w:tcPr>
          <w:p w14:paraId="4E7C61D9" w14:textId="77777777" w:rsidR="007B0B31" w:rsidRPr="007B0B31" w:rsidRDefault="007B0B31" w:rsidP="007B0B31">
            <w:pPr>
              <w:spacing w:line="480" w:lineRule="auto"/>
              <w:rPr>
                <w:rFonts w:ascii="Times New Roman" w:hAnsi="Times New Roman" w:cs="Times New Roman"/>
                <w:b/>
                <w:i/>
                <w:sz w:val="24"/>
                <w:szCs w:val="24"/>
                <w:lang w:val="es-ES_tradnl"/>
              </w:rPr>
            </w:pPr>
            <w:r w:rsidRPr="007B0B31">
              <w:rPr>
                <w:rFonts w:ascii="Times New Roman" w:hAnsi="Times New Roman" w:cs="Times New Roman"/>
                <w:b/>
                <w:i/>
                <w:sz w:val="24"/>
                <w:szCs w:val="24"/>
                <w:lang w:val="es-ES_tradnl"/>
              </w:rPr>
              <w:t>Cargo</w:t>
            </w:r>
          </w:p>
        </w:tc>
        <w:tc>
          <w:tcPr>
            <w:tcW w:w="1896" w:type="dxa"/>
            <w:shd w:val="clear" w:color="auto" w:fill="F2F2F2"/>
            <w:vAlign w:val="center"/>
          </w:tcPr>
          <w:p w14:paraId="14C28F16" w14:textId="77777777" w:rsidR="007B0B31" w:rsidRPr="007B0B31" w:rsidRDefault="007B0B31" w:rsidP="007B0B31">
            <w:pPr>
              <w:spacing w:line="480" w:lineRule="auto"/>
              <w:rPr>
                <w:rFonts w:ascii="Times New Roman" w:hAnsi="Times New Roman" w:cs="Times New Roman"/>
                <w:b/>
                <w:i/>
                <w:sz w:val="24"/>
                <w:szCs w:val="24"/>
                <w:lang w:val="es-ES_tradnl"/>
              </w:rPr>
            </w:pPr>
            <w:r w:rsidRPr="007B0B31">
              <w:rPr>
                <w:rFonts w:ascii="Times New Roman" w:hAnsi="Times New Roman" w:cs="Times New Roman"/>
                <w:b/>
                <w:i/>
                <w:sz w:val="24"/>
                <w:szCs w:val="24"/>
                <w:lang w:val="es-ES_tradnl"/>
              </w:rPr>
              <w:t xml:space="preserve">Rol </w:t>
            </w:r>
          </w:p>
        </w:tc>
        <w:tc>
          <w:tcPr>
            <w:tcW w:w="1296" w:type="dxa"/>
            <w:shd w:val="clear" w:color="auto" w:fill="F2F2F2"/>
          </w:tcPr>
          <w:p w14:paraId="06F7FCE3" w14:textId="77777777" w:rsidR="007B0B31" w:rsidRPr="007B0B31" w:rsidRDefault="007B0B31" w:rsidP="007B0B31">
            <w:pPr>
              <w:spacing w:line="480" w:lineRule="auto"/>
              <w:rPr>
                <w:rFonts w:ascii="Times New Roman" w:hAnsi="Times New Roman" w:cs="Times New Roman"/>
                <w:b/>
                <w:i/>
                <w:sz w:val="24"/>
                <w:szCs w:val="24"/>
                <w:lang w:val="es-ES_tradnl"/>
              </w:rPr>
            </w:pPr>
            <w:r w:rsidRPr="007B0B31">
              <w:rPr>
                <w:rFonts w:ascii="Times New Roman" w:hAnsi="Times New Roman" w:cs="Times New Roman"/>
                <w:b/>
                <w:i/>
                <w:sz w:val="24"/>
                <w:szCs w:val="24"/>
                <w:lang w:val="es-ES_tradnl"/>
              </w:rPr>
              <w:t>Teléfono</w:t>
            </w:r>
          </w:p>
        </w:tc>
        <w:tc>
          <w:tcPr>
            <w:tcW w:w="3124" w:type="dxa"/>
            <w:shd w:val="clear" w:color="auto" w:fill="F2F2F2"/>
            <w:vAlign w:val="center"/>
          </w:tcPr>
          <w:p w14:paraId="72AD4549" w14:textId="77777777" w:rsidR="007B0B31" w:rsidRPr="007B0B31" w:rsidRDefault="007B0B31" w:rsidP="007B0B31">
            <w:pPr>
              <w:spacing w:line="480" w:lineRule="auto"/>
              <w:rPr>
                <w:rFonts w:ascii="Times New Roman" w:hAnsi="Times New Roman" w:cs="Times New Roman"/>
                <w:b/>
                <w:i/>
                <w:sz w:val="24"/>
                <w:szCs w:val="24"/>
                <w:lang w:val="es-ES_tradnl"/>
              </w:rPr>
            </w:pPr>
            <w:r w:rsidRPr="007B0B31">
              <w:rPr>
                <w:rFonts w:ascii="Times New Roman" w:hAnsi="Times New Roman" w:cs="Times New Roman"/>
                <w:b/>
                <w:i/>
                <w:sz w:val="24"/>
                <w:szCs w:val="24"/>
                <w:lang w:val="es-ES_tradnl"/>
              </w:rPr>
              <w:t>Email</w:t>
            </w:r>
          </w:p>
        </w:tc>
      </w:tr>
      <w:tr w:rsidR="007B0B31" w:rsidRPr="007B0B31" w14:paraId="0AEEB921" w14:textId="77777777" w:rsidTr="00F1190B">
        <w:tc>
          <w:tcPr>
            <w:tcW w:w="1270" w:type="dxa"/>
            <w:shd w:val="clear" w:color="auto" w:fill="auto"/>
            <w:vAlign w:val="center"/>
          </w:tcPr>
          <w:p w14:paraId="71CA4420" w14:textId="77777777" w:rsidR="007B0B31" w:rsidRPr="007B0B31" w:rsidRDefault="007B0B31" w:rsidP="007B0B31">
            <w:pPr>
              <w:spacing w:line="480" w:lineRule="auto"/>
              <w:rPr>
                <w:rFonts w:ascii="Times New Roman" w:hAnsi="Times New Roman" w:cs="Times New Roman"/>
                <w:i/>
                <w:sz w:val="24"/>
                <w:szCs w:val="24"/>
                <w:lang w:val="es-ES_tradnl"/>
              </w:rPr>
            </w:pPr>
          </w:p>
        </w:tc>
        <w:tc>
          <w:tcPr>
            <w:tcW w:w="2189" w:type="dxa"/>
            <w:shd w:val="clear" w:color="auto" w:fill="auto"/>
            <w:vAlign w:val="center"/>
          </w:tcPr>
          <w:p w14:paraId="77A47B07" w14:textId="77777777" w:rsidR="007B0B31" w:rsidRPr="007B0B31" w:rsidRDefault="007B0B31" w:rsidP="007B0B31">
            <w:pPr>
              <w:spacing w:line="480" w:lineRule="auto"/>
              <w:rPr>
                <w:rFonts w:ascii="Times New Roman" w:hAnsi="Times New Roman" w:cs="Times New Roman"/>
                <w:i/>
                <w:sz w:val="24"/>
                <w:szCs w:val="24"/>
              </w:rPr>
            </w:pPr>
            <w:r w:rsidRPr="007B0B31">
              <w:rPr>
                <w:rFonts w:ascii="Times New Roman" w:hAnsi="Times New Roman" w:cs="Times New Roman"/>
                <w:i/>
                <w:sz w:val="24"/>
                <w:szCs w:val="24"/>
              </w:rPr>
              <w:t xml:space="preserve">Dueño/Propietario de Licorería </w:t>
            </w:r>
          </w:p>
        </w:tc>
        <w:tc>
          <w:tcPr>
            <w:tcW w:w="1896" w:type="dxa"/>
            <w:shd w:val="clear" w:color="auto" w:fill="auto"/>
            <w:vAlign w:val="center"/>
          </w:tcPr>
          <w:p w14:paraId="7C10C209" w14:textId="77777777" w:rsidR="007B0B31" w:rsidRPr="007B0B31" w:rsidRDefault="007B0B31" w:rsidP="007B0B31">
            <w:pPr>
              <w:spacing w:line="480" w:lineRule="auto"/>
              <w:rPr>
                <w:rFonts w:ascii="Times New Roman" w:hAnsi="Times New Roman" w:cs="Times New Roman"/>
                <w:i/>
                <w:sz w:val="24"/>
                <w:szCs w:val="24"/>
              </w:rPr>
            </w:pPr>
            <w:r w:rsidRPr="007B0B31">
              <w:rPr>
                <w:rFonts w:ascii="Times New Roman" w:hAnsi="Times New Roman" w:cs="Times New Roman"/>
                <w:i/>
                <w:sz w:val="24"/>
                <w:szCs w:val="24"/>
              </w:rPr>
              <w:t>Cliente principal / Usuario final</w:t>
            </w:r>
          </w:p>
        </w:tc>
        <w:tc>
          <w:tcPr>
            <w:tcW w:w="1296" w:type="dxa"/>
            <w:vAlign w:val="center"/>
          </w:tcPr>
          <w:p w14:paraId="29F0D546" w14:textId="77777777" w:rsidR="007B0B31" w:rsidRPr="007B0B31" w:rsidRDefault="007B0B31" w:rsidP="007B0B31">
            <w:pPr>
              <w:spacing w:line="480" w:lineRule="auto"/>
              <w:rPr>
                <w:rFonts w:ascii="Times New Roman" w:hAnsi="Times New Roman" w:cs="Times New Roman"/>
                <w:i/>
                <w:sz w:val="24"/>
                <w:szCs w:val="24"/>
                <w:lang w:val="es-ES_tradnl"/>
              </w:rPr>
            </w:pPr>
          </w:p>
        </w:tc>
        <w:tc>
          <w:tcPr>
            <w:tcW w:w="3124" w:type="dxa"/>
            <w:shd w:val="clear" w:color="auto" w:fill="auto"/>
            <w:vAlign w:val="center"/>
          </w:tcPr>
          <w:p w14:paraId="1732979A" w14:textId="77777777" w:rsidR="007B0B31" w:rsidRPr="007B0B31" w:rsidRDefault="007B0B31" w:rsidP="007B0B31">
            <w:pPr>
              <w:spacing w:line="480" w:lineRule="auto"/>
              <w:rPr>
                <w:rFonts w:ascii="Times New Roman" w:hAnsi="Times New Roman" w:cs="Times New Roman"/>
                <w:i/>
                <w:sz w:val="24"/>
                <w:szCs w:val="24"/>
                <w:lang w:val="es-ES_tradnl"/>
              </w:rPr>
            </w:pPr>
          </w:p>
        </w:tc>
      </w:tr>
      <w:tr w:rsidR="007B0B31" w:rsidRPr="007B0B31" w14:paraId="7F351006" w14:textId="77777777" w:rsidTr="00F1190B">
        <w:tc>
          <w:tcPr>
            <w:tcW w:w="1270" w:type="dxa"/>
            <w:shd w:val="clear" w:color="auto" w:fill="auto"/>
            <w:vAlign w:val="center"/>
          </w:tcPr>
          <w:p w14:paraId="0340D3B9" w14:textId="77777777" w:rsidR="007B0B31" w:rsidRPr="007B0B31" w:rsidRDefault="007B0B31" w:rsidP="007B0B31">
            <w:pPr>
              <w:spacing w:line="480" w:lineRule="auto"/>
              <w:rPr>
                <w:rFonts w:ascii="Times New Roman" w:hAnsi="Times New Roman" w:cs="Times New Roman"/>
                <w:i/>
                <w:sz w:val="24"/>
                <w:szCs w:val="24"/>
                <w:lang w:val="es-PA"/>
              </w:rPr>
            </w:pPr>
          </w:p>
        </w:tc>
        <w:tc>
          <w:tcPr>
            <w:tcW w:w="2189" w:type="dxa"/>
            <w:shd w:val="clear" w:color="auto" w:fill="auto"/>
            <w:vAlign w:val="center"/>
          </w:tcPr>
          <w:p w14:paraId="6907248A" w14:textId="77777777" w:rsidR="007B0B31" w:rsidRPr="007B0B31" w:rsidRDefault="007B0B31" w:rsidP="007B0B31">
            <w:pPr>
              <w:spacing w:line="480" w:lineRule="auto"/>
              <w:rPr>
                <w:rFonts w:ascii="Times New Roman" w:hAnsi="Times New Roman" w:cs="Times New Roman"/>
                <w:i/>
                <w:sz w:val="24"/>
                <w:szCs w:val="24"/>
              </w:rPr>
            </w:pPr>
            <w:r w:rsidRPr="007B0B31">
              <w:rPr>
                <w:rFonts w:ascii="Times New Roman" w:hAnsi="Times New Roman" w:cs="Times New Roman"/>
                <w:i/>
                <w:sz w:val="24"/>
                <w:szCs w:val="24"/>
              </w:rPr>
              <w:t>Empleado/Vendedor</w:t>
            </w:r>
          </w:p>
        </w:tc>
        <w:tc>
          <w:tcPr>
            <w:tcW w:w="1896" w:type="dxa"/>
            <w:shd w:val="clear" w:color="auto" w:fill="auto"/>
            <w:vAlign w:val="center"/>
          </w:tcPr>
          <w:p w14:paraId="5211B526" w14:textId="77777777" w:rsidR="007B0B31" w:rsidRPr="007B0B31" w:rsidRDefault="007B0B31" w:rsidP="007B0B31">
            <w:pPr>
              <w:spacing w:line="480" w:lineRule="auto"/>
              <w:rPr>
                <w:rFonts w:ascii="Times New Roman" w:hAnsi="Times New Roman" w:cs="Times New Roman"/>
                <w:i/>
                <w:sz w:val="24"/>
                <w:szCs w:val="24"/>
                <w:lang w:val="es-ES_tradnl"/>
              </w:rPr>
            </w:pPr>
            <w:r w:rsidRPr="007B0B31">
              <w:rPr>
                <w:rFonts w:ascii="Times New Roman" w:hAnsi="Times New Roman" w:cs="Times New Roman"/>
                <w:i/>
                <w:sz w:val="24"/>
                <w:szCs w:val="24"/>
                <w:lang w:val="es-ES_tradnl"/>
              </w:rPr>
              <w:t>Usuario Final</w:t>
            </w:r>
          </w:p>
        </w:tc>
        <w:tc>
          <w:tcPr>
            <w:tcW w:w="1296" w:type="dxa"/>
            <w:vAlign w:val="center"/>
          </w:tcPr>
          <w:p w14:paraId="0C5F5CAF" w14:textId="77777777" w:rsidR="007B0B31" w:rsidRPr="007B0B31" w:rsidRDefault="007B0B31" w:rsidP="007B0B31">
            <w:pPr>
              <w:spacing w:line="480" w:lineRule="auto"/>
              <w:rPr>
                <w:rFonts w:ascii="Times New Roman" w:hAnsi="Times New Roman" w:cs="Times New Roman"/>
                <w:i/>
                <w:sz w:val="24"/>
                <w:szCs w:val="24"/>
                <w:lang w:val="es-PA"/>
              </w:rPr>
            </w:pPr>
          </w:p>
        </w:tc>
        <w:tc>
          <w:tcPr>
            <w:tcW w:w="3124" w:type="dxa"/>
            <w:shd w:val="clear" w:color="auto" w:fill="auto"/>
            <w:vAlign w:val="center"/>
          </w:tcPr>
          <w:p w14:paraId="41734BF0" w14:textId="77777777" w:rsidR="007B0B31" w:rsidRPr="007B0B31" w:rsidRDefault="007B0B31" w:rsidP="007B0B31">
            <w:pPr>
              <w:spacing w:line="480" w:lineRule="auto"/>
              <w:rPr>
                <w:rFonts w:ascii="Times New Roman" w:hAnsi="Times New Roman" w:cs="Times New Roman"/>
                <w:i/>
                <w:sz w:val="24"/>
                <w:szCs w:val="24"/>
                <w:lang w:val="en-US"/>
              </w:rPr>
            </w:pPr>
          </w:p>
        </w:tc>
      </w:tr>
      <w:tr w:rsidR="007B0B31" w:rsidRPr="007B0B31" w14:paraId="0678CB74" w14:textId="77777777" w:rsidTr="00F1190B">
        <w:tc>
          <w:tcPr>
            <w:tcW w:w="1270" w:type="dxa"/>
            <w:shd w:val="clear" w:color="auto" w:fill="auto"/>
            <w:vAlign w:val="center"/>
          </w:tcPr>
          <w:p w14:paraId="31B4AE37" w14:textId="77777777" w:rsidR="007B0B31" w:rsidRPr="007B0B31" w:rsidRDefault="007B0B31" w:rsidP="007B0B31">
            <w:pPr>
              <w:spacing w:line="480" w:lineRule="auto"/>
              <w:rPr>
                <w:rFonts w:ascii="Times New Roman" w:hAnsi="Times New Roman" w:cs="Times New Roman"/>
                <w:i/>
                <w:sz w:val="24"/>
                <w:szCs w:val="24"/>
                <w:lang w:val="es-PA"/>
              </w:rPr>
            </w:pPr>
          </w:p>
        </w:tc>
        <w:tc>
          <w:tcPr>
            <w:tcW w:w="2189" w:type="dxa"/>
            <w:shd w:val="clear" w:color="auto" w:fill="auto"/>
            <w:vAlign w:val="center"/>
          </w:tcPr>
          <w:p w14:paraId="7B8C4D84" w14:textId="77777777" w:rsidR="007B0B31" w:rsidRPr="007B0B31" w:rsidRDefault="007B0B31" w:rsidP="007B0B31">
            <w:pPr>
              <w:spacing w:line="480" w:lineRule="auto"/>
              <w:rPr>
                <w:rFonts w:ascii="Times New Roman" w:hAnsi="Times New Roman" w:cs="Times New Roman"/>
                <w:i/>
                <w:sz w:val="24"/>
                <w:szCs w:val="24"/>
              </w:rPr>
            </w:pPr>
            <w:r w:rsidRPr="007B0B31">
              <w:rPr>
                <w:rFonts w:ascii="Times New Roman" w:hAnsi="Times New Roman" w:cs="Times New Roman"/>
                <w:i/>
                <w:sz w:val="24"/>
                <w:szCs w:val="24"/>
              </w:rPr>
              <w:t xml:space="preserve">Desarrollador Full </w:t>
            </w:r>
            <w:proofErr w:type="spellStart"/>
            <w:r w:rsidRPr="007B0B31">
              <w:rPr>
                <w:rFonts w:ascii="Times New Roman" w:hAnsi="Times New Roman" w:cs="Times New Roman"/>
                <w:i/>
                <w:sz w:val="24"/>
                <w:szCs w:val="24"/>
              </w:rPr>
              <w:t>Stack</w:t>
            </w:r>
            <w:proofErr w:type="spellEnd"/>
            <w:r w:rsidRPr="007B0B31">
              <w:rPr>
                <w:rFonts w:ascii="Times New Roman" w:hAnsi="Times New Roman" w:cs="Times New Roman"/>
                <w:i/>
                <w:sz w:val="24"/>
                <w:szCs w:val="24"/>
              </w:rPr>
              <w:t xml:space="preserve"> Junior</w:t>
            </w:r>
          </w:p>
        </w:tc>
        <w:tc>
          <w:tcPr>
            <w:tcW w:w="1896" w:type="dxa"/>
            <w:shd w:val="clear" w:color="auto" w:fill="auto"/>
            <w:vAlign w:val="center"/>
          </w:tcPr>
          <w:p w14:paraId="5086C37A" w14:textId="77777777" w:rsidR="007B0B31" w:rsidRPr="007B0B31" w:rsidRDefault="007B0B31" w:rsidP="007B0B31">
            <w:pPr>
              <w:spacing w:line="480" w:lineRule="auto"/>
              <w:rPr>
                <w:rFonts w:ascii="Times New Roman" w:hAnsi="Times New Roman" w:cs="Times New Roman"/>
                <w:i/>
                <w:sz w:val="24"/>
                <w:szCs w:val="24"/>
              </w:rPr>
            </w:pPr>
            <w:r w:rsidRPr="007B0B31">
              <w:rPr>
                <w:rFonts w:ascii="Times New Roman" w:hAnsi="Times New Roman" w:cs="Times New Roman"/>
                <w:i/>
                <w:sz w:val="24"/>
                <w:szCs w:val="24"/>
              </w:rPr>
              <w:t xml:space="preserve">Desarrollo </w:t>
            </w:r>
            <w:proofErr w:type="spellStart"/>
            <w:r w:rsidRPr="007B0B31">
              <w:rPr>
                <w:rFonts w:ascii="Times New Roman" w:hAnsi="Times New Roman" w:cs="Times New Roman"/>
                <w:i/>
                <w:sz w:val="24"/>
                <w:szCs w:val="24"/>
              </w:rPr>
              <w:t>backend</w:t>
            </w:r>
            <w:proofErr w:type="spellEnd"/>
            <w:r w:rsidRPr="007B0B31">
              <w:rPr>
                <w:rFonts w:ascii="Times New Roman" w:hAnsi="Times New Roman" w:cs="Times New Roman"/>
                <w:i/>
                <w:sz w:val="24"/>
                <w:szCs w:val="24"/>
              </w:rPr>
              <w:t>/</w:t>
            </w:r>
            <w:proofErr w:type="spellStart"/>
            <w:r w:rsidRPr="007B0B31">
              <w:rPr>
                <w:rFonts w:ascii="Times New Roman" w:hAnsi="Times New Roman" w:cs="Times New Roman"/>
                <w:i/>
                <w:sz w:val="24"/>
                <w:szCs w:val="24"/>
              </w:rPr>
              <w:t>frontend</w:t>
            </w:r>
            <w:proofErr w:type="spellEnd"/>
          </w:p>
        </w:tc>
        <w:tc>
          <w:tcPr>
            <w:tcW w:w="1296" w:type="dxa"/>
            <w:vAlign w:val="center"/>
          </w:tcPr>
          <w:p w14:paraId="5D060958" w14:textId="4AB77A19" w:rsidR="007B0B31" w:rsidRPr="007B0B31" w:rsidRDefault="00322670" w:rsidP="007B0B31">
            <w:pPr>
              <w:spacing w:line="480" w:lineRule="auto"/>
              <w:rPr>
                <w:rFonts w:ascii="Times New Roman" w:hAnsi="Times New Roman" w:cs="Times New Roman"/>
                <w:i/>
                <w:sz w:val="24"/>
                <w:szCs w:val="24"/>
                <w:lang w:val="es-PA"/>
              </w:rPr>
            </w:pPr>
            <w:r>
              <w:rPr>
                <w:rFonts w:ascii="Times New Roman" w:hAnsi="Times New Roman" w:cs="Times New Roman"/>
                <w:i/>
                <w:sz w:val="24"/>
                <w:szCs w:val="24"/>
                <w:lang w:val="es-PA"/>
              </w:rPr>
              <w:t>922164830</w:t>
            </w:r>
          </w:p>
        </w:tc>
        <w:tc>
          <w:tcPr>
            <w:tcW w:w="3124" w:type="dxa"/>
            <w:shd w:val="clear" w:color="auto" w:fill="auto"/>
            <w:vAlign w:val="center"/>
          </w:tcPr>
          <w:p w14:paraId="4BA14FA2" w14:textId="156D3E4B" w:rsidR="007B0B31" w:rsidRPr="007B0B31" w:rsidRDefault="00322670" w:rsidP="007B0B31">
            <w:pPr>
              <w:spacing w:line="480" w:lineRule="auto"/>
              <w:rPr>
                <w:rFonts w:ascii="Times New Roman" w:hAnsi="Times New Roman" w:cs="Times New Roman"/>
                <w:i/>
                <w:sz w:val="24"/>
                <w:szCs w:val="24"/>
                <w:lang w:val="es-PA"/>
              </w:rPr>
            </w:pPr>
            <w:r>
              <w:rPr>
                <w:rFonts w:ascii="Times New Roman" w:hAnsi="Times New Roman" w:cs="Times New Roman"/>
                <w:i/>
                <w:sz w:val="24"/>
                <w:szCs w:val="24"/>
                <w:lang w:val="es-PA"/>
              </w:rPr>
              <w:t>Walterhidalgom1@gmail.com</w:t>
            </w:r>
          </w:p>
        </w:tc>
      </w:tr>
    </w:tbl>
    <w:p w14:paraId="60DE1E79" w14:textId="77777777" w:rsidR="007B0B31" w:rsidRPr="007B0B31" w:rsidRDefault="007B0B31" w:rsidP="007B0B31">
      <w:pPr>
        <w:spacing w:line="480" w:lineRule="auto"/>
        <w:rPr>
          <w:rFonts w:ascii="Times New Roman" w:hAnsi="Times New Roman" w:cs="Times New Roman"/>
          <w:i/>
          <w:sz w:val="24"/>
          <w:szCs w:val="24"/>
          <w:lang w:val="es-ES_tradnl"/>
        </w:rPr>
      </w:pPr>
    </w:p>
    <w:p w14:paraId="4443FD38" w14:textId="77777777" w:rsidR="007B0B31" w:rsidRPr="007B0B31" w:rsidRDefault="007B0B31" w:rsidP="007B0B31">
      <w:pPr>
        <w:spacing w:line="480" w:lineRule="auto"/>
        <w:rPr>
          <w:rFonts w:ascii="Times New Roman" w:hAnsi="Times New Roman" w:cs="Times New Roman"/>
          <w:i/>
          <w:sz w:val="24"/>
          <w:szCs w:val="24"/>
          <w:lang w:val="es-ES_tradnl"/>
        </w:rPr>
      </w:pPr>
    </w:p>
    <w:p w14:paraId="7F563172" w14:textId="77777777" w:rsidR="007B0B31" w:rsidRPr="007B0B31" w:rsidRDefault="007B0B31" w:rsidP="007B0B31">
      <w:pPr>
        <w:spacing w:line="480" w:lineRule="auto"/>
        <w:rPr>
          <w:rFonts w:ascii="Times New Roman" w:hAnsi="Times New Roman" w:cs="Times New Roman"/>
          <w:i/>
          <w:sz w:val="24"/>
          <w:szCs w:val="24"/>
          <w:lang w:val="es-ES_tradnl"/>
        </w:rPr>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350"/>
      </w:tblGrid>
      <w:tr w:rsidR="007B0B31" w:rsidRPr="007B0B31" w14:paraId="1626AEE0" w14:textId="77777777" w:rsidTr="00A66128">
        <w:trPr>
          <w:trHeight w:val="415"/>
        </w:trPr>
        <w:tc>
          <w:tcPr>
            <w:tcW w:w="9351" w:type="dxa"/>
            <w:shd w:val="clear" w:color="auto" w:fill="F2F2F2"/>
            <w:vAlign w:val="center"/>
          </w:tcPr>
          <w:p w14:paraId="28B3D608" w14:textId="77777777" w:rsidR="007B0B31" w:rsidRPr="007B0B31" w:rsidRDefault="007B0B31" w:rsidP="007B0B31">
            <w:pPr>
              <w:spacing w:line="480" w:lineRule="auto"/>
              <w:rPr>
                <w:rFonts w:ascii="Times New Roman" w:hAnsi="Times New Roman" w:cs="Times New Roman"/>
                <w:sz w:val="24"/>
                <w:szCs w:val="24"/>
                <w:lang w:val="es-ES_tradnl"/>
              </w:rPr>
            </w:pPr>
            <w:r w:rsidRPr="007B0B31">
              <w:rPr>
                <w:rFonts w:ascii="Times New Roman" w:hAnsi="Times New Roman" w:cs="Times New Roman"/>
                <w:b/>
                <w:sz w:val="24"/>
                <w:szCs w:val="24"/>
                <w:lang w:val="es-ES_tradnl"/>
              </w:rPr>
              <w:lastRenderedPageBreak/>
              <w:t>Supuestos</w:t>
            </w:r>
          </w:p>
        </w:tc>
      </w:tr>
      <w:tr w:rsidR="007B0B31" w:rsidRPr="007B0B31" w14:paraId="1F1BF456" w14:textId="77777777" w:rsidTr="00A66128">
        <w:tc>
          <w:tcPr>
            <w:tcW w:w="9351" w:type="dxa"/>
            <w:shd w:val="clear" w:color="auto" w:fill="auto"/>
          </w:tcPr>
          <w:p w14:paraId="650F832A" w14:textId="77777777" w:rsidR="007B0B31" w:rsidRPr="007B0B31" w:rsidRDefault="007B0B31" w:rsidP="007B0B31">
            <w:pPr>
              <w:spacing w:line="480" w:lineRule="auto"/>
              <w:rPr>
                <w:rFonts w:ascii="Times New Roman" w:hAnsi="Times New Roman" w:cs="Times New Roman"/>
                <w:sz w:val="24"/>
                <w:szCs w:val="24"/>
                <w:lang w:val="es-ES_tradnl"/>
              </w:rPr>
            </w:pPr>
          </w:p>
          <w:p w14:paraId="57DCDDE6" w14:textId="296FC76B"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1. Disponibilidad de recursos: El equipo de desarrollo estará disponible durante las 14 semanas del proyecto sin interrupciones significativas.</w:t>
            </w:r>
          </w:p>
          <w:p w14:paraId="7462B2A1" w14:textId="40422491"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2. Acceso a información: El cliente proporcionará acceso a información del negocio, procesos actuales y datos necesarios para el desarrollo.</w:t>
            </w:r>
          </w:p>
          <w:p w14:paraId="076878C2" w14:textId="44819290"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3. Infraestructura: El cliente contará con o proporcionará acceso a infraestructura (servidores, base de datos) o se utilizará infraestructura en la nube según decisión del cliente.</w:t>
            </w:r>
          </w:p>
          <w:p w14:paraId="26C704FA" w14:textId="39E06785"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4. Certificados SUNAT: El cliente contará con certificado digital y OSE (Operador de Servicios Electrónicos) configurado para facturación electrónica, o se proporcionará asesoría para su obtención.</w:t>
            </w:r>
          </w:p>
          <w:p w14:paraId="4EEE0B4D" w14:textId="70F01E8C"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5. Hardware POS: El cliente contará con o adquirirá el hardware necesario (computadora/</w:t>
            </w:r>
            <w:proofErr w:type="spellStart"/>
            <w:r w:rsidRPr="007B0B31">
              <w:rPr>
                <w:rFonts w:ascii="Times New Roman" w:hAnsi="Times New Roman" w:cs="Times New Roman"/>
                <w:sz w:val="24"/>
                <w:szCs w:val="24"/>
              </w:rPr>
              <w:t>tablet</w:t>
            </w:r>
            <w:proofErr w:type="spellEnd"/>
            <w:r w:rsidRPr="007B0B31">
              <w:rPr>
                <w:rFonts w:ascii="Times New Roman" w:hAnsi="Times New Roman" w:cs="Times New Roman"/>
                <w:sz w:val="24"/>
                <w:szCs w:val="24"/>
              </w:rPr>
              <w:t>, lector de código de barras, impresora térmica) para el funcionamiento del POS.</w:t>
            </w:r>
          </w:p>
          <w:p w14:paraId="7E85EE4F" w14:textId="46D0DAC5"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6. Conectividad: El establecimiento contará con conexión a internet estable, aunque el POS funcionará en modo offline cuando sea necesario.</w:t>
            </w:r>
          </w:p>
          <w:p w14:paraId="73143CA4" w14:textId="77777777"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7. Participación del cliente: El cliente participará activamente en reuniones, validaciones y pruebas del sistema durante el desarrollo.</w:t>
            </w:r>
          </w:p>
          <w:p w14:paraId="6A6747CD" w14:textId="77777777" w:rsidR="007B0B31" w:rsidRPr="007B0B31" w:rsidRDefault="007B0B31" w:rsidP="007B0B31">
            <w:pPr>
              <w:spacing w:line="480" w:lineRule="auto"/>
              <w:rPr>
                <w:rFonts w:ascii="Times New Roman" w:hAnsi="Times New Roman" w:cs="Times New Roman"/>
                <w:sz w:val="24"/>
                <w:szCs w:val="24"/>
              </w:rPr>
            </w:pPr>
          </w:p>
          <w:p w14:paraId="38EBEBC4" w14:textId="55657F6C"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lastRenderedPageBreak/>
              <w:t>8. Normativas: Las normativas de SUNAT no cambiarán significativamente durante el desarrollo del proyecto (14 semanas).</w:t>
            </w:r>
          </w:p>
          <w:p w14:paraId="6D82131A" w14:textId="31D6337E"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9. Datos de prueba: Se contará con datos de prueba suficientes para entrenar los modelos de IA o se generarán datos sintéticos para desarrollo.</w:t>
            </w:r>
          </w:p>
          <w:p w14:paraId="3223B678" w14:textId="77777777"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10. Capacitación: El cliente dedicará tiempo para la capacitación y adopción del sistema.</w:t>
            </w:r>
          </w:p>
        </w:tc>
      </w:tr>
      <w:tr w:rsidR="007B0B31" w:rsidRPr="007B0B31" w14:paraId="5B9D98B6" w14:textId="77777777" w:rsidTr="00A66128">
        <w:trPr>
          <w:trHeight w:val="440"/>
        </w:trPr>
        <w:tc>
          <w:tcPr>
            <w:tcW w:w="9351" w:type="dxa"/>
            <w:shd w:val="clear" w:color="auto" w:fill="F2F2F2"/>
            <w:vAlign w:val="center"/>
          </w:tcPr>
          <w:p w14:paraId="0E793973" w14:textId="77777777" w:rsidR="007B0B31" w:rsidRPr="007B0B31" w:rsidRDefault="007B0B31" w:rsidP="007B0B31">
            <w:pPr>
              <w:spacing w:line="480" w:lineRule="auto"/>
              <w:rPr>
                <w:rFonts w:ascii="Times New Roman" w:hAnsi="Times New Roman" w:cs="Times New Roman"/>
                <w:sz w:val="24"/>
                <w:szCs w:val="24"/>
                <w:lang w:val="es-ES_tradnl"/>
              </w:rPr>
            </w:pPr>
            <w:r w:rsidRPr="007B0B31">
              <w:rPr>
                <w:rFonts w:ascii="Times New Roman" w:hAnsi="Times New Roman" w:cs="Times New Roman"/>
                <w:b/>
                <w:sz w:val="24"/>
                <w:szCs w:val="24"/>
                <w:lang w:val="es-ES_tradnl"/>
              </w:rPr>
              <w:t>Restricciones</w:t>
            </w:r>
          </w:p>
        </w:tc>
      </w:tr>
      <w:tr w:rsidR="007B0B31" w:rsidRPr="007B0B31" w14:paraId="3EFCEB3E" w14:textId="77777777" w:rsidTr="00A66128">
        <w:tc>
          <w:tcPr>
            <w:tcW w:w="9351" w:type="dxa"/>
            <w:shd w:val="clear" w:color="auto" w:fill="auto"/>
          </w:tcPr>
          <w:p w14:paraId="47F87733" w14:textId="77777777" w:rsidR="007B0B31" w:rsidRPr="007B0B31" w:rsidRDefault="007B0B31" w:rsidP="007B0B31">
            <w:pPr>
              <w:spacing w:line="480" w:lineRule="auto"/>
              <w:rPr>
                <w:rFonts w:ascii="Times New Roman" w:hAnsi="Times New Roman" w:cs="Times New Roman"/>
                <w:sz w:val="24"/>
                <w:szCs w:val="24"/>
                <w:lang w:val="es-ES_tradnl"/>
              </w:rPr>
            </w:pPr>
          </w:p>
          <w:p w14:paraId="3A3EF9A5" w14:textId="018239C6"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1. Tiempo: Duración fija de 14 semanas para completar el proyecto.</w:t>
            </w:r>
          </w:p>
          <w:p w14:paraId="0A968198" w14:textId="7BEF21F7"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2. Presupuesto: Presupuesto limitado a USD 99,230, sin posibilidad de incrementos significativos sin aprobación formal.</w:t>
            </w:r>
          </w:p>
          <w:p w14:paraId="65A0AF94" w14:textId="1FF6F40C"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3. Alcance: El alcance está limitado a los módulos definidos. Cualquier cambio o adición de funcionalidades requerirá aprobación formal y puede afectar tiempo y presupuesto.</w:t>
            </w:r>
          </w:p>
          <w:p w14:paraId="29F01F34" w14:textId="5FFD445A"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 xml:space="preserve">4. Tecnologías: Uso de tecnologías específicas (React.js, Spring </w:t>
            </w:r>
            <w:proofErr w:type="spellStart"/>
            <w:r w:rsidRPr="007B0B31">
              <w:rPr>
                <w:rFonts w:ascii="Times New Roman" w:hAnsi="Times New Roman" w:cs="Times New Roman"/>
                <w:sz w:val="24"/>
                <w:szCs w:val="24"/>
              </w:rPr>
              <w:t>Boot</w:t>
            </w:r>
            <w:proofErr w:type="spellEnd"/>
            <w:r w:rsidRPr="007B0B31">
              <w:rPr>
                <w:rFonts w:ascii="Times New Roman" w:hAnsi="Times New Roman" w:cs="Times New Roman"/>
                <w:sz w:val="24"/>
                <w:szCs w:val="24"/>
              </w:rPr>
              <w:t>, PostgreSQL, Python) definidas en la arquitectura. Cambios tecnológicos requerirían justificación y aprobación.</w:t>
            </w:r>
          </w:p>
          <w:p w14:paraId="5418E8E3" w14:textId="1234224A"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5. Normativas SUNAT: El sistema debe cumplir obligatoriamente con las normativas vigentes de SUNAT para facturación electrónica.</w:t>
            </w:r>
          </w:p>
          <w:p w14:paraId="71B2DDF9" w14:textId="75143271"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 xml:space="preserve">6. Protección de datos: El sistema debe cumplir con la Ley </w:t>
            </w:r>
            <w:proofErr w:type="spellStart"/>
            <w:r w:rsidRPr="007B0B31">
              <w:rPr>
                <w:rFonts w:ascii="Times New Roman" w:hAnsi="Times New Roman" w:cs="Times New Roman"/>
                <w:sz w:val="24"/>
                <w:szCs w:val="24"/>
              </w:rPr>
              <w:t>N°</w:t>
            </w:r>
            <w:proofErr w:type="spellEnd"/>
            <w:r w:rsidRPr="007B0B31">
              <w:rPr>
                <w:rFonts w:ascii="Times New Roman" w:hAnsi="Times New Roman" w:cs="Times New Roman"/>
                <w:sz w:val="24"/>
                <w:szCs w:val="24"/>
              </w:rPr>
              <w:t xml:space="preserve"> 29733 (Ley de Protección de Datos Personales) y normativas relacionadas.</w:t>
            </w:r>
          </w:p>
          <w:p w14:paraId="278A154D" w14:textId="22E016C8"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lastRenderedPageBreak/>
              <w:t>7. Disponibilidad del equipo: El equipo está limitado a los roles definidos. Cambios en la composición del equipo requerirían aprobación.</w:t>
            </w:r>
          </w:p>
          <w:p w14:paraId="3818C315" w14:textId="09D6C8B5"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8. Infraestructura: Dependiendo de la decisión del cliente (nube o local), puede haber restricciones de infraestructura que afecten el despliegue.</w:t>
            </w:r>
          </w:p>
          <w:p w14:paraId="1F1C97AF" w14:textId="0FDE7743"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 xml:space="preserve">9. Hardware: El sistema POS está limitado a funcionar en hardware compatible con </w:t>
            </w:r>
            <w:proofErr w:type="spellStart"/>
            <w:r w:rsidRPr="007B0B31">
              <w:rPr>
                <w:rFonts w:ascii="Times New Roman" w:hAnsi="Times New Roman" w:cs="Times New Roman"/>
                <w:sz w:val="24"/>
                <w:szCs w:val="24"/>
              </w:rPr>
              <w:t>Electron</w:t>
            </w:r>
            <w:proofErr w:type="spellEnd"/>
            <w:r w:rsidRPr="007B0B31">
              <w:rPr>
                <w:rFonts w:ascii="Times New Roman" w:hAnsi="Times New Roman" w:cs="Times New Roman"/>
                <w:sz w:val="24"/>
                <w:szCs w:val="24"/>
              </w:rPr>
              <w:t xml:space="preserve"> (Windows, macOS, Linux).</w:t>
            </w:r>
          </w:p>
          <w:p w14:paraId="7309187A" w14:textId="6491FEF5" w:rsidR="007B0B31" w:rsidRPr="007B0B31" w:rsidRDefault="007B0B31" w:rsidP="007B0B31">
            <w:pPr>
              <w:spacing w:line="480" w:lineRule="auto"/>
              <w:rPr>
                <w:rFonts w:ascii="Times New Roman" w:hAnsi="Times New Roman" w:cs="Times New Roman"/>
                <w:sz w:val="24"/>
                <w:szCs w:val="24"/>
              </w:rPr>
            </w:pPr>
            <w:r w:rsidRPr="007B0B31">
              <w:rPr>
                <w:rFonts w:ascii="Times New Roman" w:hAnsi="Times New Roman" w:cs="Times New Roman"/>
                <w:sz w:val="24"/>
                <w:szCs w:val="24"/>
              </w:rPr>
              <w:t>10. Integraciones: Las integraciones están limitadas a SUNAT, lectores de código de barras e impresoras térmicas. Otras integraciones requerirían aprobación.</w:t>
            </w:r>
          </w:p>
        </w:tc>
      </w:tr>
    </w:tbl>
    <w:p w14:paraId="07D98B29" w14:textId="77777777" w:rsidR="007B0B31" w:rsidRPr="007B0B31" w:rsidRDefault="007B0B31" w:rsidP="007B0B31">
      <w:pPr>
        <w:spacing w:line="480" w:lineRule="auto"/>
        <w:rPr>
          <w:rFonts w:ascii="Times New Roman" w:hAnsi="Times New Roman" w:cs="Times New Roman"/>
          <w:sz w:val="24"/>
          <w:szCs w:val="24"/>
          <w:lang w:val="es-ES_tradnl"/>
        </w:rPr>
      </w:pPr>
    </w:p>
    <w:p w14:paraId="3FBC4B02" w14:textId="77777777" w:rsidR="007B0B31" w:rsidRPr="007B0B31" w:rsidRDefault="007B0B31" w:rsidP="007B0B31">
      <w:pPr>
        <w:spacing w:line="480" w:lineRule="auto"/>
        <w:rPr>
          <w:rFonts w:ascii="Times New Roman" w:hAnsi="Times New Roman" w:cs="Times New Roman"/>
          <w:sz w:val="24"/>
          <w:szCs w:val="24"/>
          <w:lang w:val="es-ES_tradnl"/>
        </w:rPr>
      </w:pPr>
    </w:p>
    <w:p w14:paraId="35965E86" w14:textId="77777777" w:rsidR="007B0B31" w:rsidRPr="007B0B31" w:rsidRDefault="007B0B31" w:rsidP="007B0B31">
      <w:pPr>
        <w:spacing w:line="480" w:lineRule="auto"/>
        <w:rPr>
          <w:rFonts w:ascii="Times New Roman" w:hAnsi="Times New Roman" w:cs="Times New Roman"/>
          <w:sz w:val="24"/>
          <w:szCs w:val="24"/>
          <w:lang w:val="es-ES_tradnl"/>
        </w:rPr>
      </w:pPr>
    </w:p>
    <w:p w14:paraId="64B50981" w14:textId="77777777" w:rsidR="007B0B31" w:rsidRPr="007B0B31" w:rsidRDefault="007B0B31" w:rsidP="007B0B31">
      <w:pPr>
        <w:spacing w:line="480" w:lineRule="auto"/>
        <w:rPr>
          <w:rFonts w:ascii="Times New Roman" w:hAnsi="Times New Roman" w:cs="Times New Roman"/>
          <w:sz w:val="24"/>
          <w:szCs w:val="24"/>
          <w:lang w:val="es-ES_tradnl"/>
        </w:rPr>
      </w:pPr>
    </w:p>
    <w:p w14:paraId="103A7701" w14:textId="77777777" w:rsidR="007B0B31" w:rsidRPr="007B0B31" w:rsidRDefault="007B0B31" w:rsidP="007B0B31">
      <w:pPr>
        <w:spacing w:line="480" w:lineRule="auto"/>
        <w:rPr>
          <w:rFonts w:ascii="Times New Roman" w:hAnsi="Times New Roman" w:cs="Times New Roman"/>
          <w:sz w:val="24"/>
          <w:szCs w:val="24"/>
          <w:lang w:val="es-ES_tradnl"/>
        </w:rPr>
      </w:pPr>
    </w:p>
    <w:tbl>
      <w:tblPr>
        <w:tblW w:w="939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64"/>
        <w:gridCol w:w="1817"/>
        <w:gridCol w:w="3752"/>
        <w:gridCol w:w="1560"/>
      </w:tblGrid>
      <w:tr w:rsidR="007B0B31" w:rsidRPr="007B0B31" w14:paraId="068B7C65" w14:textId="77777777" w:rsidTr="00A66128">
        <w:trPr>
          <w:trHeight w:val="592"/>
        </w:trPr>
        <w:tc>
          <w:tcPr>
            <w:tcW w:w="9393" w:type="dxa"/>
            <w:gridSpan w:val="4"/>
            <w:shd w:val="clear" w:color="auto" w:fill="F2F2F2"/>
          </w:tcPr>
          <w:p w14:paraId="2DF40C60" w14:textId="77777777" w:rsidR="007B0B31" w:rsidRPr="007B0B31" w:rsidRDefault="007B0B31" w:rsidP="007B0B31">
            <w:pPr>
              <w:spacing w:line="480" w:lineRule="auto"/>
              <w:rPr>
                <w:rFonts w:ascii="Times New Roman" w:hAnsi="Times New Roman" w:cs="Times New Roman"/>
                <w:b/>
                <w:sz w:val="24"/>
                <w:szCs w:val="24"/>
                <w:lang w:val="es-ES_tradnl"/>
              </w:rPr>
            </w:pPr>
            <w:r w:rsidRPr="007B0B31">
              <w:rPr>
                <w:rFonts w:ascii="Times New Roman" w:hAnsi="Times New Roman" w:cs="Times New Roman"/>
                <w:b/>
                <w:sz w:val="24"/>
                <w:szCs w:val="24"/>
                <w:lang w:val="es-ES_tradnl"/>
              </w:rPr>
              <w:t>Autorización de proyecto</w:t>
            </w:r>
          </w:p>
        </w:tc>
      </w:tr>
      <w:tr w:rsidR="007B0B31" w:rsidRPr="007B0B31" w14:paraId="4D21EFCA" w14:textId="77777777" w:rsidTr="00A66128">
        <w:trPr>
          <w:trHeight w:val="265"/>
        </w:trPr>
        <w:tc>
          <w:tcPr>
            <w:tcW w:w="2264" w:type="dxa"/>
            <w:shd w:val="clear" w:color="auto" w:fill="auto"/>
          </w:tcPr>
          <w:p w14:paraId="302FE70A" w14:textId="77777777" w:rsidR="007B0B31" w:rsidRPr="007B0B31" w:rsidRDefault="007B0B31" w:rsidP="007B0B31">
            <w:pPr>
              <w:spacing w:line="480" w:lineRule="auto"/>
              <w:rPr>
                <w:rFonts w:ascii="Times New Roman" w:hAnsi="Times New Roman" w:cs="Times New Roman"/>
                <w:b/>
                <w:sz w:val="24"/>
                <w:szCs w:val="24"/>
                <w:lang w:val="es-ES_tradnl"/>
              </w:rPr>
            </w:pPr>
            <w:r w:rsidRPr="007B0B31">
              <w:rPr>
                <w:rFonts w:ascii="Times New Roman" w:hAnsi="Times New Roman" w:cs="Times New Roman"/>
                <w:b/>
                <w:sz w:val="24"/>
                <w:szCs w:val="24"/>
                <w:lang w:val="es-ES_tradnl"/>
              </w:rPr>
              <w:t>Nombre</w:t>
            </w:r>
          </w:p>
        </w:tc>
        <w:tc>
          <w:tcPr>
            <w:tcW w:w="1817" w:type="dxa"/>
            <w:shd w:val="clear" w:color="auto" w:fill="auto"/>
          </w:tcPr>
          <w:p w14:paraId="38BF34E3" w14:textId="77777777" w:rsidR="007B0B31" w:rsidRPr="007B0B31" w:rsidRDefault="007B0B31" w:rsidP="007B0B31">
            <w:pPr>
              <w:spacing w:line="480" w:lineRule="auto"/>
              <w:rPr>
                <w:rFonts w:ascii="Times New Roman" w:hAnsi="Times New Roman" w:cs="Times New Roman"/>
                <w:b/>
                <w:sz w:val="24"/>
                <w:szCs w:val="24"/>
                <w:lang w:val="es-ES_tradnl"/>
              </w:rPr>
            </w:pPr>
            <w:r w:rsidRPr="007B0B31">
              <w:rPr>
                <w:rFonts w:ascii="Times New Roman" w:hAnsi="Times New Roman" w:cs="Times New Roman"/>
                <w:b/>
                <w:sz w:val="24"/>
                <w:szCs w:val="24"/>
                <w:lang w:val="es-ES_tradnl"/>
              </w:rPr>
              <w:t>Cargo</w:t>
            </w:r>
          </w:p>
        </w:tc>
        <w:tc>
          <w:tcPr>
            <w:tcW w:w="3752" w:type="dxa"/>
            <w:shd w:val="clear" w:color="auto" w:fill="auto"/>
          </w:tcPr>
          <w:p w14:paraId="1A5CC288" w14:textId="77777777" w:rsidR="007B0B31" w:rsidRPr="007B0B31" w:rsidRDefault="007B0B31" w:rsidP="007B0B31">
            <w:pPr>
              <w:spacing w:line="480" w:lineRule="auto"/>
              <w:rPr>
                <w:rFonts w:ascii="Times New Roman" w:hAnsi="Times New Roman" w:cs="Times New Roman"/>
                <w:b/>
                <w:sz w:val="24"/>
                <w:szCs w:val="24"/>
                <w:lang w:val="es-ES_tradnl"/>
              </w:rPr>
            </w:pPr>
            <w:r w:rsidRPr="007B0B31">
              <w:rPr>
                <w:rFonts w:ascii="Times New Roman" w:hAnsi="Times New Roman" w:cs="Times New Roman"/>
                <w:b/>
                <w:sz w:val="24"/>
                <w:szCs w:val="24"/>
                <w:lang w:val="es-ES_tradnl"/>
              </w:rPr>
              <w:t>Firma</w:t>
            </w:r>
          </w:p>
        </w:tc>
        <w:tc>
          <w:tcPr>
            <w:tcW w:w="1560" w:type="dxa"/>
            <w:shd w:val="clear" w:color="auto" w:fill="auto"/>
          </w:tcPr>
          <w:p w14:paraId="739F9B9E" w14:textId="77777777" w:rsidR="007B0B31" w:rsidRPr="007B0B31" w:rsidRDefault="007B0B31" w:rsidP="007B0B31">
            <w:pPr>
              <w:spacing w:line="480" w:lineRule="auto"/>
              <w:rPr>
                <w:rFonts w:ascii="Times New Roman" w:hAnsi="Times New Roman" w:cs="Times New Roman"/>
                <w:b/>
                <w:sz w:val="24"/>
                <w:szCs w:val="24"/>
                <w:lang w:val="es-ES_tradnl"/>
              </w:rPr>
            </w:pPr>
            <w:r w:rsidRPr="007B0B31">
              <w:rPr>
                <w:rFonts w:ascii="Times New Roman" w:hAnsi="Times New Roman" w:cs="Times New Roman"/>
                <w:b/>
                <w:sz w:val="24"/>
                <w:szCs w:val="24"/>
                <w:lang w:val="es-ES_tradnl"/>
              </w:rPr>
              <w:t>Fecha</w:t>
            </w:r>
          </w:p>
        </w:tc>
      </w:tr>
      <w:tr w:rsidR="007B0B31" w:rsidRPr="007B0B31" w14:paraId="0E8778E0" w14:textId="77777777" w:rsidTr="00A66128">
        <w:trPr>
          <w:trHeight w:val="659"/>
        </w:trPr>
        <w:tc>
          <w:tcPr>
            <w:tcW w:w="2264" w:type="dxa"/>
            <w:shd w:val="clear" w:color="auto" w:fill="auto"/>
            <w:vAlign w:val="center"/>
          </w:tcPr>
          <w:p w14:paraId="29F8E7BC" w14:textId="77777777" w:rsidR="007B0B31" w:rsidRPr="007B0B31" w:rsidRDefault="007B0B31" w:rsidP="007B0B31">
            <w:pPr>
              <w:spacing w:line="480" w:lineRule="auto"/>
              <w:rPr>
                <w:rFonts w:ascii="Times New Roman" w:hAnsi="Times New Roman" w:cs="Times New Roman"/>
                <w:sz w:val="24"/>
                <w:szCs w:val="24"/>
                <w:lang w:val="es-ES_tradnl"/>
              </w:rPr>
            </w:pPr>
          </w:p>
        </w:tc>
        <w:tc>
          <w:tcPr>
            <w:tcW w:w="1817" w:type="dxa"/>
            <w:shd w:val="clear" w:color="auto" w:fill="auto"/>
            <w:vAlign w:val="center"/>
          </w:tcPr>
          <w:p w14:paraId="4CDED87C" w14:textId="77777777" w:rsidR="007B0B31" w:rsidRPr="007B0B31" w:rsidRDefault="007B0B31" w:rsidP="007B0B31">
            <w:pPr>
              <w:spacing w:line="480" w:lineRule="auto"/>
              <w:rPr>
                <w:rFonts w:ascii="Times New Roman" w:hAnsi="Times New Roman" w:cs="Times New Roman"/>
                <w:sz w:val="24"/>
                <w:szCs w:val="24"/>
                <w:lang w:val="es-ES_tradnl"/>
              </w:rPr>
            </w:pPr>
            <w:r w:rsidRPr="007B0B31">
              <w:rPr>
                <w:rFonts w:ascii="Times New Roman" w:hAnsi="Times New Roman" w:cs="Times New Roman"/>
                <w:sz w:val="24"/>
                <w:szCs w:val="24"/>
                <w:lang w:val="es-ES_tradnl"/>
              </w:rPr>
              <w:t>Patrocinador</w:t>
            </w:r>
          </w:p>
        </w:tc>
        <w:tc>
          <w:tcPr>
            <w:tcW w:w="3752" w:type="dxa"/>
            <w:shd w:val="clear" w:color="auto" w:fill="auto"/>
            <w:vAlign w:val="bottom"/>
          </w:tcPr>
          <w:p w14:paraId="1C23E7F0" w14:textId="77777777" w:rsidR="007B0B31" w:rsidRPr="007B0B31" w:rsidRDefault="007B0B31" w:rsidP="007B0B31">
            <w:pPr>
              <w:spacing w:line="480" w:lineRule="auto"/>
              <w:rPr>
                <w:rFonts w:ascii="Times New Roman" w:hAnsi="Times New Roman" w:cs="Times New Roman"/>
                <w:sz w:val="24"/>
                <w:szCs w:val="24"/>
                <w:lang w:val="es-ES_tradnl"/>
              </w:rPr>
            </w:pPr>
          </w:p>
          <w:p w14:paraId="2885A254" w14:textId="77777777" w:rsidR="007B0B31" w:rsidRPr="007B0B31" w:rsidRDefault="007B0B31" w:rsidP="007B0B31">
            <w:pPr>
              <w:spacing w:line="480" w:lineRule="auto"/>
              <w:rPr>
                <w:rFonts w:ascii="Times New Roman" w:hAnsi="Times New Roman" w:cs="Times New Roman"/>
                <w:sz w:val="24"/>
                <w:szCs w:val="24"/>
                <w:lang w:val="es-ES_tradnl"/>
              </w:rPr>
            </w:pPr>
          </w:p>
        </w:tc>
        <w:tc>
          <w:tcPr>
            <w:tcW w:w="1560" w:type="dxa"/>
            <w:shd w:val="clear" w:color="auto" w:fill="auto"/>
          </w:tcPr>
          <w:p w14:paraId="29B13693" w14:textId="77777777" w:rsidR="007B0B31" w:rsidRPr="007B0B31" w:rsidRDefault="007B0B31" w:rsidP="007B0B31">
            <w:pPr>
              <w:spacing w:line="480" w:lineRule="auto"/>
              <w:rPr>
                <w:rFonts w:ascii="Times New Roman" w:hAnsi="Times New Roman" w:cs="Times New Roman"/>
                <w:sz w:val="24"/>
                <w:szCs w:val="24"/>
                <w:lang w:val="es-ES_tradnl"/>
              </w:rPr>
            </w:pPr>
          </w:p>
        </w:tc>
      </w:tr>
      <w:tr w:rsidR="007B0B31" w:rsidRPr="007B0B31" w14:paraId="026E125C" w14:textId="77777777" w:rsidTr="00A66128">
        <w:trPr>
          <w:trHeight w:val="659"/>
        </w:trPr>
        <w:tc>
          <w:tcPr>
            <w:tcW w:w="2264" w:type="dxa"/>
            <w:shd w:val="clear" w:color="auto" w:fill="auto"/>
            <w:vAlign w:val="center"/>
          </w:tcPr>
          <w:p w14:paraId="7E34EA2F" w14:textId="77777777" w:rsidR="007B0B31" w:rsidRPr="007B0B31" w:rsidRDefault="007B0B31" w:rsidP="007B0B31">
            <w:pPr>
              <w:spacing w:line="480" w:lineRule="auto"/>
              <w:rPr>
                <w:rFonts w:ascii="Times New Roman" w:hAnsi="Times New Roman" w:cs="Times New Roman"/>
                <w:sz w:val="24"/>
                <w:szCs w:val="24"/>
                <w:lang w:val="es-ES_tradnl"/>
              </w:rPr>
            </w:pPr>
          </w:p>
        </w:tc>
        <w:tc>
          <w:tcPr>
            <w:tcW w:w="1817" w:type="dxa"/>
            <w:shd w:val="clear" w:color="auto" w:fill="auto"/>
            <w:vAlign w:val="center"/>
          </w:tcPr>
          <w:p w14:paraId="4F0911D9" w14:textId="77777777" w:rsidR="007B0B31" w:rsidRPr="007B0B31" w:rsidRDefault="007B0B31" w:rsidP="007B0B31">
            <w:pPr>
              <w:spacing w:line="480" w:lineRule="auto"/>
              <w:rPr>
                <w:rFonts w:ascii="Times New Roman" w:hAnsi="Times New Roman" w:cs="Times New Roman"/>
                <w:sz w:val="24"/>
                <w:szCs w:val="24"/>
                <w:lang w:val="es-ES_tradnl"/>
              </w:rPr>
            </w:pPr>
            <w:r w:rsidRPr="007B0B31">
              <w:rPr>
                <w:rFonts w:ascii="Times New Roman" w:hAnsi="Times New Roman" w:cs="Times New Roman"/>
                <w:sz w:val="24"/>
                <w:szCs w:val="24"/>
                <w:lang w:val="es-ES_tradnl"/>
              </w:rPr>
              <w:t>Patrocinador</w:t>
            </w:r>
          </w:p>
        </w:tc>
        <w:tc>
          <w:tcPr>
            <w:tcW w:w="3752" w:type="dxa"/>
            <w:shd w:val="clear" w:color="auto" w:fill="auto"/>
            <w:vAlign w:val="bottom"/>
          </w:tcPr>
          <w:p w14:paraId="29FE8694" w14:textId="77777777" w:rsidR="007B0B31" w:rsidRPr="007B0B31" w:rsidRDefault="007B0B31" w:rsidP="007B0B31">
            <w:pPr>
              <w:spacing w:line="480" w:lineRule="auto"/>
              <w:rPr>
                <w:rFonts w:ascii="Times New Roman" w:hAnsi="Times New Roman" w:cs="Times New Roman"/>
                <w:sz w:val="24"/>
                <w:szCs w:val="24"/>
                <w:lang w:val="es-ES_tradnl"/>
              </w:rPr>
            </w:pPr>
          </w:p>
        </w:tc>
        <w:tc>
          <w:tcPr>
            <w:tcW w:w="1560" w:type="dxa"/>
            <w:shd w:val="clear" w:color="auto" w:fill="auto"/>
          </w:tcPr>
          <w:p w14:paraId="247D9FF4" w14:textId="77777777" w:rsidR="007B0B31" w:rsidRPr="007B0B31" w:rsidRDefault="007B0B31" w:rsidP="007B0B31">
            <w:pPr>
              <w:spacing w:line="480" w:lineRule="auto"/>
              <w:rPr>
                <w:rFonts w:ascii="Times New Roman" w:hAnsi="Times New Roman" w:cs="Times New Roman"/>
                <w:sz w:val="24"/>
                <w:szCs w:val="24"/>
                <w:lang w:val="es-ES_tradnl"/>
              </w:rPr>
            </w:pPr>
          </w:p>
        </w:tc>
      </w:tr>
    </w:tbl>
    <w:p w14:paraId="0F03FCBD" w14:textId="77777777" w:rsidR="007B0B31" w:rsidRPr="00F36285" w:rsidRDefault="007B0B31" w:rsidP="007B0B31">
      <w:pPr>
        <w:spacing w:line="480" w:lineRule="auto"/>
        <w:rPr>
          <w:rFonts w:ascii="Times New Roman" w:hAnsi="Times New Roman" w:cs="Times New Roman"/>
          <w:sz w:val="24"/>
          <w:szCs w:val="24"/>
        </w:rPr>
      </w:pPr>
    </w:p>
    <w:p w14:paraId="577371B5" w14:textId="4FEEF0FE" w:rsidR="00AF5C04" w:rsidRDefault="00AF5C04">
      <w:pPr>
        <w:rPr>
          <w:rFonts w:ascii="Times New Roman" w:hAnsi="Times New Roman" w:cs="Times New Roman"/>
          <w:b/>
          <w:sz w:val="28"/>
          <w:lang w:eastAsia="es-419"/>
        </w:rPr>
      </w:pPr>
    </w:p>
    <w:p w14:paraId="66D61A61" w14:textId="2E9106EB" w:rsidR="00690AB8" w:rsidRPr="00DA0E63" w:rsidRDefault="00DD6D9A" w:rsidP="00DA0E63">
      <w:pPr>
        <w:pStyle w:val="Ttulo1"/>
        <w:rPr>
          <w:b w:val="0"/>
          <w:lang w:val="es-ES"/>
        </w:rPr>
      </w:pPr>
      <w:bookmarkStart w:id="21" w:name="_Toc166689375"/>
      <w:r>
        <w:rPr>
          <w:lang w:eastAsia="es-419"/>
        </w:rPr>
        <w:t xml:space="preserve">Capítulo II: </w:t>
      </w:r>
      <w:r w:rsidR="001405D9">
        <w:rPr>
          <w:lang w:val="es-ES"/>
        </w:rPr>
        <w:t>Planificación del Proyecto</w:t>
      </w:r>
      <w:bookmarkEnd w:id="21"/>
    </w:p>
    <w:p w14:paraId="783F9DEA" w14:textId="0C782118" w:rsidR="00DA0E63" w:rsidRPr="00D571EE" w:rsidRDefault="001405D9" w:rsidP="00DA0E63">
      <w:pPr>
        <w:pStyle w:val="Ttulo2"/>
        <w:spacing w:line="480" w:lineRule="auto"/>
        <w:rPr>
          <w:b w:val="0"/>
          <w:color w:val="auto"/>
        </w:rPr>
      </w:pPr>
      <w:bookmarkStart w:id="22" w:name="_Toc166689376"/>
      <w:r>
        <w:rPr>
          <w:color w:val="auto"/>
        </w:rPr>
        <w:t>Enfoque de Gestión del Proyecto y del Ciclo de Vida a Aplicar</w:t>
      </w:r>
      <w:bookmarkEnd w:id="22"/>
    </w:p>
    <w:p w14:paraId="2B8C2968" w14:textId="7D532B89" w:rsidR="00A45398" w:rsidRPr="00A45398" w:rsidRDefault="00A45398" w:rsidP="00A45398">
      <w:pPr>
        <w:spacing w:line="480" w:lineRule="auto"/>
        <w:rPr>
          <w:rFonts w:ascii="Times New Roman" w:hAnsi="Times New Roman" w:cs="Times New Roman"/>
          <w:sz w:val="24"/>
          <w:szCs w:val="24"/>
        </w:rPr>
      </w:pPr>
      <w:r w:rsidRPr="00A45398">
        <w:rPr>
          <w:rFonts w:ascii="Times New Roman" w:hAnsi="Times New Roman" w:cs="Times New Roman"/>
          <w:sz w:val="24"/>
          <w:szCs w:val="24"/>
        </w:rPr>
        <w:t xml:space="preserve">Para este proyecto se adoptó una estrategia que combina dos enfoques de forma deliberada: uno para administrar el proyecto y otro para construir el software. No son incompatibles; al contrario, se complementan bien cuando se entiende qué problema resuelve cada uno dentro del contexto del Sistema Web de Gestión de Ventas e Inventario con IA aplicado a la licorería Chilalo </w:t>
      </w:r>
      <w:proofErr w:type="spellStart"/>
      <w:r w:rsidRPr="00A45398">
        <w:rPr>
          <w:rFonts w:ascii="Times New Roman" w:hAnsi="Times New Roman" w:cs="Times New Roman"/>
          <w:sz w:val="24"/>
          <w:szCs w:val="24"/>
        </w:rPr>
        <w:t>Shot</w:t>
      </w:r>
      <w:proofErr w:type="spellEnd"/>
      <w:r w:rsidRPr="00A45398">
        <w:rPr>
          <w:rFonts w:ascii="Times New Roman" w:hAnsi="Times New Roman" w:cs="Times New Roman"/>
          <w:sz w:val="24"/>
          <w:szCs w:val="24"/>
        </w:rPr>
        <w:t>.</w:t>
      </w:r>
    </w:p>
    <w:p w14:paraId="54982A28" w14:textId="77777777" w:rsidR="00A45398" w:rsidRDefault="00A45398" w:rsidP="00802B05">
      <w:pPr>
        <w:spacing w:line="480" w:lineRule="auto"/>
        <w:rPr>
          <w:rFonts w:ascii="Times New Roman" w:hAnsi="Times New Roman" w:cs="Times New Roman"/>
          <w:sz w:val="24"/>
          <w:szCs w:val="24"/>
        </w:rPr>
      </w:pPr>
    </w:p>
    <w:p w14:paraId="7A263555" w14:textId="00ABA9A7" w:rsidR="00802B05" w:rsidRPr="00CB74E3" w:rsidRDefault="00802B05" w:rsidP="00802B05">
      <w:pPr>
        <w:spacing w:line="480" w:lineRule="auto"/>
        <w:rPr>
          <w:rFonts w:ascii="Times New Roman" w:hAnsi="Times New Roman" w:cs="Times New Roman"/>
          <w:sz w:val="24"/>
          <w:szCs w:val="24"/>
        </w:rPr>
      </w:pPr>
      <w:r w:rsidRPr="00802B05">
        <w:rPr>
          <w:rFonts w:ascii="Times New Roman" w:hAnsi="Times New Roman" w:cs="Times New Roman"/>
          <w:sz w:val="24"/>
          <w:szCs w:val="24"/>
        </w:rPr>
        <w:t>La administración de los recursos, el control del cronograma y la interacción con los interesados se regirá estrictamente bajo Scrum. Este marco gestionará la incertidumbre de los tiempos y la priorización de entregables.</w:t>
      </w:r>
    </w:p>
    <w:p w14:paraId="64F965D8" w14:textId="1FD2C9D6" w:rsidR="00CB74E3" w:rsidRPr="00CB74E3" w:rsidRDefault="00802B05" w:rsidP="00155820">
      <w:pPr>
        <w:numPr>
          <w:ilvl w:val="0"/>
          <w:numId w:val="2"/>
        </w:numPr>
        <w:spacing w:line="480" w:lineRule="auto"/>
        <w:rPr>
          <w:rFonts w:ascii="Times New Roman" w:hAnsi="Times New Roman" w:cs="Times New Roman"/>
          <w:sz w:val="24"/>
          <w:szCs w:val="24"/>
        </w:rPr>
      </w:pPr>
      <w:r w:rsidRPr="00802B05">
        <w:rPr>
          <w:rFonts w:ascii="Times New Roman" w:hAnsi="Times New Roman" w:cs="Times New Roman"/>
          <w:sz w:val="24"/>
          <w:szCs w:val="24"/>
        </w:rPr>
        <w:t>Ciclo de Trabajo:</w:t>
      </w:r>
      <w:r w:rsidR="00CB74E3" w:rsidRPr="00CB74E3">
        <w:rPr>
          <w:rFonts w:ascii="Times New Roman" w:hAnsi="Times New Roman" w:cs="Times New Roman"/>
          <w:sz w:val="24"/>
          <w:szCs w:val="24"/>
        </w:rPr>
        <w:t xml:space="preserve"> </w:t>
      </w:r>
      <w:r w:rsidRPr="00802B05">
        <w:rPr>
          <w:rFonts w:ascii="Times New Roman" w:hAnsi="Times New Roman" w:cs="Times New Roman"/>
          <w:sz w:val="24"/>
          <w:szCs w:val="24"/>
        </w:rPr>
        <w:t>Se operará en iteraciones fijas (</w:t>
      </w:r>
      <w:proofErr w:type="spellStart"/>
      <w:r w:rsidRPr="00802B05">
        <w:rPr>
          <w:rFonts w:ascii="Times New Roman" w:hAnsi="Times New Roman" w:cs="Times New Roman"/>
          <w:sz w:val="24"/>
          <w:szCs w:val="24"/>
        </w:rPr>
        <w:t>Sprints</w:t>
      </w:r>
      <w:proofErr w:type="spellEnd"/>
      <w:r w:rsidRPr="00802B05">
        <w:rPr>
          <w:rFonts w:ascii="Times New Roman" w:hAnsi="Times New Roman" w:cs="Times New Roman"/>
          <w:sz w:val="24"/>
          <w:szCs w:val="24"/>
        </w:rPr>
        <w:t xml:space="preserve">) de 2 </w:t>
      </w:r>
      <w:r w:rsidR="00844CD1" w:rsidRPr="00802B05">
        <w:rPr>
          <w:rFonts w:ascii="Times New Roman" w:hAnsi="Times New Roman" w:cs="Times New Roman"/>
          <w:sz w:val="24"/>
          <w:szCs w:val="24"/>
        </w:rPr>
        <w:t>semanas.</w:t>
      </w:r>
    </w:p>
    <w:p w14:paraId="4EC50482" w14:textId="5CE1DC72" w:rsidR="00CB74E3" w:rsidRDefault="00802B05" w:rsidP="00155820">
      <w:pPr>
        <w:numPr>
          <w:ilvl w:val="0"/>
          <w:numId w:val="2"/>
        </w:numPr>
        <w:spacing w:line="480" w:lineRule="auto"/>
        <w:rPr>
          <w:rFonts w:ascii="Times New Roman" w:hAnsi="Times New Roman" w:cs="Times New Roman"/>
          <w:sz w:val="24"/>
          <w:szCs w:val="24"/>
        </w:rPr>
      </w:pPr>
      <w:r w:rsidRPr="00802B05">
        <w:rPr>
          <w:rFonts w:ascii="Times New Roman" w:hAnsi="Times New Roman" w:cs="Times New Roman"/>
          <w:sz w:val="24"/>
          <w:szCs w:val="24"/>
        </w:rPr>
        <w:t>Control de Avance</w:t>
      </w:r>
      <w:r w:rsidR="00CB74E3" w:rsidRPr="00CB74E3">
        <w:rPr>
          <w:rFonts w:ascii="Times New Roman" w:hAnsi="Times New Roman" w:cs="Times New Roman"/>
          <w:sz w:val="24"/>
          <w:szCs w:val="24"/>
        </w:rPr>
        <w:t xml:space="preserve">: </w:t>
      </w:r>
      <w:r w:rsidRPr="00802B05">
        <w:rPr>
          <w:rFonts w:ascii="Times New Roman" w:hAnsi="Times New Roman" w:cs="Times New Roman"/>
          <w:sz w:val="24"/>
          <w:szCs w:val="24"/>
        </w:rPr>
        <w:t xml:space="preserve">Se utilizarán los artefactos de gestión </w:t>
      </w:r>
      <w:proofErr w:type="spellStart"/>
      <w:r w:rsidRPr="00802B05">
        <w:rPr>
          <w:rFonts w:ascii="Times New Roman" w:hAnsi="Times New Roman" w:cs="Times New Roman"/>
          <w:sz w:val="24"/>
          <w:szCs w:val="24"/>
        </w:rPr>
        <w:t>Product</w:t>
      </w:r>
      <w:proofErr w:type="spellEnd"/>
      <w:r w:rsidRPr="00802B05">
        <w:rPr>
          <w:rFonts w:ascii="Times New Roman" w:hAnsi="Times New Roman" w:cs="Times New Roman"/>
          <w:sz w:val="24"/>
          <w:szCs w:val="24"/>
        </w:rPr>
        <w:t xml:space="preserve"> Backlog (Pila de Producto) y Sprint Backlog para monitorear el progreso de las tareas.</w:t>
      </w:r>
    </w:p>
    <w:p w14:paraId="5FD2DE40" w14:textId="3B7AA810" w:rsidR="00802B05" w:rsidRDefault="00802B05" w:rsidP="00155820">
      <w:pPr>
        <w:numPr>
          <w:ilvl w:val="0"/>
          <w:numId w:val="2"/>
        </w:num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Product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Owner</w:t>
      </w:r>
      <w:proofErr w:type="spellEnd"/>
      <w:r>
        <w:rPr>
          <w:rFonts w:ascii="Times New Roman" w:hAnsi="Times New Roman" w:cs="Times New Roman"/>
          <w:sz w:val="24"/>
          <w:szCs w:val="24"/>
        </w:rPr>
        <w:t xml:space="preserve">: </w:t>
      </w:r>
      <w:r w:rsidRPr="00802B05">
        <w:rPr>
          <w:rFonts w:ascii="Times New Roman" w:hAnsi="Times New Roman" w:cs="Times New Roman"/>
          <w:sz w:val="24"/>
          <w:szCs w:val="24"/>
        </w:rPr>
        <w:t xml:space="preserve">Representante del Dueño/Propietario de Chilalo </w:t>
      </w:r>
      <w:proofErr w:type="spellStart"/>
      <w:r w:rsidRPr="00802B05">
        <w:rPr>
          <w:rFonts w:ascii="Times New Roman" w:hAnsi="Times New Roman" w:cs="Times New Roman"/>
          <w:sz w:val="24"/>
          <w:szCs w:val="24"/>
        </w:rPr>
        <w:t>Shot</w:t>
      </w:r>
      <w:proofErr w:type="spellEnd"/>
      <w:r w:rsidRPr="00802B05">
        <w:rPr>
          <w:rFonts w:ascii="Times New Roman" w:hAnsi="Times New Roman" w:cs="Times New Roman"/>
          <w:sz w:val="24"/>
          <w:szCs w:val="24"/>
        </w:rPr>
        <w:t>, encargado de maximizar el valor del negocio y priorizar funcionalidades (POS, inventario, facturación SUNAT, promociones, IA).</w:t>
      </w:r>
    </w:p>
    <w:p w14:paraId="6B8E3930" w14:textId="6D8FE215" w:rsidR="00802B05" w:rsidRDefault="00802B05" w:rsidP="00155820">
      <w:pPr>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 xml:space="preserve">Scrum Master: </w:t>
      </w:r>
      <w:r w:rsidRPr="00802B05">
        <w:rPr>
          <w:rFonts w:ascii="Times New Roman" w:hAnsi="Times New Roman" w:cs="Times New Roman"/>
          <w:sz w:val="24"/>
          <w:szCs w:val="24"/>
        </w:rPr>
        <w:t>Facilitador encargado de eliminar impedimentos administrativos y asegurar el flujo del equipo de desarrollo.</w:t>
      </w:r>
    </w:p>
    <w:p w14:paraId="43E14347" w14:textId="33DEDA2E" w:rsidR="00A45398" w:rsidRDefault="00A45398" w:rsidP="00A45398">
      <w:pPr>
        <w:spacing w:line="480" w:lineRule="auto"/>
        <w:ind w:left="1429"/>
        <w:rPr>
          <w:rFonts w:ascii="Times New Roman" w:hAnsi="Times New Roman" w:cs="Times New Roman"/>
          <w:sz w:val="24"/>
          <w:szCs w:val="24"/>
        </w:rPr>
      </w:pPr>
    </w:p>
    <w:p w14:paraId="0764D2F5" w14:textId="77777777" w:rsidR="00A45398" w:rsidRDefault="00A45398" w:rsidP="00A45398">
      <w:pPr>
        <w:spacing w:line="480" w:lineRule="auto"/>
        <w:ind w:left="1429"/>
        <w:rPr>
          <w:rFonts w:ascii="Times New Roman" w:hAnsi="Times New Roman" w:cs="Times New Roman"/>
          <w:sz w:val="24"/>
          <w:szCs w:val="24"/>
        </w:rPr>
      </w:pPr>
    </w:p>
    <w:p w14:paraId="30944FE6" w14:textId="221B0692" w:rsidR="00802B05" w:rsidRDefault="00802B05" w:rsidP="00155820">
      <w:pPr>
        <w:pStyle w:val="Ttulo3"/>
        <w:numPr>
          <w:ilvl w:val="0"/>
          <w:numId w:val="10"/>
        </w:numPr>
      </w:pPr>
      <w:r w:rsidRPr="00802B05">
        <w:t>Modelado e Ingeniería del Software: Metodología en Cascada (</w:t>
      </w:r>
      <w:proofErr w:type="spellStart"/>
      <w:r w:rsidRPr="00802B05">
        <w:t>Waterfall</w:t>
      </w:r>
      <w:proofErr w:type="spellEnd"/>
      <w:r w:rsidRPr="00802B05">
        <w:t>)</w:t>
      </w:r>
    </w:p>
    <w:p w14:paraId="01D7DDA5" w14:textId="515EA4CF" w:rsidR="00844CD1" w:rsidRDefault="00844CD1" w:rsidP="00844CD1"/>
    <w:p w14:paraId="36B8ACCC" w14:textId="37F2ED86" w:rsidR="00844CD1" w:rsidRPr="00844CD1" w:rsidRDefault="00A45398" w:rsidP="00844CD1">
      <w:pPr>
        <w:spacing w:line="480" w:lineRule="auto"/>
        <w:rPr>
          <w:rFonts w:ascii="Times New Roman" w:hAnsi="Times New Roman" w:cs="Times New Roman"/>
          <w:sz w:val="24"/>
          <w:szCs w:val="24"/>
        </w:rPr>
      </w:pPr>
      <w:r w:rsidRPr="00A45398">
        <w:rPr>
          <w:rFonts w:ascii="Times New Roman" w:hAnsi="Times New Roman" w:cs="Times New Roman"/>
          <w:sz w:val="24"/>
          <w:szCs w:val="24"/>
        </w:rPr>
        <w:t>Para la parte técnica —diseño de base de datos, arquitectura, modelo de clases— se aplica un enfoque secuencial. La razón es directa: cuando un sistema maneja ventas, stock y comprobantes fiscales, no se puede improvisar la estructura de datos. Un error en el modelo al inicio cuesta mucho más corregirlo una vez que ya hay código escrito.</w:t>
      </w:r>
    </w:p>
    <w:p w14:paraId="65C9ED31" w14:textId="3489E002" w:rsidR="00844CD1" w:rsidRPr="00844CD1" w:rsidRDefault="00844CD1" w:rsidP="00844CD1">
      <w:pPr>
        <w:spacing w:line="480" w:lineRule="auto"/>
        <w:rPr>
          <w:rFonts w:ascii="Times New Roman" w:hAnsi="Times New Roman" w:cs="Times New Roman"/>
          <w:sz w:val="24"/>
          <w:szCs w:val="24"/>
        </w:rPr>
      </w:pPr>
      <w:r w:rsidRPr="00844CD1">
        <w:rPr>
          <w:rFonts w:ascii="Times New Roman" w:hAnsi="Times New Roman" w:cs="Times New Roman"/>
          <w:sz w:val="24"/>
          <w:szCs w:val="24"/>
        </w:rPr>
        <w:t xml:space="preserve">- Secuencialidad del Modelado: </w:t>
      </w:r>
      <w:r w:rsidR="00A45398" w:rsidRPr="00A45398">
        <w:rPr>
          <w:rFonts w:ascii="Times New Roman" w:hAnsi="Times New Roman" w:cs="Times New Roman"/>
          <w:sz w:val="24"/>
          <w:szCs w:val="24"/>
        </w:rPr>
        <w:t>Ningún módulo entra en desarrollo hasta que su Modelo de Base de Datos y Diagrama de Clases hayan sido finalizados y validados.</w:t>
      </w:r>
    </w:p>
    <w:p w14:paraId="36E576F0" w14:textId="05CBF8FB" w:rsidR="00844CD1" w:rsidRPr="00844CD1" w:rsidRDefault="00844CD1" w:rsidP="00844CD1">
      <w:pPr>
        <w:spacing w:line="480" w:lineRule="auto"/>
        <w:rPr>
          <w:rFonts w:ascii="Times New Roman" w:hAnsi="Times New Roman" w:cs="Times New Roman"/>
          <w:sz w:val="24"/>
          <w:szCs w:val="24"/>
        </w:rPr>
      </w:pPr>
      <w:r w:rsidRPr="00844CD1">
        <w:rPr>
          <w:rFonts w:ascii="Times New Roman" w:hAnsi="Times New Roman" w:cs="Times New Roman"/>
          <w:sz w:val="24"/>
          <w:szCs w:val="24"/>
        </w:rPr>
        <w:t>- Ciclo de Ingeniería: Requisitos → Análisis → Diseño (Modelado) → Implementación → Pruebas.</w:t>
      </w:r>
    </w:p>
    <w:p w14:paraId="6BD6EAA4" w14:textId="7AF10EF2" w:rsidR="001405D9" w:rsidRDefault="001405D9" w:rsidP="001405D9">
      <w:pPr>
        <w:pStyle w:val="Ttulo3"/>
        <w:spacing w:line="480" w:lineRule="auto"/>
      </w:pPr>
      <w:bookmarkStart w:id="23" w:name="_Toc166689377"/>
      <w:r>
        <w:t>Justificación del enfoque del proyecto a aplicar</w:t>
      </w:r>
      <w:bookmarkEnd w:id="23"/>
    </w:p>
    <w:p w14:paraId="3B90A212" w14:textId="5B4591DE" w:rsidR="00CB74E3" w:rsidRDefault="00A45398" w:rsidP="00A45398">
      <w:pPr>
        <w:spacing w:line="480" w:lineRule="auto"/>
        <w:ind w:firstLine="709"/>
        <w:rPr>
          <w:rFonts w:ascii="Times New Roman" w:hAnsi="Times New Roman" w:cs="Times New Roman"/>
          <w:sz w:val="24"/>
          <w:szCs w:val="24"/>
        </w:rPr>
      </w:pPr>
      <w:r w:rsidRPr="00A45398">
        <w:rPr>
          <w:rFonts w:ascii="Times New Roman" w:hAnsi="Times New Roman" w:cs="Times New Roman"/>
          <w:sz w:val="24"/>
          <w:szCs w:val="24"/>
        </w:rPr>
        <w:t xml:space="preserve">Scrum permite priorizar en los primeros </w:t>
      </w:r>
      <w:proofErr w:type="spellStart"/>
      <w:r w:rsidRPr="00A45398">
        <w:rPr>
          <w:rFonts w:ascii="Times New Roman" w:hAnsi="Times New Roman" w:cs="Times New Roman"/>
          <w:sz w:val="24"/>
          <w:szCs w:val="24"/>
        </w:rPr>
        <w:t>Sprints</w:t>
      </w:r>
      <w:proofErr w:type="spellEnd"/>
      <w:r w:rsidRPr="00A45398">
        <w:rPr>
          <w:rFonts w:ascii="Times New Roman" w:hAnsi="Times New Roman" w:cs="Times New Roman"/>
          <w:sz w:val="24"/>
          <w:szCs w:val="24"/>
        </w:rPr>
        <w:t xml:space="preserve"> el módulo de POS y la integración con SUNAT. En lugar de esperar varios meses por un sistema completo (como ocurriría con un enfoque 100% Cascada), el dueño tendrá en un plazo acotado herramientas funcionales para registrar ventas y emitir comprobantes, acelerando el retorno de inversión y reduciendo el riesgo de multas más rápido.</w:t>
      </w:r>
    </w:p>
    <w:p w14:paraId="16F9C9B1" w14:textId="07BB4F31" w:rsidR="00A45398" w:rsidRDefault="00A45398" w:rsidP="00A45398">
      <w:pPr>
        <w:spacing w:line="480" w:lineRule="auto"/>
        <w:ind w:firstLine="709"/>
        <w:rPr>
          <w:rFonts w:ascii="Times New Roman" w:hAnsi="Times New Roman" w:cs="Times New Roman"/>
          <w:sz w:val="24"/>
          <w:szCs w:val="24"/>
        </w:rPr>
      </w:pPr>
    </w:p>
    <w:p w14:paraId="37D9ADA5" w14:textId="34E7582D" w:rsidR="00A45398" w:rsidRDefault="00A45398" w:rsidP="00A45398">
      <w:pPr>
        <w:spacing w:line="480" w:lineRule="auto"/>
        <w:ind w:firstLine="709"/>
        <w:rPr>
          <w:rFonts w:ascii="Times New Roman" w:hAnsi="Times New Roman" w:cs="Times New Roman"/>
          <w:sz w:val="24"/>
          <w:szCs w:val="24"/>
        </w:rPr>
      </w:pPr>
    </w:p>
    <w:p w14:paraId="2A2E89E5" w14:textId="566CDDF9" w:rsidR="00A45398" w:rsidRDefault="00A45398" w:rsidP="00A45398">
      <w:pPr>
        <w:spacing w:line="480" w:lineRule="auto"/>
        <w:ind w:firstLine="709"/>
        <w:rPr>
          <w:rFonts w:ascii="Times New Roman" w:hAnsi="Times New Roman" w:cs="Times New Roman"/>
          <w:sz w:val="24"/>
          <w:szCs w:val="24"/>
        </w:rPr>
      </w:pPr>
    </w:p>
    <w:p w14:paraId="298C73BF" w14:textId="0C413B82" w:rsidR="00A45398" w:rsidRDefault="00A45398" w:rsidP="00A45398">
      <w:pPr>
        <w:spacing w:line="480" w:lineRule="auto"/>
        <w:ind w:firstLine="709"/>
        <w:rPr>
          <w:rFonts w:ascii="Times New Roman" w:hAnsi="Times New Roman" w:cs="Times New Roman"/>
          <w:sz w:val="24"/>
          <w:szCs w:val="24"/>
        </w:rPr>
      </w:pPr>
    </w:p>
    <w:p w14:paraId="3D94AAE4" w14:textId="77777777" w:rsidR="00A45398" w:rsidRDefault="00A45398" w:rsidP="00A45398">
      <w:pPr>
        <w:spacing w:line="480" w:lineRule="auto"/>
        <w:ind w:firstLine="709"/>
        <w:rPr>
          <w:rFonts w:ascii="Times New Roman" w:hAnsi="Times New Roman" w:cs="Times New Roman"/>
          <w:sz w:val="24"/>
          <w:szCs w:val="24"/>
        </w:rPr>
      </w:pPr>
    </w:p>
    <w:p w14:paraId="39663450" w14:textId="0BDCD69B" w:rsidR="00591CE9" w:rsidRDefault="00591CE9" w:rsidP="00591CE9">
      <w:pPr>
        <w:pStyle w:val="Ttulo4"/>
        <w:rPr>
          <w:rFonts w:ascii="Times New Roman" w:hAnsi="Times New Roman" w:cs="Times New Roman"/>
          <w:b/>
          <w:bCs/>
          <w:color w:val="auto"/>
          <w:sz w:val="24"/>
          <w:szCs w:val="24"/>
        </w:rPr>
      </w:pPr>
      <w:r w:rsidRPr="00591CE9">
        <w:rPr>
          <w:rFonts w:ascii="Times New Roman" w:hAnsi="Times New Roman" w:cs="Times New Roman"/>
          <w:b/>
          <w:bCs/>
          <w:color w:val="auto"/>
          <w:sz w:val="24"/>
          <w:szCs w:val="24"/>
        </w:rPr>
        <w:t>Alineación con la Sostenibilidad Financiera (Reducción de Pérdidas y Cumplimiento SUNAT)</w:t>
      </w:r>
    </w:p>
    <w:p w14:paraId="3221ACD6" w14:textId="50F04DE1" w:rsidR="00591CE9" w:rsidRDefault="00591CE9" w:rsidP="00591CE9"/>
    <w:p w14:paraId="5494852E" w14:textId="5BF1DBEF" w:rsidR="00591CE9" w:rsidRDefault="00A45398" w:rsidP="00591CE9">
      <w:pPr>
        <w:spacing w:line="480" w:lineRule="auto"/>
        <w:rPr>
          <w:rFonts w:ascii="Times New Roman" w:hAnsi="Times New Roman" w:cs="Times New Roman"/>
          <w:sz w:val="24"/>
          <w:szCs w:val="24"/>
        </w:rPr>
      </w:pPr>
      <w:r w:rsidRPr="00A45398">
        <w:rPr>
          <w:rFonts w:ascii="Times New Roman" w:hAnsi="Times New Roman" w:cs="Times New Roman"/>
          <w:sz w:val="24"/>
          <w:szCs w:val="24"/>
        </w:rPr>
        <w:t>Los comprobantes electrónicos y el control de inventario requieren datos precisos y trazables. Un error puede derivar en sanciones de SUNAT o en comprobantes rechazados.</w:t>
      </w:r>
    </w:p>
    <w:p w14:paraId="11C56748" w14:textId="7A10381C" w:rsidR="00591CE9" w:rsidRPr="00A45398" w:rsidRDefault="00591CE9" w:rsidP="00155820">
      <w:pPr>
        <w:numPr>
          <w:ilvl w:val="0"/>
          <w:numId w:val="3"/>
        </w:numPr>
        <w:spacing w:line="480" w:lineRule="auto"/>
        <w:rPr>
          <w:rFonts w:ascii="Times New Roman" w:hAnsi="Times New Roman" w:cs="Times New Roman"/>
          <w:sz w:val="24"/>
          <w:szCs w:val="24"/>
        </w:rPr>
      </w:pPr>
      <w:r w:rsidRPr="00591CE9">
        <w:rPr>
          <w:rFonts w:ascii="Times New Roman" w:hAnsi="Times New Roman" w:cs="Times New Roman"/>
          <w:sz w:val="24"/>
          <w:szCs w:val="24"/>
        </w:rPr>
        <w:t>Justificación de Negocio</w:t>
      </w:r>
      <w:r w:rsidR="00CB74E3" w:rsidRPr="00CB74E3">
        <w:rPr>
          <w:rFonts w:ascii="Times New Roman" w:hAnsi="Times New Roman" w:cs="Times New Roman"/>
          <w:sz w:val="24"/>
          <w:szCs w:val="24"/>
        </w:rPr>
        <w:t xml:space="preserve">: </w:t>
      </w:r>
      <w:r w:rsidR="00A45398" w:rsidRPr="00A45398">
        <w:rPr>
          <w:rFonts w:ascii="Times New Roman" w:hAnsi="Times New Roman" w:cs="Times New Roman"/>
          <w:sz w:val="24"/>
          <w:szCs w:val="24"/>
        </w:rPr>
        <w:t xml:space="preserve">Usar </w:t>
      </w:r>
      <w:proofErr w:type="spellStart"/>
      <w:r w:rsidR="00A45398" w:rsidRPr="00A45398">
        <w:rPr>
          <w:rFonts w:ascii="Times New Roman" w:hAnsi="Times New Roman" w:cs="Times New Roman"/>
          <w:sz w:val="24"/>
          <w:szCs w:val="24"/>
        </w:rPr>
        <w:t>Waterfall</w:t>
      </w:r>
      <w:proofErr w:type="spellEnd"/>
      <w:r w:rsidR="00A45398" w:rsidRPr="00A45398">
        <w:rPr>
          <w:rFonts w:ascii="Times New Roman" w:hAnsi="Times New Roman" w:cs="Times New Roman"/>
          <w:sz w:val="24"/>
          <w:szCs w:val="24"/>
        </w:rPr>
        <w:t xml:space="preserve"> para el modelado garantiza que la base de datos esté bien diseñada desde el inicio, con integridad referencial y coherencia entre ventas, stock y facturación electrónica. Eso protege al negocio y evita retrabajos costosos más adelante.</w:t>
      </w:r>
    </w:p>
    <w:p w14:paraId="408C80B5" w14:textId="40B92F9B" w:rsidR="00CB74E3" w:rsidRDefault="00591CE9" w:rsidP="00591CE9">
      <w:pPr>
        <w:pStyle w:val="Ttulo4"/>
        <w:rPr>
          <w:rFonts w:ascii="Times New Roman" w:hAnsi="Times New Roman" w:cs="Times New Roman"/>
          <w:b/>
          <w:bCs/>
          <w:color w:val="auto"/>
          <w:sz w:val="24"/>
          <w:szCs w:val="24"/>
        </w:rPr>
      </w:pPr>
      <w:r w:rsidRPr="00591CE9">
        <w:rPr>
          <w:rFonts w:ascii="Times New Roman" w:hAnsi="Times New Roman" w:cs="Times New Roman"/>
          <w:b/>
          <w:bCs/>
          <w:color w:val="auto"/>
          <w:sz w:val="24"/>
          <w:szCs w:val="24"/>
        </w:rPr>
        <w:t>Alineación con la Integridad de Datos y Cumplimiento Normativo</w:t>
      </w:r>
    </w:p>
    <w:p w14:paraId="1B643131" w14:textId="0E06B957" w:rsidR="00591CE9" w:rsidRDefault="00591CE9" w:rsidP="00591CE9"/>
    <w:p w14:paraId="551C13CD" w14:textId="3BBD3290" w:rsidR="00A45398" w:rsidRDefault="00591CE9" w:rsidP="000068F9">
      <w:pPr>
        <w:spacing w:line="480" w:lineRule="auto"/>
        <w:ind w:firstLine="709"/>
        <w:rPr>
          <w:rFonts w:ascii="Times New Roman" w:hAnsi="Times New Roman" w:cs="Times New Roman"/>
          <w:sz w:val="24"/>
          <w:szCs w:val="24"/>
        </w:rPr>
      </w:pPr>
      <w:r w:rsidRPr="00591CE9">
        <w:rPr>
          <w:rFonts w:ascii="Times New Roman" w:hAnsi="Times New Roman" w:cs="Times New Roman"/>
          <w:sz w:val="24"/>
          <w:szCs w:val="24"/>
        </w:rPr>
        <w:t xml:space="preserve"> </w:t>
      </w:r>
      <w:r w:rsidR="000068F9" w:rsidRPr="000068F9">
        <w:rPr>
          <w:rFonts w:ascii="Times New Roman" w:hAnsi="Times New Roman" w:cs="Times New Roman"/>
          <w:sz w:val="24"/>
          <w:szCs w:val="24"/>
        </w:rPr>
        <w:t>Los comprobantes electrónicos y el control de inventario requieren datos precisos y trazables. Un error puede derivar en sanciones de SUNAT o en comprobantes rechazados.</w:t>
      </w:r>
    </w:p>
    <w:p w14:paraId="4BD55FCA" w14:textId="70E2DABE" w:rsidR="00591CE9" w:rsidRDefault="00591CE9" w:rsidP="000068F9">
      <w:pPr>
        <w:spacing w:line="480" w:lineRule="auto"/>
        <w:ind w:firstLine="709"/>
        <w:rPr>
          <w:rFonts w:ascii="Times New Roman" w:hAnsi="Times New Roman" w:cs="Times New Roman"/>
          <w:sz w:val="24"/>
          <w:szCs w:val="24"/>
        </w:rPr>
      </w:pPr>
      <w:r w:rsidRPr="00591CE9">
        <w:rPr>
          <w:rFonts w:ascii="Times New Roman" w:hAnsi="Times New Roman" w:cs="Times New Roman"/>
          <w:sz w:val="24"/>
          <w:szCs w:val="24"/>
        </w:rPr>
        <w:t>Justificación de Negocio</w:t>
      </w:r>
      <w:r w:rsidR="00CB74E3" w:rsidRPr="00CB74E3">
        <w:rPr>
          <w:rFonts w:ascii="Times New Roman" w:hAnsi="Times New Roman" w:cs="Times New Roman"/>
          <w:sz w:val="24"/>
          <w:szCs w:val="24"/>
        </w:rPr>
        <w:t>:</w:t>
      </w:r>
      <w:r>
        <w:rPr>
          <w:rFonts w:ascii="Times New Roman" w:hAnsi="Times New Roman" w:cs="Times New Roman"/>
          <w:sz w:val="24"/>
          <w:szCs w:val="24"/>
        </w:rPr>
        <w:t xml:space="preserve"> </w:t>
      </w:r>
      <w:r w:rsidR="000068F9" w:rsidRPr="000068F9">
        <w:rPr>
          <w:rFonts w:ascii="Times New Roman" w:hAnsi="Times New Roman" w:cs="Times New Roman"/>
          <w:sz w:val="24"/>
          <w:szCs w:val="24"/>
        </w:rPr>
        <w:t xml:space="preserve">Usar </w:t>
      </w:r>
      <w:proofErr w:type="spellStart"/>
      <w:r w:rsidR="000068F9" w:rsidRPr="000068F9">
        <w:rPr>
          <w:rFonts w:ascii="Times New Roman" w:hAnsi="Times New Roman" w:cs="Times New Roman"/>
          <w:sz w:val="24"/>
          <w:szCs w:val="24"/>
        </w:rPr>
        <w:t>Waterfall</w:t>
      </w:r>
      <w:proofErr w:type="spellEnd"/>
      <w:r w:rsidR="000068F9" w:rsidRPr="000068F9">
        <w:rPr>
          <w:rFonts w:ascii="Times New Roman" w:hAnsi="Times New Roman" w:cs="Times New Roman"/>
          <w:sz w:val="24"/>
          <w:szCs w:val="24"/>
        </w:rPr>
        <w:t xml:space="preserve"> para el modelado garantiza que la base de datos esté bien diseñada desde el inicio, con integridad referencial y coherencia entre ventas, stock y facturación electrónica. Eso protege al negocio y evita retrabajos costosos más adelante.</w:t>
      </w:r>
    </w:p>
    <w:p w14:paraId="1334CF91" w14:textId="1561B87C" w:rsidR="00591CE9" w:rsidRDefault="00591CE9" w:rsidP="00591CE9">
      <w:pPr>
        <w:pStyle w:val="Ttulo4"/>
        <w:rPr>
          <w:rFonts w:ascii="Times New Roman" w:hAnsi="Times New Roman" w:cs="Times New Roman"/>
          <w:b/>
          <w:bCs/>
          <w:color w:val="auto"/>
          <w:sz w:val="24"/>
          <w:szCs w:val="24"/>
        </w:rPr>
      </w:pPr>
      <w:r w:rsidRPr="00591CE9">
        <w:rPr>
          <w:rFonts w:ascii="Times New Roman" w:hAnsi="Times New Roman" w:cs="Times New Roman"/>
          <w:b/>
          <w:bCs/>
          <w:color w:val="auto"/>
          <w:sz w:val="24"/>
          <w:szCs w:val="24"/>
        </w:rPr>
        <w:t>Alineación con la Eficiencia Operativa (Reducción de Costos y Carga Administrativa)</w:t>
      </w:r>
    </w:p>
    <w:p w14:paraId="6C0BB155" w14:textId="77777777" w:rsidR="00591CE9" w:rsidRDefault="00591CE9" w:rsidP="00591CE9"/>
    <w:p w14:paraId="7FAA23A3" w14:textId="7339AAD0" w:rsidR="000068F9" w:rsidRDefault="000068F9" w:rsidP="000068F9">
      <w:pPr>
        <w:spacing w:line="480" w:lineRule="auto"/>
        <w:ind w:firstLine="709"/>
        <w:rPr>
          <w:rFonts w:ascii="Times New Roman" w:hAnsi="Times New Roman" w:cs="Times New Roman"/>
          <w:sz w:val="24"/>
          <w:szCs w:val="24"/>
        </w:rPr>
      </w:pPr>
      <w:r w:rsidRPr="000068F9">
        <w:rPr>
          <w:rFonts w:ascii="Times New Roman" w:hAnsi="Times New Roman" w:cs="Times New Roman"/>
          <w:sz w:val="24"/>
          <w:szCs w:val="24"/>
        </w:rPr>
        <w:t>El objetivo operativo es reducir el tiempo y el esfuerzo que hoy se va en tareas manuales que un sistema podría automatizar.</w:t>
      </w:r>
    </w:p>
    <w:p w14:paraId="3FA0C7C8" w14:textId="2679EE9A" w:rsidR="00591CE9" w:rsidRPr="000068F9" w:rsidRDefault="00591CE9" w:rsidP="000068F9">
      <w:pPr>
        <w:spacing w:line="480" w:lineRule="auto"/>
        <w:ind w:firstLine="709"/>
      </w:pPr>
      <w:r w:rsidRPr="00591CE9">
        <w:rPr>
          <w:rFonts w:ascii="Times New Roman" w:hAnsi="Times New Roman" w:cs="Times New Roman"/>
          <w:sz w:val="24"/>
          <w:szCs w:val="24"/>
        </w:rPr>
        <w:lastRenderedPageBreak/>
        <w:t>Justificación de Negocio</w:t>
      </w:r>
      <w:r>
        <w:rPr>
          <w:rFonts w:ascii="Times New Roman" w:hAnsi="Times New Roman" w:cs="Times New Roman"/>
          <w:sz w:val="24"/>
          <w:szCs w:val="24"/>
        </w:rPr>
        <w:t>:</w:t>
      </w:r>
      <w:r w:rsidRPr="00591CE9">
        <w:t xml:space="preserve"> </w:t>
      </w:r>
      <w:r w:rsidR="000068F9" w:rsidRPr="000068F9">
        <w:rPr>
          <w:rFonts w:ascii="Times New Roman" w:hAnsi="Times New Roman" w:cs="Times New Roman"/>
          <w:sz w:val="24"/>
          <w:szCs w:val="24"/>
        </w:rPr>
        <w:t xml:space="preserve">La gestión por </w:t>
      </w:r>
      <w:proofErr w:type="spellStart"/>
      <w:r w:rsidR="000068F9" w:rsidRPr="000068F9">
        <w:rPr>
          <w:rFonts w:ascii="Times New Roman" w:hAnsi="Times New Roman" w:cs="Times New Roman"/>
          <w:sz w:val="24"/>
          <w:szCs w:val="24"/>
        </w:rPr>
        <w:t>Sprints</w:t>
      </w:r>
      <w:proofErr w:type="spellEnd"/>
      <w:r w:rsidR="000068F9" w:rsidRPr="000068F9">
        <w:rPr>
          <w:rFonts w:ascii="Times New Roman" w:hAnsi="Times New Roman" w:cs="Times New Roman"/>
          <w:sz w:val="24"/>
          <w:szCs w:val="24"/>
        </w:rPr>
        <w:t xml:space="preserve"> permite identificar en cada iteración qué procesos generan más carga y enfocar el desarrollo ahí. El modelado robusto asegura que esa automatización sea sólida a largo plazo y no requiera correcciones costosas en el futuro.</w:t>
      </w:r>
    </w:p>
    <w:p w14:paraId="0CD75207" w14:textId="4AB9A3A9" w:rsidR="001405D9" w:rsidRDefault="001405D9" w:rsidP="001405D9">
      <w:pPr>
        <w:pStyle w:val="Ttulo3"/>
        <w:spacing w:line="480" w:lineRule="auto"/>
      </w:pPr>
      <w:bookmarkStart w:id="24" w:name="_Toc166689378"/>
      <w:r>
        <w:t>Arquitectura del software a utilizar</w:t>
      </w:r>
      <w:bookmarkEnd w:id="24"/>
    </w:p>
    <w:p w14:paraId="3072DD2C" w14:textId="11FAFF36" w:rsidR="00CB74E3" w:rsidRDefault="00CB74E3" w:rsidP="00CB74E3">
      <w:pPr>
        <w:spacing w:line="480" w:lineRule="auto"/>
        <w:ind w:firstLine="709"/>
        <w:rPr>
          <w:rFonts w:ascii="Times New Roman" w:hAnsi="Times New Roman" w:cs="Times New Roman"/>
          <w:sz w:val="24"/>
          <w:szCs w:val="24"/>
        </w:rPr>
      </w:pPr>
      <w:r w:rsidRPr="00CB74E3">
        <w:rPr>
          <w:rFonts w:ascii="Times New Roman" w:hAnsi="Times New Roman" w:cs="Times New Roman"/>
          <w:sz w:val="24"/>
          <w:szCs w:val="24"/>
        </w:rPr>
        <w:t xml:space="preserve">La </w:t>
      </w:r>
      <w:r w:rsidR="00591CE9" w:rsidRPr="00591CE9">
        <w:rPr>
          <w:rFonts w:ascii="Times New Roman" w:hAnsi="Times New Roman" w:cs="Times New Roman"/>
          <w:sz w:val="24"/>
          <w:szCs w:val="24"/>
        </w:rPr>
        <w:t>arquitectura se define bajo el principio de diseño robusto (</w:t>
      </w:r>
      <w:proofErr w:type="spellStart"/>
      <w:r w:rsidR="00591CE9" w:rsidRPr="00591CE9">
        <w:rPr>
          <w:rFonts w:ascii="Times New Roman" w:hAnsi="Times New Roman" w:cs="Times New Roman"/>
          <w:sz w:val="24"/>
          <w:szCs w:val="24"/>
        </w:rPr>
        <w:t>Waterfall</w:t>
      </w:r>
      <w:proofErr w:type="spellEnd"/>
      <w:r w:rsidR="00591CE9" w:rsidRPr="00591CE9">
        <w:rPr>
          <w:rFonts w:ascii="Times New Roman" w:hAnsi="Times New Roman" w:cs="Times New Roman"/>
          <w:sz w:val="24"/>
          <w:szCs w:val="24"/>
        </w:rPr>
        <w:t>) para soportar la gestión evolutiva (Scrum). Se utilizará una Arquitectura en N-Capas con el patrón MVC (Modelo-Vista-Controlador)</w:t>
      </w:r>
      <w:r w:rsidRPr="00CB74E3">
        <w:rPr>
          <w:rFonts w:ascii="Times New Roman" w:hAnsi="Times New Roman" w:cs="Times New Roman"/>
          <w:sz w:val="24"/>
          <w:szCs w:val="24"/>
        </w:rPr>
        <w:t>:</w:t>
      </w:r>
    </w:p>
    <w:tbl>
      <w:tblPr>
        <w:tblW w:w="0" w:type="auto"/>
        <w:tblLook w:val="04A0" w:firstRow="1" w:lastRow="0" w:firstColumn="1" w:lastColumn="0" w:noHBand="0" w:noVBand="1"/>
      </w:tblPr>
      <w:tblGrid>
        <w:gridCol w:w="2263"/>
        <w:gridCol w:w="4820"/>
        <w:gridCol w:w="2267"/>
      </w:tblGrid>
      <w:tr w:rsidR="00591CE9" w14:paraId="74579094" w14:textId="77777777" w:rsidTr="001D156C">
        <w:tc>
          <w:tcPr>
            <w:tcW w:w="2263" w:type="dxa"/>
          </w:tcPr>
          <w:p w14:paraId="6CE09C9A" w14:textId="4E72C2AE" w:rsidR="00591CE9" w:rsidRDefault="00591CE9" w:rsidP="001D156C">
            <w:pPr>
              <w:spacing w:line="276" w:lineRule="auto"/>
              <w:rPr>
                <w:rFonts w:cs="Times New Roman"/>
                <w:szCs w:val="24"/>
              </w:rPr>
            </w:pPr>
            <w:r w:rsidRPr="00591CE9">
              <w:rPr>
                <w:rFonts w:cs="Times New Roman"/>
                <w:szCs w:val="24"/>
              </w:rPr>
              <w:t>Capa del Sistema</w:t>
            </w:r>
          </w:p>
        </w:tc>
        <w:tc>
          <w:tcPr>
            <w:tcW w:w="4820" w:type="dxa"/>
          </w:tcPr>
          <w:p w14:paraId="7FE4AA44" w14:textId="5326D4EC" w:rsidR="00591CE9" w:rsidRDefault="00591CE9" w:rsidP="001D156C">
            <w:pPr>
              <w:spacing w:line="276" w:lineRule="auto"/>
              <w:rPr>
                <w:rFonts w:cs="Times New Roman"/>
                <w:szCs w:val="24"/>
              </w:rPr>
            </w:pPr>
            <w:r w:rsidRPr="00591CE9">
              <w:rPr>
                <w:rFonts w:cs="Times New Roman"/>
                <w:szCs w:val="24"/>
              </w:rPr>
              <w:t>Responsabilidad en la Ingeniería (</w:t>
            </w:r>
            <w:proofErr w:type="spellStart"/>
            <w:r w:rsidRPr="00591CE9">
              <w:rPr>
                <w:rFonts w:cs="Times New Roman"/>
                <w:szCs w:val="24"/>
              </w:rPr>
              <w:t>Waterfall</w:t>
            </w:r>
            <w:proofErr w:type="spellEnd"/>
            <w:r w:rsidRPr="00591CE9">
              <w:rPr>
                <w:rFonts w:cs="Times New Roman"/>
                <w:szCs w:val="24"/>
              </w:rPr>
              <w:t>)</w:t>
            </w:r>
          </w:p>
        </w:tc>
        <w:tc>
          <w:tcPr>
            <w:tcW w:w="2267" w:type="dxa"/>
          </w:tcPr>
          <w:p w14:paraId="0264E952" w14:textId="3F326276" w:rsidR="00591CE9" w:rsidRDefault="00591CE9" w:rsidP="001D156C">
            <w:pPr>
              <w:spacing w:line="276" w:lineRule="auto"/>
              <w:rPr>
                <w:rFonts w:cs="Times New Roman"/>
                <w:szCs w:val="24"/>
              </w:rPr>
            </w:pPr>
            <w:r w:rsidRPr="00591CE9">
              <w:rPr>
                <w:rFonts w:cs="Times New Roman"/>
                <w:szCs w:val="24"/>
              </w:rPr>
              <w:t>Tecnologías</w:t>
            </w:r>
          </w:p>
        </w:tc>
      </w:tr>
      <w:tr w:rsidR="00591CE9" w14:paraId="3919FF75" w14:textId="77777777" w:rsidTr="001D156C">
        <w:tc>
          <w:tcPr>
            <w:tcW w:w="2263" w:type="dxa"/>
          </w:tcPr>
          <w:p w14:paraId="5E527AE6" w14:textId="34D5BB72" w:rsidR="00591CE9" w:rsidRDefault="00591CE9" w:rsidP="001D156C">
            <w:pPr>
              <w:spacing w:line="276" w:lineRule="auto"/>
              <w:rPr>
                <w:rFonts w:cs="Times New Roman"/>
                <w:szCs w:val="24"/>
              </w:rPr>
            </w:pPr>
            <w:r w:rsidRPr="00591CE9">
              <w:rPr>
                <w:rFonts w:cs="Times New Roman"/>
                <w:szCs w:val="24"/>
              </w:rPr>
              <w:t>Capa de Presentación (Vista)</w:t>
            </w:r>
          </w:p>
        </w:tc>
        <w:tc>
          <w:tcPr>
            <w:tcW w:w="4820" w:type="dxa"/>
          </w:tcPr>
          <w:p w14:paraId="1D41A126" w14:textId="3FDF47E3" w:rsidR="00591CE9" w:rsidRDefault="00591CE9" w:rsidP="001D156C">
            <w:pPr>
              <w:spacing w:line="276" w:lineRule="auto"/>
              <w:rPr>
                <w:rFonts w:cs="Times New Roman"/>
                <w:szCs w:val="24"/>
              </w:rPr>
            </w:pPr>
            <w:r w:rsidRPr="00591CE9">
              <w:rPr>
                <w:rFonts w:cs="Times New Roman"/>
                <w:szCs w:val="24"/>
              </w:rPr>
              <w:t>Interfaz de usuario. Se diseña al final del flujo de modelado. Debe ser intuitiva para garantizar la adopción del usuario (1-2 empleados).</w:t>
            </w:r>
          </w:p>
        </w:tc>
        <w:tc>
          <w:tcPr>
            <w:tcW w:w="2267" w:type="dxa"/>
          </w:tcPr>
          <w:p w14:paraId="79CFEF3D" w14:textId="63515739" w:rsidR="00591CE9" w:rsidRDefault="001D156C" w:rsidP="001D156C">
            <w:pPr>
              <w:spacing w:line="276" w:lineRule="auto"/>
              <w:rPr>
                <w:rFonts w:cs="Times New Roman"/>
                <w:szCs w:val="24"/>
              </w:rPr>
            </w:pPr>
            <w:proofErr w:type="spellStart"/>
            <w:r w:rsidRPr="001D156C">
              <w:rPr>
                <w:rFonts w:cs="Times New Roman"/>
                <w:szCs w:val="24"/>
              </w:rPr>
              <w:t>React</w:t>
            </w:r>
            <w:proofErr w:type="spellEnd"/>
            <w:r w:rsidRPr="001D156C">
              <w:rPr>
                <w:rFonts w:cs="Times New Roman"/>
                <w:szCs w:val="24"/>
              </w:rPr>
              <w:t xml:space="preserve"> (Web responsive); POS con </w:t>
            </w:r>
            <w:proofErr w:type="spellStart"/>
            <w:r w:rsidRPr="001D156C">
              <w:rPr>
                <w:rFonts w:cs="Times New Roman"/>
                <w:szCs w:val="24"/>
              </w:rPr>
              <w:t>Electron</w:t>
            </w:r>
            <w:proofErr w:type="spellEnd"/>
          </w:p>
        </w:tc>
      </w:tr>
      <w:tr w:rsidR="00591CE9" w14:paraId="5254D8AD" w14:textId="77777777" w:rsidTr="001D156C">
        <w:tc>
          <w:tcPr>
            <w:tcW w:w="2263" w:type="dxa"/>
          </w:tcPr>
          <w:p w14:paraId="3569EE91" w14:textId="0AC43BDE" w:rsidR="00591CE9" w:rsidRDefault="00591CE9" w:rsidP="001D156C">
            <w:pPr>
              <w:spacing w:line="276" w:lineRule="auto"/>
              <w:rPr>
                <w:rFonts w:cs="Times New Roman"/>
                <w:szCs w:val="24"/>
              </w:rPr>
            </w:pPr>
            <w:r w:rsidRPr="00591CE9">
              <w:rPr>
                <w:rFonts w:cs="Times New Roman"/>
                <w:szCs w:val="24"/>
              </w:rPr>
              <w:t>Capa de Servicios (Controlador)</w:t>
            </w:r>
          </w:p>
        </w:tc>
        <w:tc>
          <w:tcPr>
            <w:tcW w:w="4820" w:type="dxa"/>
          </w:tcPr>
          <w:p w14:paraId="3BF1F9F5" w14:textId="669222BB" w:rsidR="00591CE9" w:rsidRDefault="001D156C" w:rsidP="001D156C">
            <w:pPr>
              <w:spacing w:line="276" w:lineRule="auto"/>
              <w:rPr>
                <w:rFonts w:cs="Times New Roman"/>
                <w:szCs w:val="24"/>
              </w:rPr>
            </w:pPr>
            <w:r w:rsidRPr="001D156C">
              <w:rPr>
                <w:rFonts w:cs="Times New Roman"/>
                <w:szCs w:val="24"/>
              </w:rPr>
              <w:t>Orquestación de peticiones. Valida la seguridad y formato de los datos antes de procesarlos.</w:t>
            </w:r>
          </w:p>
        </w:tc>
        <w:tc>
          <w:tcPr>
            <w:tcW w:w="2267" w:type="dxa"/>
          </w:tcPr>
          <w:p w14:paraId="4D0EF835" w14:textId="70F9AAFE" w:rsidR="00591CE9" w:rsidRDefault="001D156C" w:rsidP="001D156C">
            <w:pPr>
              <w:spacing w:line="276" w:lineRule="auto"/>
              <w:rPr>
                <w:rFonts w:cs="Times New Roman"/>
                <w:szCs w:val="24"/>
              </w:rPr>
            </w:pPr>
            <w:r w:rsidRPr="001D156C">
              <w:rPr>
                <w:rFonts w:cs="Times New Roman"/>
                <w:szCs w:val="24"/>
              </w:rPr>
              <w:t xml:space="preserve">API REST con Spring </w:t>
            </w:r>
            <w:proofErr w:type="spellStart"/>
            <w:r w:rsidRPr="001D156C">
              <w:rPr>
                <w:rFonts w:cs="Times New Roman"/>
                <w:szCs w:val="24"/>
              </w:rPr>
              <w:t>Boot</w:t>
            </w:r>
            <w:proofErr w:type="spellEnd"/>
            <w:r w:rsidRPr="001D156C">
              <w:rPr>
                <w:rFonts w:cs="Times New Roman"/>
                <w:szCs w:val="24"/>
              </w:rPr>
              <w:t xml:space="preserve"> (Java)</w:t>
            </w:r>
          </w:p>
        </w:tc>
      </w:tr>
      <w:tr w:rsidR="00591CE9" w14:paraId="14AB6D01" w14:textId="77777777" w:rsidTr="001D156C">
        <w:tc>
          <w:tcPr>
            <w:tcW w:w="2263" w:type="dxa"/>
          </w:tcPr>
          <w:p w14:paraId="1C09535F" w14:textId="0D92E39F" w:rsidR="00591CE9" w:rsidRDefault="00591CE9" w:rsidP="001D156C">
            <w:pPr>
              <w:spacing w:line="276" w:lineRule="auto"/>
              <w:rPr>
                <w:rFonts w:cs="Times New Roman"/>
                <w:szCs w:val="24"/>
              </w:rPr>
            </w:pPr>
            <w:r w:rsidRPr="00591CE9">
              <w:rPr>
                <w:rFonts w:cs="Times New Roman"/>
                <w:szCs w:val="24"/>
              </w:rPr>
              <w:t>Capa de Lógica de Negocio (Modelo)</w:t>
            </w:r>
          </w:p>
        </w:tc>
        <w:tc>
          <w:tcPr>
            <w:tcW w:w="4820" w:type="dxa"/>
          </w:tcPr>
          <w:p w14:paraId="2CD013EB" w14:textId="5D8C9DAE" w:rsidR="00591CE9" w:rsidRDefault="001D156C" w:rsidP="001D156C">
            <w:pPr>
              <w:spacing w:line="276" w:lineRule="auto"/>
              <w:rPr>
                <w:rFonts w:cs="Times New Roman"/>
                <w:szCs w:val="24"/>
              </w:rPr>
            </w:pPr>
            <w:r w:rsidRPr="001D156C">
              <w:rPr>
                <w:rFonts w:cs="Times New Roman"/>
                <w:szCs w:val="24"/>
              </w:rPr>
              <w:t>Núcleo del Modelado. Aquí residen las reglas de negocio (cálculo de totales, promociones, validación de stock). Se define estrictamente en la fase de diseño.</w:t>
            </w:r>
          </w:p>
        </w:tc>
        <w:tc>
          <w:tcPr>
            <w:tcW w:w="2267" w:type="dxa"/>
          </w:tcPr>
          <w:p w14:paraId="4598DEE2" w14:textId="67EA22FC" w:rsidR="00591CE9" w:rsidRDefault="001D156C" w:rsidP="001D156C">
            <w:pPr>
              <w:spacing w:line="276" w:lineRule="auto"/>
              <w:rPr>
                <w:rFonts w:cs="Times New Roman"/>
                <w:szCs w:val="24"/>
              </w:rPr>
            </w:pPr>
            <w:r w:rsidRPr="001D156C">
              <w:rPr>
                <w:rFonts w:cs="Times New Roman"/>
                <w:szCs w:val="24"/>
              </w:rPr>
              <w:t>Java (</w:t>
            </w:r>
            <w:proofErr w:type="spellStart"/>
            <w:r w:rsidRPr="001D156C">
              <w:rPr>
                <w:rFonts w:cs="Times New Roman"/>
                <w:szCs w:val="24"/>
              </w:rPr>
              <w:t>Backend</w:t>
            </w:r>
            <w:proofErr w:type="spellEnd"/>
            <w:r w:rsidRPr="001D156C">
              <w:rPr>
                <w:rFonts w:cs="Times New Roman"/>
                <w:szCs w:val="24"/>
              </w:rPr>
              <w:t xml:space="preserve"> Spring </w:t>
            </w:r>
            <w:proofErr w:type="spellStart"/>
            <w:r w:rsidRPr="001D156C">
              <w:rPr>
                <w:rFonts w:cs="Times New Roman"/>
                <w:szCs w:val="24"/>
              </w:rPr>
              <w:t>Boot</w:t>
            </w:r>
            <w:proofErr w:type="spellEnd"/>
            <w:r w:rsidRPr="001D156C">
              <w:rPr>
                <w:rFonts w:cs="Times New Roman"/>
                <w:szCs w:val="24"/>
              </w:rPr>
              <w:t>)</w:t>
            </w:r>
          </w:p>
        </w:tc>
      </w:tr>
      <w:tr w:rsidR="00591CE9" w14:paraId="75F110B1" w14:textId="77777777" w:rsidTr="001D156C">
        <w:tc>
          <w:tcPr>
            <w:tcW w:w="2263" w:type="dxa"/>
          </w:tcPr>
          <w:p w14:paraId="0F817E3B" w14:textId="0E7216B8" w:rsidR="00591CE9" w:rsidRDefault="00591CE9" w:rsidP="001D156C">
            <w:pPr>
              <w:spacing w:line="276" w:lineRule="auto"/>
              <w:rPr>
                <w:rFonts w:cs="Times New Roman"/>
                <w:szCs w:val="24"/>
              </w:rPr>
            </w:pPr>
            <w:r w:rsidRPr="00591CE9">
              <w:rPr>
                <w:rFonts w:cs="Times New Roman"/>
                <w:szCs w:val="24"/>
              </w:rPr>
              <w:t>Capa de Datos (Persistencia)</w:t>
            </w:r>
          </w:p>
        </w:tc>
        <w:tc>
          <w:tcPr>
            <w:tcW w:w="4820" w:type="dxa"/>
          </w:tcPr>
          <w:p w14:paraId="75D4601E" w14:textId="2DE7416A" w:rsidR="00591CE9" w:rsidRDefault="001D156C" w:rsidP="001D156C">
            <w:pPr>
              <w:spacing w:line="276" w:lineRule="auto"/>
              <w:rPr>
                <w:rFonts w:cs="Times New Roman"/>
                <w:szCs w:val="24"/>
              </w:rPr>
            </w:pPr>
            <w:r w:rsidRPr="001D156C">
              <w:rPr>
                <w:rFonts w:cs="Times New Roman"/>
                <w:szCs w:val="24"/>
              </w:rPr>
              <w:t>Base del Sistema. El Modelo Entidad-Relación se congela antes de programar para asegurar integridad referencial (ACID).</w:t>
            </w:r>
          </w:p>
        </w:tc>
        <w:tc>
          <w:tcPr>
            <w:tcW w:w="2267" w:type="dxa"/>
          </w:tcPr>
          <w:p w14:paraId="6F785210" w14:textId="70C89E56" w:rsidR="00591CE9" w:rsidRDefault="001D156C" w:rsidP="001D156C">
            <w:pPr>
              <w:spacing w:line="276" w:lineRule="auto"/>
              <w:rPr>
                <w:rFonts w:cs="Times New Roman"/>
                <w:szCs w:val="24"/>
              </w:rPr>
            </w:pPr>
            <w:r w:rsidRPr="001D156C">
              <w:rPr>
                <w:rFonts w:cs="Times New Roman"/>
                <w:szCs w:val="24"/>
              </w:rPr>
              <w:t>PostgreSQL (</w:t>
            </w:r>
            <w:proofErr w:type="spellStart"/>
            <w:r w:rsidRPr="001D156C">
              <w:rPr>
                <w:rFonts w:cs="Times New Roman"/>
                <w:szCs w:val="24"/>
              </w:rPr>
              <w:t>cloud</w:t>
            </w:r>
            <w:proofErr w:type="spellEnd"/>
            <w:r w:rsidRPr="001D156C">
              <w:rPr>
                <w:rFonts w:cs="Times New Roman"/>
                <w:szCs w:val="24"/>
              </w:rPr>
              <w:t xml:space="preserve">: </w:t>
            </w:r>
            <w:proofErr w:type="spellStart"/>
            <w:r w:rsidRPr="001D156C">
              <w:rPr>
                <w:rFonts w:cs="Times New Roman"/>
                <w:szCs w:val="24"/>
              </w:rPr>
              <w:t>Supabase</w:t>
            </w:r>
            <w:proofErr w:type="spellEnd"/>
            <w:r w:rsidRPr="001D156C">
              <w:rPr>
                <w:rFonts w:cs="Times New Roman"/>
                <w:szCs w:val="24"/>
              </w:rPr>
              <w:t>/</w:t>
            </w:r>
            <w:proofErr w:type="spellStart"/>
            <w:r w:rsidRPr="001D156C">
              <w:rPr>
                <w:rFonts w:cs="Times New Roman"/>
                <w:szCs w:val="24"/>
              </w:rPr>
              <w:t>Neon</w:t>
            </w:r>
            <w:proofErr w:type="spellEnd"/>
            <w:r w:rsidRPr="001D156C">
              <w:rPr>
                <w:rFonts w:cs="Times New Roman"/>
                <w:szCs w:val="24"/>
              </w:rPr>
              <w:t>)</w:t>
            </w:r>
          </w:p>
        </w:tc>
      </w:tr>
      <w:tr w:rsidR="00591CE9" w14:paraId="76012FD0" w14:textId="77777777" w:rsidTr="001D156C">
        <w:tc>
          <w:tcPr>
            <w:tcW w:w="2263" w:type="dxa"/>
          </w:tcPr>
          <w:p w14:paraId="3C1A5142" w14:textId="7ED19CFA" w:rsidR="00591CE9" w:rsidRDefault="00591CE9" w:rsidP="001D156C">
            <w:pPr>
              <w:spacing w:line="276" w:lineRule="auto"/>
              <w:rPr>
                <w:rFonts w:cs="Times New Roman"/>
                <w:szCs w:val="24"/>
              </w:rPr>
            </w:pPr>
            <w:r w:rsidRPr="00591CE9">
              <w:rPr>
                <w:rFonts w:cs="Times New Roman"/>
                <w:szCs w:val="24"/>
              </w:rPr>
              <w:t>Capa de Servicios de IA (opcional)</w:t>
            </w:r>
          </w:p>
        </w:tc>
        <w:tc>
          <w:tcPr>
            <w:tcW w:w="4820" w:type="dxa"/>
          </w:tcPr>
          <w:p w14:paraId="58AC2DA9" w14:textId="14FB2A0E" w:rsidR="00591CE9" w:rsidRDefault="001D156C" w:rsidP="001D156C">
            <w:pPr>
              <w:spacing w:line="276" w:lineRule="auto"/>
              <w:rPr>
                <w:rFonts w:cs="Times New Roman"/>
                <w:szCs w:val="24"/>
              </w:rPr>
            </w:pPr>
            <w:r w:rsidRPr="001D156C">
              <w:rPr>
                <w:rFonts w:cs="Times New Roman"/>
                <w:szCs w:val="24"/>
              </w:rPr>
              <w:t>Recomendaciones y predicción de demanda. Se integra vía API.</w:t>
            </w:r>
          </w:p>
        </w:tc>
        <w:tc>
          <w:tcPr>
            <w:tcW w:w="2267" w:type="dxa"/>
          </w:tcPr>
          <w:p w14:paraId="6060A0AE" w14:textId="49991AFC" w:rsidR="00591CE9" w:rsidRDefault="001D156C" w:rsidP="001D156C">
            <w:pPr>
              <w:spacing w:line="276" w:lineRule="auto"/>
              <w:rPr>
                <w:rFonts w:cs="Times New Roman"/>
                <w:szCs w:val="24"/>
              </w:rPr>
            </w:pPr>
            <w:r w:rsidRPr="001D156C">
              <w:rPr>
                <w:rFonts w:cs="Times New Roman"/>
                <w:szCs w:val="24"/>
              </w:rPr>
              <w:t xml:space="preserve">Python / </w:t>
            </w:r>
            <w:proofErr w:type="spellStart"/>
            <w:r w:rsidRPr="001D156C">
              <w:rPr>
                <w:rFonts w:cs="Times New Roman"/>
                <w:szCs w:val="24"/>
              </w:rPr>
              <w:t>FastAPI</w:t>
            </w:r>
            <w:proofErr w:type="spellEnd"/>
            <w:r w:rsidRPr="001D156C">
              <w:rPr>
                <w:rFonts w:cs="Times New Roman"/>
                <w:szCs w:val="24"/>
              </w:rPr>
              <w:t xml:space="preserve"> (servicio desacoplado)</w:t>
            </w:r>
          </w:p>
        </w:tc>
      </w:tr>
    </w:tbl>
    <w:p w14:paraId="651D7762" w14:textId="77777777" w:rsidR="00591CE9" w:rsidRPr="00CB74E3" w:rsidRDefault="00591CE9" w:rsidP="00591CE9">
      <w:pPr>
        <w:spacing w:line="480" w:lineRule="auto"/>
        <w:rPr>
          <w:rFonts w:ascii="Times New Roman" w:hAnsi="Times New Roman" w:cs="Times New Roman"/>
          <w:sz w:val="24"/>
          <w:szCs w:val="24"/>
        </w:rPr>
      </w:pPr>
    </w:p>
    <w:p w14:paraId="4EC86B20" w14:textId="20247A20" w:rsidR="001405D9" w:rsidRDefault="001405D9" w:rsidP="001405D9">
      <w:pPr>
        <w:pStyle w:val="Ttulo3"/>
        <w:spacing w:line="480" w:lineRule="auto"/>
      </w:pPr>
      <w:bookmarkStart w:id="25" w:name="_Toc166689379"/>
      <w:r>
        <w:t>Modelos y artefactos a aplicar</w:t>
      </w:r>
      <w:bookmarkEnd w:id="25"/>
    </w:p>
    <w:p w14:paraId="1C308AE9" w14:textId="4AE38075" w:rsidR="006F1821" w:rsidRDefault="001D156C" w:rsidP="006F1821">
      <w:pPr>
        <w:spacing w:line="480" w:lineRule="auto"/>
        <w:ind w:firstLine="709"/>
        <w:rPr>
          <w:rFonts w:ascii="Times New Roman" w:hAnsi="Times New Roman" w:cs="Times New Roman"/>
          <w:sz w:val="24"/>
          <w:szCs w:val="24"/>
        </w:rPr>
      </w:pPr>
      <w:r w:rsidRPr="001D156C">
        <w:rPr>
          <w:rFonts w:ascii="Times New Roman" w:hAnsi="Times New Roman" w:cs="Times New Roman"/>
          <w:sz w:val="24"/>
          <w:szCs w:val="24"/>
        </w:rPr>
        <w:t xml:space="preserve">Se distinguen los artefactos según su propósito: Gestión (Scrum) </w:t>
      </w:r>
      <w:proofErr w:type="gramStart"/>
      <w:r w:rsidRPr="001D156C">
        <w:rPr>
          <w:rFonts w:ascii="Times New Roman" w:hAnsi="Times New Roman" w:cs="Times New Roman"/>
          <w:sz w:val="24"/>
          <w:szCs w:val="24"/>
        </w:rPr>
        <w:t xml:space="preserve">o </w:t>
      </w:r>
      <w:r>
        <w:rPr>
          <w:rFonts w:ascii="Times New Roman" w:hAnsi="Times New Roman" w:cs="Times New Roman"/>
          <w:sz w:val="24"/>
          <w:szCs w:val="24"/>
        </w:rPr>
        <w:t xml:space="preserve"> </w:t>
      </w:r>
      <w:r w:rsidRPr="001D156C">
        <w:rPr>
          <w:rFonts w:ascii="Times New Roman" w:hAnsi="Times New Roman" w:cs="Times New Roman"/>
          <w:sz w:val="24"/>
          <w:szCs w:val="24"/>
        </w:rPr>
        <w:t>Ingeniería</w:t>
      </w:r>
      <w:proofErr w:type="gramEnd"/>
      <w:r w:rsidRPr="001D156C">
        <w:rPr>
          <w:rFonts w:ascii="Times New Roman" w:hAnsi="Times New Roman" w:cs="Times New Roman"/>
          <w:sz w:val="24"/>
          <w:szCs w:val="24"/>
        </w:rPr>
        <w:t xml:space="preserve"> (</w:t>
      </w:r>
      <w:proofErr w:type="spellStart"/>
      <w:r w:rsidRPr="001D156C">
        <w:rPr>
          <w:rFonts w:ascii="Times New Roman" w:hAnsi="Times New Roman" w:cs="Times New Roman"/>
          <w:sz w:val="24"/>
          <w:szCs w:val="24"/>
        </w:rPr>
        <w:t>Waterfall</w:t>
      </w:r>
      <w:proofErr w:type="spellEnd"/>
      <w:r w:rsidRPr="001D156C">
        <w:rPr>
          <w:rFonts w:ascii="Times New Roman" w:hAnsi="Times New Roman" w:cs="Times New Roman"/>
          <w:sz w:val="24"/>
          <w:szCs w:val="24"/>
        </w:rPr>
        <w:t>).</w:t>
      </w:r>
    </w:p>
    <w:p w14:paraId="5C4B33F0" w14:textId="77777777" w:rsidR="001D156C" w:rsidRPr="001D156C" w:rsidRDefault="001D156C" w:rsidP="001D156C">
      <w:pPr>
        <w:pStyle w:val="Ttulo4"/>
        <w:rPr>
          <w:rFonts w:ascii="Times New Roman" w:hAnsi="Times New Roman" w:cs="Times New Roman"/>
          <w:b/>
          <w:bCs/>
          <w:i w:val="0"/>
          <w:iCs w:val="0"/>
        </w:rPr>
      </w:pPr>
      <w:r>
        <w:lastRenderedPageBreak/>
        <w:tab/>
      </w:r>
      <w:r w:rsidRPr="001D156C">
        <w:rPr>
          <w:rFonts w:ascii="Times New Roman" w:hAnsi="Times New Roman" w:cs="Times New Roman"/>
          <w:b/>
          <w:bCs/>
          <w:i w:val="0"/>
          <w:iCs w:val="0"/>
          <w:color w:val="auto"/>
          <w:sz w:val="24"/>
          <w:szCs w:val="24"/>
        </w:rPr>
        <w:t>Artefactos de Ingeniería y Modelado (</w:t>
      </w:r>
      <w:proofErr w:type="spellStart"/>
      <w:r w:rsidRPr="001D156C">
        <w:rPr>
          <w:rFonts w:ascii="Times New Roman" w:hAnsi="Times New Roman" w:cs="Times New Roman"/>
          <w:b/>
          <w:bCs/>
          <w:i w:val="0"/>
          <w:iCs w:val="0"/>
          <w:color w:val="auto"/>
          <w:sz w:val="24"/>
          <w:szCs w:val="24"/>
        </w:rPr>
        <w:t>Waterfall</w:t>
      </w:r>
      <w:proofErr w:type="spellEnd"/>
      <w:r w:rsidRPr="001D156C">
        <w:rPr>
          <w:rFonts w:ascii="Times New Roman" w:hAnsi="Times New Roman" w:cs="Times New Roman"/>
          <w:b/>
          <w:bCs/>
          <w:i w:val="0"/>
          <w:iCs w:val="0"/>
          <w:color w:val="auto"/>
          <w:sz w:val="24"/>
          <w:szCs w:val="24"/>
        </w:rPr>
        <w:t>)</w:t>
      </w:r>
    </w:p>
    <w:p w14:paraId="4C14734D" w14:textId="77777777" w:rsidR="001D156C" w:rsidRPr="001D156C" w:rsidRDefault="001D156C" w:rsidP="001D156C">
      <w:pPr>
        <w:rPr>
          <w:rFonts w:ascii="Times New Roman" w:hAnsi="Times New Roman" w:cs="Times New Roman"/>
          <w:sz w:val="24"/>
          <w:szCs w:val="24"/>
        </w:rPr>
      </w:pPr>
    </w:p>
    <w:p w14:paraId="3593B86E" w14:textId="04226D80" w:rsidR="001D156C" w:rsidRPr="006F1821" w:rsidRDefault="001D156C" w:rsidP="001D156C">
      <w:pPr>
        <w:rPr>
          <w:rFonts w:ascii="Times New Roman" w:hAnsi="Times New Roman" w:cs="Times New Roman"/>
          <w:sz w:val="24"/>
          <w:szCs w:val="24"/>
        </w:rPr>
      </w:pPr>
      <w:r w:rsidRPr="001D156C">
        <w:rPr>
          <w:rFonts w:ascii="Times New Roman" w:hAnsi="Times New Roman" w:cs="Times New Roman"/>
          <w:sz w:val="24"/>
          <w:szCs w:val="24"/>
        </w:rPr>
        <w:t>Estos documentos definen la estructura inamovible del software.</w:t>
      </w:r>
    </w:p>
    <w:p w14:paraId="0D4DD7E0" w14:textId="6F04093C" w:rsidR="006F1821" w:rsidRPr="009A191E" w:rsidRDefault="001D156C" w:rsidP="00155820">
      <w:pPr>
        <w:numPr>
          <w:ilvl w:val="0"/>
          <w:numId w:val="4"/>
        </w:numPr>
        <w:spacing w:line="480" w:lineRule="auto"/>
        <w:rPr>
          <w:rFonts w:ascii="Times New Roman" w:hAnsi="Times New Roman" w:cs="Times New Roman"/>
          <w:sz w:val="24"/>
          <w:szCs w:val="24"/>
        </w:rPr>
      </w:pPr>
      <w:r w:rsidRPr="001D156C">
        <w:rPr>
          <w:rFonts w:ascii="Times New Roman" w:hAnsi="Times New Roman" w:cs="Times New Roman"/>
          <w:sz w:val="24"/>
          <w:szCs w:val="24"/>
        </w:rPr>
        <w:t>Diagrama de Clases (UML)</w:t>
      </w:r>
      <w:r w:rsidR="006F1821" w:rsidRPr="006F1821">
        <w:rPr>
          <w:rFonts w:ascii="Times New Roman" w:hAnsi="Times New Roman" w:cs="Times New Roman"/>
          <w:sz w:val="24"/>
          <w:szCs w:val="24"/>
        </w:rPr>
        <w:t xml:space="preserve">: </w:t>
      </w:r>
      <w:r w:rsidR="009A191E" w:rsidRPr="009A191E">
        <w:rPr>
          <w:rFonts w:ascii="Times New Roman" w:hAnsi="Times New Roman" w:cs="Times New Roman"/>
          <w:sz w:val="24"/>
          <w:szCs w:val="24"/>
        </w:rPr>
        <w:t>Define las entidades del sistema (Producto, Venta, Cliente, Promoción, Comprobante, etc.) y las relaciones entre ellas. Es el plano técnico del que parte toda la codificación.</w:t>
      </w:r>
    </w:p>
    <w:p w14:paraId="7E5F6DEF" w14:textId="6AB225A4" w:rsidR="006F1821" w:rsidRPr="009A191E" w:rsidRDefault="001D156C" w:rsidP="00155820">
      <w:pPr>
        <w:numPr>
          <w:ilvl w:val="0"/>
          <w:numId w:val="4"/>
        </w:numPr>
        <w:spacing w:line="480" w:lineRule="auto"/>
        <w:rPr>
          <w:rFonts w:ascii="Times New Roman" w:hAnsi="Times New Roman" w:cs="Times New Roman"/>
          <w:sz w:val="24"/>
          <w:szCs w:val="24"/>
        </w:rPr>
      </w:pPr>
      <w:r w:rsidRPr="001D156C">
        <w:rPr>
          <w:rFonts w:ascii="Times New Roman" w:hAnsi="Times New Roman" w:cs="Times New Roman"/>
          <w:sz w:val="24"/>
          <w:szCs w:val="24"/>
        </w:rPr>
        <w:t>Modelo Entidad-Relación (MER)</w:t>
      </w:r>
      <w:r w:rsidR="006F1821" w:rsidRPr="006F1821">
        <w:rPr>
          <w:rFonts w:ascii="Times New Roman" w:hAnsi="Times New Roman" w:cs="Times New Roman"/>
          <w:sz w:val="24"/>
          <w:szCs w:val="24"/>
        </w:rPr>
        <w:t xml:space="preserve">: </w:t>
      </w:r>
      <w:r w:rsidR="009A191E" w:rsidRPr="009A191E">
        <w:rPr>
          <w:rFonts w:ascii="Times New Roman" w:hAnsi="Times New Roman" w:cs="Times New Roman"/>
          <w:sz w:val="24"/>
          <w:szCs w:val="24"/>
        </w:rPr>
        <w:t>Diseño normalizado de la base de datos. Garantiza que no haya duplicidad de ventas, inconsistencias de stock ni errores en la facturación electrónica.</w:t>
      </w:r>
    </w:p>
    <w:p w14:paraId="2E09678E" w14:textId="3FAC4CA0" w:rsidR="006F1821" w:rsidRPr="009A191E" w:rsidRDefault="006033A8" w:rsidP="00155820">
      <w:pPr>
        <w:numPr>
          <w:ilvl w:val="0"/>
          <w:numId w:val="4"/>
        </w:numPr>
        <w:spacing w:line="480" w:lineRule="auto"/>
        <w:rPr>
          <w:rFonts w:ascii="Times New Roman" w:hAnsi="Times New Roman" w:cs="Times New Roman"/>
          <w:sz w:val="24"/>
          <w:szCs w:val="24"/>
        </w:rPr>
      </w:pPr>
      <w:r w:rsidRPr="006033A8">
        <w:rPr>
          <w:rFonts w:ascii="Times New Roman" w:hAnsi="Times New Roman" w:cs="Times New Roman"/>
          <w:sz w:val="24"/>
          <w:szCs w:val="24"/>
        </w:rPr>
        <w:t>Diccionario de Datos</w:t>
      </w:r>
      <w:r w:rsidR="006F1821" w:rsidRPr="006F1821">
        <w:rPr>
          <w:rFonts w:ascii="Times New Roman" w:hAnsi="Times New Roman" w:cs="Times New Roman"/>
          <w:sz w:val="24"/>
          <w:szCs w:val="24"/>
        </w:rPr>
        <w:t xml:space="preserve">: </w:t>
      </w:r>
      <w:r w:rsidR="009A191E" w:rsidRPr="009A191E">
        <w:rPr>
          <w:rFonts w:ascii="Times New Roman" w:hAnsi="Times New Roman" w:cs="Times New Roman"/>
          <w:sz w:val="24"/>
          <w:szCs w:val="24"/>
        </w:rPr>
        <w:t>Especificación de cada campo (tipo de dato, longitud, restricciones) para asegurar compatibilidad con los formatos que exige SUNAT (tipos de documento, series, numeración).</w:t>
      </w:r>
    </w:p>
    <w:p w14:paraId="05C963F8" w14:textId="2FB0A8CF" w:rsidR="006033A8" w:rsidRPr="006033A8" w:rsidRDefault="006033A8" w:rsidP="006033A8">
      <w:pPr>
        <w:pStyle w:val="Ttulo4"/>
        <w:rPr>
          <w:rFonts w:ascii="Times New Roman" w:hAnsi="Times New Roman" w:cs="Times New Roman"/>
          <w:b/>
          <w:bCs/>
          <w:i w:val="0"/>
          <w:iCs w:val="0"/>
          <w:color w:val="auto"/>
          <w:sz w:val="24"/>
          <w:szCs w:val="24"/>
        </w:rPr>
      </w:pPr>
      <w:r w:rsidRPr="006033A8">
        <w:rPr>
          <w:rFonts w:ascii="Times New Roman" w:hAnsi="Times New Roman" w:cs="Times New Roman"/>
          <w:b/>
          <w:bCs/>
          <w:i w:val="0"/>
          <w:iCs w:val="0"/>
          <w:color w:val="auto"/>
          <w:sz w:val="24"/>
          <w:szCs w:val="24"/>
        </w:rPr>
        <w:t>Artefactos de Gestión y Control (Scrum)</w:t>
      </w:r>
    </w:p>
    <w:p w14:paraId="4AD07140" w14:textId="77777777" w:rsidR="006033A8" w:rsidRDefault="006033A8" w:rsidP="006033A8">
      <w:pPr>
        <w:spacing w:line="480" w:lineRule="auto"/>
        <w:rPr>
          <w:rFonts w:ascii="Times New Roman" w:hAnsi="Times New Roman" w:cs="Times New Roman"/>
          <w:sz w:val="24"/>
          <w:szCs w:val="24"/>
        </w:rPr>
      </w:pPr>
    </w:p>
    <w:p w14:paraId="75C8302E" w14:textId="10DEC2C1" w:rsidR="006F1821" w:rsidRPr="006F1821" w:rsidRDefault="009A191E" w:rsidP="006033A8">
      <w:pPr>
        <w:spacing w:line="480" w:lineRule="auto"/>
        <w:rPr>
          <w:rFonts w:ascii="Times New Roman" w:hAnsi="Times New Roman" w:cs="Times New Roman"/>
          <w:sz w:val="24"/>
          <w:szCs w:val="24"/>
        </w:rPr>
      </w:pPr>
      <w:r w:rsidRPr="009A191E">
        <w:rPr>
          <w:rFonts w:ascii="Times New Roman" w:hAnsi="Times New Roman" w:cs="Times New Roman"/>
          <w:sz w:val="24"/>
          <w:szCs w:val="24"/>
        </w:rPr>
        <w:t>Estos documentos guían el avance del proyecto semana a semana.</w:t>
      </w:r>
    </w:p>
    <w:p w14:paraId="1BED3D8A" w14:textId="3377F59B" w:rsidR="006F1821" w:rsidRPr="009A191E" w:rsidRDefault="006033A8" w:rsidP="00155820">
      <w:pPr>
        <w:numPr>
          <w:ilvl w:val="0"/>
          <w:numId w:val="5"/>
        </w:numPr>
        <w:spacing w:line="480" w:lineRule="auto"/>
        <w:rPr>
          <w:rFonts w:ascii="Times New Roman" w:hAnsi="Times New Roman" w:cs="Times New Roman"/>
          <w:sz w:val="24"/>
          <w:szCs w:val="24"/>
        </w:rPr>
      </w:pPr>
      <w:proofErr w:type="spellStart"/>
      <w:r w:rsidRPr="006033A8">
        <w:rPr>
          <w:rFonts w:ascii="Times New Roman" w:hAnsi="Times New Roman" w:cs="Times New Roman"/>
          <w:sz w:val="24"/>
          <w:szCs w:val="24"/>
        </w:rPr>
        <w:t>Product</w:t>
      </w:r>
      <w:proofErr w:type="spellEnd"/>
      <w:r w:rsidRPr="006033A8">
        <w:rPr>
          <w:rFonts w:ascii="Times New Roman" w:hAnsi="Times New Roman" w:cs="Times New Roman"/>
          <w:sz w:val="24"/>
          <w:szCs w:val="24"/>
        </w:rPr>
        <w:t xml:space="preserve"> Backlog (Pila de Producto)</w:t>
      </w:r>
      <w:r w:rsidR="006F1821" w:rsidRPr="006F1821">
        <w:rPr>
          <w:rFonts w:ascii="Times New Roman" w:hAnsi="Times New Roman" w:cs="Times New Roman"/>
          <w:sz w:val="24"/>
          <w:szCs w:val="24"/>
        </w:rPr>
        <w:t xml:space="preserve">: </w:t>
      </w:r>
      <w:r w:rsidR="009A191E" w:rsidRPr="009A191E">
        <w:rPr>
          <w:rFonts w:ascii="Times New Roman" w:hAnsi="Times New Roman" w:cs="Times New Roman"/>
          <w:sz w:val="24"/>
          <w:szCs w:val="24"/>
        </w:rPr>
        <w:t xml:space="preserve">Lista de necesidades del negocio expresadas como historias de usuario. Por ejemplo: </w:t>
      </w:r>
      <w:r w:rsidR="009A191E" w:rsidRPr="009A191E">
        <w:rPr>
          <w:rFonts w:ascii="Times New Roman" w:hAnsi="Times New Roman" w:cs="Times New Roman"/>
          <w:b/>
          <w:bCs/>
          <w:i/>
          <w:iCs/>
          <w:sz w:val="24"/>
          <w:szCs w:val="24"/>
        </w:rPr>
        <w:t>"Como Dueño, quiero ver un reporte diario de ventas e ingresos"</w:t>
      </w:r>
      <w:r w:rsidR="009A191E" w:rsidRPr="009A191E">
        <w:rPr>
          <w:rFonts w:ascii="Times New Roman" w:hAnsi="Times New Roman" w:cs="Times New Roman"/>
          <w:b/>
          <w:bCs/>
          <w:sz w:val="24"/>
          <w:szCs w:val="24"/>
        </w:rPr>
        <w:t xml:space="preserve">; </w:t>
      </w:r>
      <w:r w:rsidR="009A191E" w:rsidRPr="009A191E">
        <w:rPr>
          <w:rFonts w:ascii="Times New Roman" w:hAnsi="Times New Roman" w:cs="Times New Roman"/>
          <w:b/>
          <w:bCs/>
          <w:i/>
          <w:iCs/>
          <w:sz w:val="24"/>
          <w:szCs w:val="24"/>
        </w:rPr>
        <w:t>"Como Vendedor, quiero registrar una venta en menos de 45 segundos"</w:t>
      </w:r>
      <w:r w:rsidR="009A191E" w:rsidRPr="009A191E">
        <w:rPr>
          <w:rFonts w:ascii="Times New Roman" w:hAnsi="Times New Roman" w:cs="Times New Roman"/>
          <w:b/>
          <w:bCs/>
          <w:sz w:val="24"/>
          <w:szCs w:val="24"/>
        </w:rPr>
        <w:t>.</w:t>
      </w:r>
    </w:p>
    <w:p w14:paraId="775E8F1A" w14:textId="0336CCE4" w:rsidR="006F1821" w:rsidRPr="009A191E" w:rsidRDefault="006033A8" w:rsidP="00155820">
      <w:pPr>
        <w:numPr>
          <w:ilvl w:val="0"/>
          <w:numId w:val="5"/>
        </w:numPr>
        <w:spacing w:line="480" w:lineRule="auto"/>
        <w:rPr>
          <w:rFonts w:ascii="Times New Roman" w:hAnsi="Times New Roman" w:cs="Times New Roman"/>
          <w:sz w:val="24"/>
          <w:szCs w:val="24"/>
        </w:rPr>
      </w:pPr>
      <w:r w:rsidRPr="006033A8">
        <w:rPr>
          <w:rFonts w:ascii="Times New Roman" w:hAnsi="Times New Roman" w:cs="Times New Roman"/>
          <w:sz w:val="24"/>
          <w:szCs w:val="24"/>
        </w:rPr>
        <w:t>Sprint Backlog</w:t>
      </w:r>
      <w:r w:rsidR="006F1821" w:rsidRPr="006F1821">
        <w:rPr>
          <w:rFonts w:ascii="Times New Roman" w:hAnsi="Times New Roman" w:cs="Times New Roman"/>
          <w:sz w:val="24"/>
          <w:szCs w:val="24"/>
        </w:rPr>
        <w:t xml:space="preserve">: </w:t>
      </w:r>
      <w:r w:rsidR="009A191E" w:rsidRPr="009A191E">
        <w:rPr>
          <w:rFonts w:ascii="Times New Roman" w:hAnsi="Times New Roman" w:cs="Times New Roman"/>
          <w:sz w:val="24"/>
          <w:szCs w:val="24"/>
        </w:rPr>
        <w:t>Tareas técnicas concretas a completar en las próximas dos semanas.</w:t>
      </w:r>
    </w:p>
    <w:p w14:paraId="01A4CC97" w14:textId="71F32CDF" w:rsidR="006F1821" w:rsidRPr="009A191E" w:rsidRDefault="006033A8" w:rsidP="00155820">
      <w:pPr>
        <w:numPr>
          <w:ilvl w:val="0"/>
          <w:numId w:val="5"/>
        </w:numPr>
        <w:spacing w:line="480" w:lineRule="auto"/>
        <w:rPr>
          <w:rFonts w:ascii="Times New Roman" w:hAnsi="Times New Roman" w:cs="Times New Roman"/>
          <w:sz w:val="24"/>
          <w:szCs w:val="24"/>
        </w:rPr>
      </w:pPr>
      <w:r w:rsidRPr="006033A8">
        <w:rPr>
          <w:rFonts w:ascii="Times New Roman" w:hAnsi="Times New Roman" w:cs="Times New Roman"/>
          <w:sz w:val="24"/>
          <w:szCs w:val="24"/>
        </w:rPr>
        <w:t>Incremento</w:t>
      </w:r>
      <w:r w:rsidR="006F1821" w:rsidRPr="006F1821">
        <w:rPr>
          <w:rFonts w:ascii="Times New Roman" w:hAnsi="Times New Roman" w:cs="Times New Roman"/>
          <w:sz w:val="24"/>
          <w:szCs w:val="24"/>
        </w:rPr>
        <w:t xml:space="preserve">: </w:t>
      </w:r>
      <w:r w:rsidR="009A191E" w:rsidRPr="009A191E">
        <w:rPr>
          <w:rFonts w:ascii="Times New Roman" w:hAnsi="Times New Roman" w:cs="Times New Roman"/>
          <w:sz w:val="24"/>
          <w:szCs w:val="24"/>
        </w:rPr>
        <w:t>Lo que queda funcionando al final de cada Sprint (ej. POS básico, conexión con el OSE de SUNAT).</w:t>
      </w:r>
    </w:p>
    <w:p w14:paraId="2A495EF3" w14:textId="187F4ED2" w:rsidR="006F1821" w:rsidRPr="009A191E" w:rsidRDefault="006033A8" w:rsidP="00155820">
      <w:pPr>
        <w:numPr>
          <w:ilvl w:val="0"/>
          <w:numId w:val="5"/>
        </w:numPr>
        <w:spacing w:line="480" w:lineRule="auto"/>
        <w:rPr>
          <w:rFonts w:ascii="Times New Roman" w:hAnsi="Times New Roman" w:cs="Times New Roman"/>
          <w:sz w:val="24"/>
          <w:szCs w:val="24"/>
        </w:rPr>
      </w:pPr>
      <w:proofErr w:type="spellStart"/>
      <w:r w:rsidRPr="006033A8">
        <w:rPr>
          <w:rFonts w:ascii="Times New Roman" w:hAnsi="Times New Roman" w:cs="Times New Roman"/>
          <w:sz w:val="24"/>
          <w:szCs w:val="24"/>
        </w:rPr>
        <w:lastRenderedPageBreak/>
        <w:t>Burndown</w:t>
      </w:r>
      <w:proofErr w:type="spellEnd"/>
      <w:r w:rsidRPr="006033A8">
        <w:rPr>
          <w:rFonts w:ascii="Times New Roman" w:hAnsi="Times New Roman" w:cs="Times New Roman"/>
          <w:sz w:val="24"/>
          <w:szCs w:val="24"/>
        </w:rPr>
        <w:t xml:space="preserve"> Chart</w:t>
      </w:r>
      <w:r w:rsidR="006F1821" w:rsidRPr="006F1821">
        <w:rPr>
          <w:rFonts w:ascii="Times New Roman" w:hAnsi="Times New Roman" w:cs="Times New Roman"/>
          <w:sz w:val="24"/>
          <w:szCs w:val="24"/>
        </w:rPr>
        <w:t xml:space="preserve">: </w:t>
      </w:r>
      <w:r w:rsidR="009A191E" w:rsidRPr="009A191E">
        <w:rPr>
          <w:rFonts w:ascii="Times New Roman" w:hAnsi="Times New Roman" w:cs="Times New Roman"/>
          <w:sz w:val="24"/>
          <w:szCs w:val="24"/>
        </w:rPr>
        <w:t>Gráfico para ver si el equipo va al ritmo que corresponde y proyectar si se llegará a las fechas clave del cronograma.</w:t>
      </w:r>
    </w:p>
    <w:p w14:paraId="1E490545" w14:textId="32A8210E" w:rsidR="00DA0E63" w:rsidRDefault="001405D9" w:rsidP="00DA0E63">
      <w:pPr>
        <w:pStyle w:val="Ttulo2"/>
        <w:spacing w:line="480" w:lineRule="auto"/>
        <w:rPr>
          <w:b w:val="0"/>
          <w:color w:val="auto"/>
        </w:rPr>
      </w:pPr>
      <w:bookmarkStart w:id="26" w:name="_Toc166689380"/>
      <w:r>
        <w:rPr>
          <w:color w:val="auto"/>
        </w:rPr>
        <w:t>Planificación del Proyecto</w:t>
      </w:r>
      <w:bookmarkEnd w:id="26"/>
    </w:p>
    <w:p w14:paraId="0F7214D5" w14:textId="77777777" w:rsidR="009A191E" w:rsidRDefault="009A191E" w:rsidP="009A0A55">
      <w:pPr>
        <w:pStyle w:val="Ttulo3"/>
        <w:spacing w:line="480" w:lineRule="auto"/>
        <w:rPr>
          <w:rFonts w:eastAsiaTheme="minorHAnsi" w:cs="Times New Roman"/>
          <w:b w:val="0"/>
          <w:i w:val="0"/>
        </w:rPr>
      </w:pPr>
      <w:bookmarkStart w:id="27" w:name="_Toc166689381"/>
      <w:bookmarkStart w:id="28" w:name="_Toc161896652"/>
      <w:r w:rsidRPr="009A191E">
        <w:rPr>
          <w:rFonts w:eastAsiaTheme="minorHAnsi" w:cs="Times New Roman"/>
          <w:b w:val="0"/>
          <w:i w:val="0"/>
        </w:rPr>
        <w:t>Esta sección detalla cómo se ejecutará, controlará y cerrará el proyecto: alcance definido, objetivos, cronograma, beneficios esperados, quiénes son los interesados, qué se asume, qué restricciones existen, cuáles son los factores críticos de éxito, qué riesgos se anticipan y cómo se gestionará la comunicación con todos los involucrados.</w:t>
      </w:r>
    </w:p>
    <w:p w14:paraId="7E669B3F" w14:textId="03488063" w:rsidR="009A0A55" w:rsidRDefault="009A0A55" w:rsidP="009A0A55">
      <w:pPr>
        <w:pStyle w:val="Ttulo3"/>
        <w:spacing w:line="480" w:lineRule="auto"/>
      </w:pPr>
      <w:r>
        <w:t>Enunciado de alcance de proyecto</w:t>
      </w:r>
      <w:bookmarkEnd w:id="27"/>
    </w:p>
    <w:p w14:paraId="7DD8C618" w14:textId="480D12BD" w:rsidR="006033A8" w:rsidRDefault="006033A8" w:rsidP="006033A8">
      <w:pPr>
        <w:pStyle w:val="Ttulo4"/>
        <w:rPr>
          <w:rFonts w:ascii="Times New Roman" w:hAnsi="Times New Roman" w:cs="Times New Roman"/>
          <w:b/>
          <w:bCs/>
          <w:i w:val="0"/>
          <w:iCs w:val="0"/>
          <w:color w:val="auto"/>
          <w:sz w:val="24"/>
          <w:szCs w:val="24"/>
        </w:rPr>
      </w:pPr>
      <w:r w:rsidRPr="006033A8">
        <w:rPr>
          <w:rFonts w:ascii="Times New Roman" w:hAnsi="Times New Roman" w:cs="Times New Roman"/>
          <w:b/>
          <w:bCs/>
          <w:i w:val="0"/>
          <w:iCs w:val="0"/>
          <w:color w:val="auto"/>
          <w:sz w:val="24"/>
          <w:szCs w:val="24"/>
        </w:rPr>
        <w:t>Descripción del Proyecto</w:t>
      </w:r>
    </w:p>
    <w:p w14:paraId="3894C449" w14:textId="77777777" w:rsidR="006033A8" w:rsidRPr="006033A8" w:rsidRDefault="006033A8" w:rsidP="006033A8"/>
    <w:p w14:paraId="3D19AC72" w14:textId="42263305" w:rsidR="009A191E" w:rsidRPr="009A191E" w:rsidRDefault="009A191E" w:rsidP="009A191E">
      <w:pPr>
        <w:spacing w:line="480" w:lineRule="auto"/>
        <w:ind w:left="360" w:firstLine="349"/>
        <w:rPr>
          <w:rFonts w:ascii="Times New Roman" w:hAnsi="Times New Roman" w:cs="Times New Roman"/>
          <w:sz w:val="24"/>
          <w:szCs w:val="24"/>
        </w:rPr>
      </w:pPr>
      <w:r w:rsidRPr="009A191E">
        <w:rPr>
          <w:rFonts w:ascii="Times New Roman" w:hAnsi="Times New Roman" w:cs="Times New Roman"/>
          <w:sz w:val="24"/>
          <w:szCs w:val="24"/>
        </w:rPr>
        <w:t xml:space="preserve">El Sistema Web de Gestión de Ventas e Inventario con IA aplicado a la licorería Chilalo </w:t>
      </w:r>
      <w:proofErr w:type="spellStart"/>
      <w:r w:rsidRPr="009A191E">
        <w:rPr>
          <w:rFonts w:ascii="Times New Roman" w:hAnsi="Times New Roman" w:cs="Times New Roman"/>
          <w:sz w:val="24"/>
          <w:szCs w:val="24"/>
        </w:rPr>
        <w:t>Shot</w:t>
      </w:r>
      <w:proofErr w:type="spellEnd"/>
      <w:r w:rsidRPr="009A191E">
        <w:rPr>
          <w:rFonts w:ascii="Times New Roman" w:hAnsi="Times New Roman" w:cs="Times New Roman"/>
          <w:sz w:val="24"/>
          <w:szCs w:val="24"/>
        </w:rPr>
        <w:t xml:space="preserve"> es un producto de software que permitirá:</w:t>
      </w:r>
    </w:p>
    <w:p w14:paraId="1CF95394" w14:textId="77777777" w:rsidR="009A191E" w:rsidRPr="009A191E" w:rsidRDefault="009A191E" w:rsidP="009A191E">
      <w:pPr>
        <w:spacing w:line="480" w:lineRule="auto"/>
        <w:ind w:left="360" w:firstLine="349"/>
        <w:rPr>
          <w:rFonts w:ascii="Times New Roman" w:hAnsi="Times New Roman" w:cs="Times New Roman"/>
          <w:sz w:val="24"/>
          <w:szCs w:val="24"/>
        </w:rPr>
      </w:pPr>
      <w:r w:rsidRPr="009A191E">
        <w:rPr>
          <w:rFonts w:ascii="Times New Roman" w:hAnsi="Times New Roman" w:cs="Times New Roman"/>
          <w:sz w:val="24"/>
          <w:szCs w:val="24"/>
        </w:rPr>
        <w:t>- Registrar ventas en un punto de venta (POS) digital con búsqueda por código de barras, nombre o categoría, cálculo automático de totales y múltiples formas de pago.</w:t>
      </w:r>
    </w:p>
    <w:p w14:paraId="24081727" w14:textId="77777777" w:rsidR="009A191E" w:rsidRPr="009A191E" w:rsidRDefault="009A191E" w:rsidP="009A191E">
      <w:pPr>
        <w:spacing w:line="480" w:lineRule="auto"/>
        <w:ind w:left="360" w:firstLine="349"/>
        <w:rPr>
          <w:rFonts w:ascii="Times New Roman" w:hAnsi="Times New Roman" w:cs="Times New Roman"/>
          <w:sz w:val="24"/>
          <w:szCs w:val="24"/>
        </w:rPr>
      </w:pPr>
      <w:r w:rsidRPr="009A191E">
        <w:rPr>
          <w:rFonts w:ascii="Times New Roman" w:hAnsi="Times New Roman" w:cs="Times New Roman"/>
          <w:sz w:val="24"/>
          <w:szCs w:val="24"/>
        </w:rPr>
        <w:t>- Gestionar inventario en tiempo real: entradas y salidas, stock actual por producto, alertas de stock bajo y productos próximos a vencer; manejo de packs (</w:t>
      </w:r>
      <w:proofErr w:type="spellStart"/>
      <w:r w:rsidRPr="009A191E">
        <w:rPr>
          <w:rFonts w:ascii="Times New Roman" w:hAnsi="Times New Roman" w:cs="Times New Roman"/>
          <w:sz w:val="24"/>
          <w:szCs w:val="24"/>
        </w:rPr>
        <w:t>sixpack</w:t>
      </w:r>
      <w:proofErr w:type="spellEnd"/>
      <w:r w:rsidRPr="009A191E">
        <w:rPr>
          <w:rFonts w:ascii="Times New Roman" w:hAnsi="Times New Roman" w:cs="Times New Roman"/>
          <w:sz w:val="24"/>
          <w:szCs w:val="24"/>
        </w:rPr>
        <w:t xml:space="preserve">, </w:t>
      </w:r>
      <w:proofErr w:type="spellStart"/>
      <w:r w:rsidRPr="009A191E">
        <w:rPr>
          <w:rFonts w:ascii="Times New Roman" w:hAnsi="Times New Roman" w:cs="Times New Roman"/>
          <w:sz w:val="24"/>
          <w:szCs w:val="24"/>
        </w:rPr>
        <w:t>twelvepack</w:t>
      </w:r>
      <w:proofErr w:type="spellEnd"/>
      <w:r w:rsidRPr="009A191E">
        <w:rPr>
          <w:rFonts w:ascii="Times New Roman" w:hAnsi="Times New Roman" w:cs="Times New Roman"/>
          <w:sz w:val="24"/>
          <w:szCs w:val="24"/>
        </w:rPr>
        <w:t>) descomponiendo y registrando en unidades.</w:t>
      </w:r>
    </w:p>
    <w:p w14:paraId="656D0A75" w14:textId="77777777" w:rsidR="009A191E" w:rsidRPr="009A191E" w:rsidRDefault="009A191E" w:rsidP="009A191E">
      <w:pPr>
        <w:spacing w:line="480" w:lineRule="auto"/>
        <w:ind w:left="360" w:firstLine="349"/>
        <w:rPr>
          <w:rFonts w:ascii="Times New Roman" w:hAnsi="Times New Roman" w:cs="Times New Roman"/>
          <w:sz w:val="24"/>
          <w:szCs w:val="24"/>
        </w:rPr>
      </w:pPr>
      <w:r w:rsidRPr="009A191E">
        <w:rPr>
          <w:rFonts w:ascii="Times New Roman" w:hAnsi="Times New Roman" w:cs="Times New Roman"/>
          <w:sz w:val="24"/>
          <w:szCs w:val="24"/>
        </w:rPr>
        <w:t>- Emitir boletas y facturas electrónicas integradas con SUNAT mediante OSE.</w:t>
      </w:r>
    </w:p>
    <w:p w14:paraId="23371BCC" w14:textId="77777777" w:rsidR="009A191E" w:rsidRPr="009A191E" w:rsidRDefault="009A191E" w:rsidP="009A191E">
      <w:pPr>
        <w:spacing w:line="480" w:lineRule="auto"/>
        <w:ind w:left="360" w:firstLine="349"/>
        <w:rPr>
          <w:rFonts w:ascii="Times New Roman" w:hAnsi="Times New Roman" w:cs="Times New Roman"/>
          <w:sz w:val="24"/>
          <w:szCs w:val="24"/>
        </w:rPr>
      </w:pPr>
      <w:r w:rsidRPr="009A191E">
        <w:rPr>
          <w:rFonts w:ascii="Times New Roman" w:hAnsi="Times New Roman" w:cs="Times New Roman"/>
          <w:sz w:val="24"/>
          <w:szCs w:val="24"/>
        </w:rPr>
        <w:t>- Configurar y aplicar promociones, packs y descuentos por volumen de forma automática en la venta.</w:t>
      </w:r>
    </w:p>
    <w:p w14:paraId="14322D2A" w14:textId="77777777" w:rsidR="009A191E" w:rsidRPr="009A191E" w:rsidRDefault="009A191E" w:rsidP="009A191E">
      <w:pPr>
        <w:spacing w:line="480" w:lineRule="auto"/>
        <w:ind w:left="360" w:firstLine="349"/>
        <w:rPr>
          <w:rFonts w:ascii="Times New Roman" w:hAnsi="Times New Roman" w:cs="Times New Roman"/>
          <w:sz w:val="24"/>
          <w:szCs w:val="24"/>
        </w:rPr>
      </w:pPr>
      <w:r w:rsidRPr="009A191E">
        <w:rPr>
          <w:rFonts w:ascii="Times New Roman" w:hAnsi="Times New Roman" w:cs="Times New Roman"/>
          <w:sz w:val="24"/>
          <w:szCs w:val="24"/>
        </w:rPr>
        <w:lastRenderedPageBreak/>
        <w:t xml:space="preserve">- Generar reportes y </w:t>
      </w:r>
      <w:proofErr w:type="spellStart"/>
      <w:r w:rsidRPr="009A191E">
        <w:rPr>
          <w:rFonts w:ascii="Times New Roman" w:hAnsi="Times New Roman" w:cs="Times New Roman"/>
          <w:sz w:val="24"/>
          <w:szCs w:val="24"/>
        </w:rPr>
        <w:t>dashboard</w:t>
      </w:r>
      <w:proofErr w:type="spellEnd"/>
      <w:r w:rsidRPr="009A191E">
        <w:rPr>
          <w:rFonts w:ascii="Times New Roman" w:hAnsi="Times New Roman" w:cs="Times New Roman"/>
          <w:sz w:val="24"/>
          <w:szCs w:val="24"/>
        </w:rPr>
        <w:t xml:space="preserve"> (ventas del día/semana/mes, productos más vendidos, inventario) con exportación a PDF y Excel.</w:t>
      </w:r>
    </w:p>
    <w:p w14:paraId="63FB65BE" w14:textId="77777777" w:rsidR="009A191E" w:rsidRPr="009A191E" w:rsidRDefault="009A191E" w:rsidP="009A191E">
      <w:pPr>
        <w:spacing w:line="480" w:lineRule="auto"/>
        <w:ind w:left="360" w:firstLine="349"/>
        <w:rPr>
          <w:rFonts w:ascii="Times New Roman" w:hAnsi="Times New Roman" w:cs="Times New Roman"/>
          <w:sz w:val="24"/>
          <w:szCs w:val="24"/>
        </w:rPr>
      </w:pPr>
      <w:r w:rsidRPr="009A191E">
        <w:rPr>
          <w:rFonts w:ascii="Times New Roman" w:hAnsi="Times New Roman" w:cs="Times New Roman"/>
          <w:sz w:val="24"/>
          <w:szCs w:val="24"/>
        </w:rPr>
        <w:t>- Ofrecer recomendaciones con IA (productos complementarios) y predicción de demanda para optimizar compras.</w:t>
      </w:r>
    </w:p>
    <w:p w14:paraId="3E7B20C9" w14:textId="77777777" w:rsidR="009A191E" w:rsidRPr="009A191E" w:rsidRDefault="009A191E" w:rsidP="009A191E">
      <w:pPr>
        <w:spacing w:line="480" w:lineRule="auto"/>
        <w:ind w:left="360" w:firstLine="349"/>
        <w:rPr>
          <w:rFonts w:ascii="Times New Roman" w:hAnsi="Times New Roman" w:cs="Times New Roman"/>
          <w:sz w:val="24"/>
          <w:szCs w:val="24"/>
        </w:rPr>
      </w:pPr>
      <w:r w:rsidRPr="009A191E">
        <w:rPr>
          <w:rFonts w:ascii="Times New Roman" w:hAnsi="Times New Roman" w:cs="Times New Roman"/>
          <w:sz w:val="24"/>
          <w:szCs w:val="24"/>
        </w:rPr>
        <w:t>- Gestionar clientes y programa de fidelización (puntos, canje por descuentos).</w:t>
      </w:r>
    </w:p>
    <w:p w14:paraId="14A5950A" w14:textId="77777777" w:rsidR="009A191E" w:rsidRPr="009A191E" w:rsidRDefault="009A191E" w:rsidP="009A191E">
      <w:pPr>
        <w:spacing w:line="480" w:lineRule="auto"/>
        <w:ind w:left="360" w:firstLine="349"/>
        <w:rPr>
          <w:rFonts w:ascii="Times New Roman" w:hAnsi="Times New Roman" w:cs="Times New Roman"/>
          <w:sz w:val="24"/>
          <w:szCs w:val="24"/>
        </w:rPr>
      </w:pPr>
      <w:r w:rsidRPr="009A191E">
        <w:rPr>
          <w:rFonts w:ascii="Times New Roman" w:hAnsi="Times New Roman" w:cs="Times New Roman"/>
          <w:sz w:val="24"/>
          <w:szCs w:val="24"/>
        </w:rPr>
        <w:t>- Operar en modo offline básico en el POS con sincronización al restablecer conexión.</w:t>
      </w:r>
    </w:p>
    <w:p w14:paraId="61BE7207" w14:textId="4ACB5779" w:rsidR="006033A8" w:rsidRPr="006033A8" w:rsidRDefault="006033A8" w:rsidP="009A191E">
      <w:pPr>
        <w:spacing w:line="480" w:lineRule="auto"/>
        <w:ind w:left="360" w:firstLine="349"/>
        <w:rPr>
          <w:rFonts w:ascii="Times New Roman" w:hAnsi="Times New Roman" w:cs="Times New Roman"/>
          <w:sz w:val="24"/>
          <w:szCs w:val="24"/>
        </w:rPr>
      </w:pPr>
    </w:p>
    <w:p w14:paraId="7AC59917" w14:textId="1CD9A604" w:rsidR="006033A8" w:rsidRDefault="006033A8" w:rsidP="006033A8">
      <w:pPr>
        <w:pStyle w:val="Ttulo4"/>
        <w:rPr>
          <w:rFonts w:ascii="Times New Roman" w:hAnsi="Times New Roman" w:cs="Times New Roman"/>
          <w:b/>
          <w:bCs/>
          <w:i w:val="0"/>
          <w:iCs w:val="0"/>
          <w:color w:val="auto"/>
          <w:sz w:val="24"/>
          <w:szCs w:val="24"/>
        </w:rPr>
      </w:pPr>
      <w:r w:rsidRPr="006033A8">
        <w:rPr>
          <w:rFonts w:ascii="Times New Roman" w:hAnsi="Times New Roman" w:cs="Times New Roman"/>
          <w:b/>
          <w:bCs/>
          <w:i w:val="0"/>
          <w:iCs w:val="0"/>
          <w:color w:val="auto"/>
          <w:sz w:val="24"/>
          <w:szCs w:val="24"/>
        </w:rPr>
        <w:t>Entregables</w:t>
      </w:r>
    </w:p>
    <w:p w14:paraId="64C2A8A4" w14:textId="1ACC7678" w:rsidR="006033A8" w:rsidRDefault="006033A8" w:rsidP="006033A8"/>
    <w:tbl>
      <w:tblPr>
        <w:tblW w:w="0" w:type="auto"/>
        <w:tblLook w:val="04A0" w:firstRow="1" w:lastRow="0" w:firstColumn="1" w:lastColumn="0" w:noHBand="0" w:noVBand="1"/>
      </w:tblPr>
      <w:tblGrid>
        <w:gridCol w:w="2263"/>
        <w:gridCol w:w="7087"/>
      </w:tblGrid>
      <w:tr w:rsidR="006033A8" w:rsidRPr="006033A8" w14:paraId="7790010D" w14:textId="77777777" w:rsidTr="006033A8">
        <w:tc>
          <w:tcPr>
            <w:tcW w:w="2263" w:type="dxa"/>
          </w:tcPr>
          <w:p w14:paraId="47D2A4C2" w14:textId="0022A361" w:rsidR="006033A8" w:rsidRPr="006033A8" w:rsidRDefault="006033A8" w:rsidP="006033A8">
            <w:pPr>
              <w:spacing w:line="276" w:lineRule="auto"/>
              <w:rPr>
                <w:rFonts w:cs="Times New Roman"/>
                <w:szCs w:val="24"/>
              </w:rPr>
            </w:pPr>
            <w:r w:rsidRPr="006033A8">
              <w:rPr>
                <w:rFonts w:cs="Times New Roman"/>
                <w:szCs w:val="24"/>
              </w:rPr>
              <w:t>Entregable</w:t>
            </w:r>
          </w:p>
        </w:tc>
        <w:tc>
          <w:tcPr>
            <w:tcW w:w="7087" w:type="dxa"/>
          </w:tcPr>
          <w:p w14:paraId="77078BED" w14:textId="711D350C" w:rsidR="006033A8" w:rsidRPr="006033A8" w:rsidRDefault="006033A8" w:rsidP="006033A8">
            <w:pPr>
              <w:spacing w:line="276" w:lineRule="auto"/>
              <w:rPr>
                <w:rFonts w:cs="Times New Roman"/>
                <w:szCs w:val="24"/>
              </w:rPr>
            </w:pPr>
            <w:r w:rsidRPr="006033A8">
              <w:rPr>
                <w:rFonts w:cs="Times New Roman"/>
                <w:szCs w:val="24"/>
              </w:rPr>
              <w:t>Descripción</w:t>
            </w:r>
          </w:p>
        </w:tc>
      </w:tr>
      <w:tr w:rsidR="006033A8" w:rsidRPr="006033A8" w14:paraId="0E6057C9" w14:textId="77777777" w:rsidTr="006033A8">
        <w:tc>
          <w:tcPr>
            <w:tcW w:w="2263" w:type="dxa"/>
          </w:tcPr>
          <w:p w14:paraId="6A853699" w14:textId="0614C94C" w:rsidR="006033A8" w:rsidRPr="006033A8" w:rsidRDefault="006033A8" w:rsidP="006033A8">
            <w:pPr>
              <w:spacing w:line="276" w:lineRule="auto"/>
              <w:rPr>
                <w:rFonts w:cs="Times New Roman"/>
                <w:szCs w:val="24"/>
              </w:rPr>
            </w:pPr>
            <w:r w:rsidRPr="006033A8">
              <w:rPr>
                <w:rFonts w:cs="Times New Roman"/>
                <w:szCs w:val="24"/>
              </w:rPr>
              <w:t>Sitio web / aplicación</w:t>
            </w:r>
          </w:p>
        </w:tc>
        <w:tc>
          <w:tcPr>
            <w:tcW w:w="7087" w:type="dxa"/>
          </w:tcPr>
          <w:p w14:paraId="138C748F" w14:textId="57686B47" w:rsidR="006033A8" w:rsidRPr="006033A8" w:rsidRDefault="006033A8" w:rsidP="006033A8">
            <w:pPr>
              <w:spacing w:line="276" w:lineRule="auto"/>
              <w:rPr>
                <w:rFonts w:cs="Times New Roman"/>
                <w:szCs w:val="24"/>
              </w:rPr>
            </w:pPr>
            <w:r w:rsidRPr="006033A8">
              <w:rPr>
                <w:rFonts w:cs="Times New Roman"/>
                <w:szCs w:val="24"/>
              </w:rPr>
              <w:t>Interfaz web adaptable (</w:t>
            </w:r>
            <w:proofErr w:type="spellStart"/>
            <w:r w:rsidRPr="006033A8">
              <w:rPr>
                <w:rFonts w:cs="Times New Roman"/>
                <w:szCs w:val="24"/>
              </w:rPr>
              <w:t>React</w:t>
            </w:r>
            <w:proofErr w:type="spellEnd"/>
            <w:r w:rsidRPr="006033A8">
              <w:rPr>
                <w:rFonts w:cs="Times New Roman"/>
                <w:szCs w:val="24"/>
              </w:rPr>
              <w:t xml:space="preserve">); POS con </w:t>
            </w:r>
            <w:proofErr w:type="spellStart"/>
            <w:r w:rsidRPr="006033A8">
              <w:rPr>
                <w:rFonts w:cs="Times New Roman"/>
                <w:szCs w:val="24"/>
              </w:rPr>
              <w:t>Electron</w:t>
            </w:r>
            <w:proofErr w:type="spellEnd"/>
            <w:r w:rsidRPr="006033A8">
              <w:rPr>
                <w:rFonts w:cs="Times New Roman"/>
                <w:szCs w:val="24"/>
              </w:rPr>
              <w:t>; gestión completa de inventario (unidades y packs); módulo de ventas; facturación electrónica; promociones; reportes; seguridad (JWT, roles).</w:t>
            </w:r>
          </w:p>
        </w:tc>
      </w:tr>
      <w:tr w:rsidR="006033A8" w:rsidRPr="006033A8" w14:paraId="512B8068" w14:textId="77777777" w:rsidTr="006033A8">
        <w:tc>
          <w:tcPr>
            <w:tcW w:w="2263" w:type="dxa"/>
          </w:tcPr>
          <w:p w14:paraId="21147896" w14:textId="62118013" w:rsidR="006033A8" w:rsidRPr="006033A8" w:rsidRDefault="006033A8" w:rsidP="006033A8">
            <w:pPr>
              <w:spacing w:line="276" w:lineRule="auto"/>
              <w:rPr>
                <w:rFonts w:cs="Times New Roman"/>
                <w:szCs w:val="24"/>
              </w:rPr>
            </w:pPr>
            <w:r w:rsidRPr="006033A8">
              <w:rPr>
                <w:rFonts w:cs="Times New Roman"/>
                <w:szCs w:val="24"/>
              </w:rPr>
              <w:t>Documentación</w:t>
            </w:r>
          </w:p>
        </w:tc>
        <w:tc>
          <w:tcPr>
            <w:tcW w:w="7087" w:type="dxa"/>
          </w:tcPr>
          <w:p w14:paraId="2962DFAC" w14:textId="3CE066BA" w:rsidR="006033A8" w:rsidRPr="006033A8" w:rsidRDefault="006033A8" w:rsidP="006033A8">
            <w:pPr>
              <w:spacing w:line="276" w:lineRule="auto"/>
              <w:rPr>
                <w:rFonts w:cs="Times New Roman"/>
                <w:szCs w:val="24"/>
              </w:rPr>
            </w:pPr>
            <w:r w:rsidRPr="006033A8">
              <w:rPr>
                <w:rFonts w:cs="Times New Roman"/>
                <w:szCs w:val="24"/>
              </w:rPr>
              <w:t xml:space="preserve">Manual de usuario para Dueño y Vendedor; guía técnica de despliegue; documentación de </w:t>
            </w:r>
            <w:proofErr w:type="spellStart"/>
            <w:r w:rsidRPr="006033A8">
              <w:rPr>
                <w:rFonts w:cs="Times New Roman"/>
                <w:szCs w:val="24"/>
              </w:rPr>
              <w:t>APIs</w:t>
            </w:r>
            <w:proofErr w:type="spellEnd"/>
            <w:r w:rsidRPr="006033A8">
              <w:rPr>
                <w:rFonts w:cs="Times New Roman"/>
                <w:szCs w:val="24"/>
              </w:rPr>
              <w:t>.</w:t>
            </w:r>
          </w:p>
        </w:tc>
      </w:tr>
      <w:tr w:rsidR="006033A8" w:rsidRPr="006033A8" w14:paraId="041F45BC" w14:textId="77777777" w:rsidTr="006033A8">
        <w:tc>
          <w:tcPr>
            <w:tcW w:w="2263" w:type="dxa"/>
          </w:tcPr>
          <w:p w14:paraId="0CE9F518" w14:textId="1B1E027E" w:rsidR="006033A8" w:rsidRPr="006033A8" w:rsidRDefault="006033A8" w:rsidP="006033A8">
            <w:pPr>
              <w:spacing w:line="276" w:lineRule="auto"/>
              <w:rPr>
                <w:rFonts w:cs="Times New Roman"/>
                <w:szCs w:val="24"/>
              </w:rPr>
            </w:pPr>
            <w:r w:rsidRPr="006033A8">
              <w:rPr>
                <w:rFonts w:cs="Times New Roman"/>
                <w:szCs w:val="24"/>
              </w:rPr>
              <w:t>Base de datos</w:t>
            </w:r>
          </w:p>
        </w:tc>
        <w:tc>
          <w:tcPr>
            <w:tcW w:w="7087" w:type="dxa"/>
          </w:tcPr>
          <w:p w14:paraId="066C4EFF" w14:textId="6B7D876E" w:rsidR="006033A8" w:rsidRPr="006033A8" w:rsidRDefault="006033A8" w:rsidP="006033A8">
            <w:pPr>
              <w:spacing w:line="276" w:lineRule="auto"/>
              <w:rPr>
                <w:rFonts w:cs="Times New Roman"/>
                <w:szCs w:val="24"/>
              </w:rPr>
            </w:pPr>
            <w:r w:rsidRPr="006033A8">
              <w:rPr>
                <w:rFonts w:cs="Times New Roman"/>
                <w:szCs w:val="24"/>
              </w:rPr>
              <w:t>Esquema en PostgreSQL (</w:t>
            </w:r>
            <w:proofErr w:type="spellStart"/>
            <w:r w:rsidRPr="006033A8">
              <w:rPr>
                <w:rFonts w:cs="Times New Roman"/>
                <w:szCs w:val="24"/>
              </w:rPr>
              <w:t>cloud</w:t>
            </w:r>
            <w:proofErr w:type="spellEnd"/>
            <w:r w:rsidRPr="006033A8">
              <w:rPr>
                <w:rFonts w:cs="Times New Roman"/>
                <w:szCs w:val="24"/>
              </w:rPr>
              <w:t xml:space="preserve">); datos migrados o cargados iniciales según catálogo de Chilalo </w:t>
            </w:r>
            <w:proofErr w:type="spellStart"/>
            <w:r w:rsidRPr="006033A8">
              <w:rPr>
                <w:rFonts w:cs="Times New Roman"/>
                <w:szCs w:val="24"/>
              </w:rPr>
              <w:t>Shot</w:t>
            </w:r>
            <w:proofErr w:type="spellEnd"/>
            <w:r w:rsidRPr="006033A8">
              <w:rPr>
                <w:rFonts w:cs="Times New Roman"/>
                <w:szCs w:val="24"/>
              </w:rPr>
              <w:t>.</w:t>
            </w:r>
          </w:p>
        </w:tc>
      </w:tr>
    </w:tbl>
    <w:p w14:paraId="30E999BC" w14:textId="5F206066" w:rsidR="006033A8" w:rsidRDefault="006033A8" w:rsidP="006033A8"/>
    <w:p w14:paraId="5D8765C5" w14:textId="4ADCE2AC" w:rsidR="006033A8" w:rsidRDefault="006033A8" w:rsidP="006033A8">
      <w:pPr>
        <w:pStyle w:val="Ttulo4"/>
        <w:rPr>
          <w:rFonts w:ascii="Times New Roman" w:hAnsi="Times New Roman" w:cs="Times New Roman"/>
          <w:b/>
          <w:bCs/>
          <w:i w:val="0"/>
          <w:iCs w:val="0"/>
          <w:color w:val="auto"/>
          <w:sz w:val="24"/>
          <w:szCs w:val="24"/>
        </w:rPr>
      </w:pPr>
      <w:r w:rsidRPr="006033A8">
        <w:rPr>
          <w:rFonts w:ascii="Times New Roman" w:hAnsi="Times New Roman" w:cs="Times New Roman"/>
          <w:b/>
          <w:bCs/>
          <w:i w:val="0"/>
          <w:iCs w:val="0"/>
          <w:color w:val="auto"/>
          <w:sz w:val="24"/>
          <w:szCs w:val="24"/>
        </w:rPr>
        <w:t>E</w:t>
      </w:r>
      <w:r>
        <w:rPr>
          <w:rFonts w:ascii="Times New Roman" w:hAnsi="Times New Roman" w:cs="Times New Roman"/>
          <w:b/>
          <w:bCs/>
          <w:i w:val="0"/>
          <w:iCs w:val="0"/>
          <w:color w:val="auto"/>
          <w:sz w:val="24"/>
          <w:szCs w:val="24"/>
        </w:rPr>
        <w:t>xclusiones del Proyecto</w:t>
      </w:r>
    </w:p>
    <w:p w14:paraId="781F22CF" w14:textId="77777777" w:rsidR="006033A8" w:rsidRPr="006033A8" w:rsidRDefault="006033A8" w:rsidP="006033A8"/>
    <w:p w14:paraId="0D26A62D" w14:textId="046384B4" w:rsidR="009A191E" w:rsidRPr="009A191E" w:rsidRDefault="00BF29E6" w:rsidP="009A191E">
      <w:pPr>
        <w:spacing w:line="480" w:lineRule="auto"/>
        <w:rPr>
          <w:rFonts w:ascii="Times New Roman" w:hAnsi="Times New Roman" w:cs="Times New Roman"/>
          <w:sz w:val="24"/>
          <w:szCs w:val="24"/>
        </w:rPr>
      </w:pPr>
      <w:r w:rsidRPr="00BF29E6">
        <w:rPr>
          <w:rFonts w:ascii="Times New Roman" w:hAnsi="Times New Roman" w:cs="Times New Roman"/>
          <w:sz w:val="24"/>
          <w:szCs w:val="24"/>
        </w:rPr>
        <w:t xml:space="preserve">- </w:t>
      </w:r>
      <w:r w:rsidR="009A191E" w:rsidRPr="009A191E">
        <w:rPr>
          <w:rFonts w:ascii="Times New Roman" w:hAnsi="Times New Roman" w:cs="Times New Roman"/>
          <w:sz w:val="24"/>
          <w:szCs w:val="24"/>
        </w:rPr>
        <w:t>Diseño gráfico o identidad visual personalizada más allá de una interfaz limpia y usable.</w:t>
      </w:r>
    </w:p>
    <w:p w14:paraId="1EC1C9B7" w14:textId="77777777" w:rsidR="009A191E" w:rsidRPr="009A191E" w:rsidRDefault="009A191E" w:rsidP="009A191E">
      <w:pPr>
        <w:spacing w:line="480" w:lineRule="auto"/>
        <w:rPr>
          <w:rFonts w:ascii="Times New Roman" w:hAnsi="Times New Roman" w:cs="Times New Roman"/>
          <w:sz w:val="24"/>
          <w:szCs w:val="24"/>
        </w:rPr>
      </w:pPr>
      <w:r w:rsidRPr="009A191E">
        <w:rPr>
          <w:rFonts w:ascii="Times New Roman" w:hAnsi="Times New Roman" w:cs="Times New Roman"/>
          <w:sz w:val="24"/>
          <w:szCs w:val="24"/>
        </w:rPr>
        <w:t>- Integración con sistemas contables o ERP de terceros (fuera del alcance inicial).</w:t>
      </w:r>
    </w:p>
    <w:p w14:paraId="0B644242" w14:textId="77777777" w:rsidR="009A191E" w:rsidRPr="009A191E" w:rsidRDefault="009A191E" w:rsidP="009A191E">
      <w:pPr>
        <w:spacing w:line="480" w:lineRule="auto"/>
        <w:rPr>
          <w:rFonts w:ascii="Times New Roman" w:hAnsi="Times New Roman" w:cs="Times New Roman"/>
          <w:sz w:val="24"/>
          <w:szCs w:val="24"/>
        </w:rPr>
      </w:pPr>
      <w:r w:rsidRPr="009A191E">
        <w:rPr>
          <w:rFonts w:ascii="Times New Roman" w:hAnsi="Times New Roman" w:cs="Times New Roman"/>
          <w:sz w:val="24"/>
          <w:szCs w:val="24"/>
        </w:rPr>
        <w:t xml:space="preserve">- Soporte técnico </w:t>
      </w:r>
      <w:proofErr w:type="spellStart"/>
      <w:r w:rsidRPr="009A191E">
        <w:rPr>
          <w:rFonts w:ascii="Times New Roman" w:hAnsi="Times New Roman" w:cs="Times New Roman"/>
          <w:sz w:val="24"/>
          <w:szCs w:val="24"/>
        </w:rPr>
        <w:t>post-lanzamiento</w:t>
      </w:r>
      <w:proofErr w:type="spellEnd"/>
      <w:r w:rsidRPr="009A191E">
        <w:rPr>
          <w:rFonts w:ascii="Times New Roman" w:hAnsi="Times New Roman" w:cs="Times New Roman"/>
          <w:sz w:val="24"/>
          <w:szCs w:val="24"/>
        </w:rPr>
        <w:t xml:space="preserve"> más allá de 30 días desde la puesta en producción.</w:t>
      </w:r>
    </w:p>
    <w:p w14:paraId="204E8A1D" w14:textId="77777777" w:rsidR="009A191E" w:rsidRPr="009A191E" w:rsidRDefault="009A191E" w:rsidP="009A191E">
      <w:pPr>
        <w:spacing w:line="480" w:lineRule="auto"/>
        <w:rPr>
          <w:rFonts w:ascii="Times New Roman" w:hAnsi="Times New Roman" w:cs="Times New Roman"/>
          <w:sz w:val="24"/>
          <w:szCs w:val="24"/>
        </w:rPr>
      </w:pPr>
      <w:r w:rsidRPr="009A191E">
        <w:rPr>
          <w:rFonts w:ascii="Times New Roman" w:hAnsi="Times New Roman" w:cs="Times New Roman"/>
          <w:sz w:val="24"/>
          <w:szCs w:val="24"/>
        </w:rPr>
        <w:lastRenderedPageBreak/>
        <w:t xml:space="preserve">- Desarrollo de aplicación móvil para clientes finales (opcional en fases posteriores; el POS puede usarse en </w:t>
      </w:r>
      <w:proofErr w:type="spellStart"/>
      <w:r w:rsidRPr="009A191E">
        <w:rPr>
          <w:rFonts w:ascii="Times New Roman" w:hAnsi="Times New Roman" w:cs="Times New Roman"/>
          <w:sz w:val="24"/>
          <w:szCs w:val="24"/>
        </w:rPr>
        <w:t>tablet</w:t>
      </w:r>
      <w:proofErr w:type="spellEnd"/>
      <w:r w:rsidRPr="009A191E">
        <w:rPr>
          <w:rFonts w:ascii="Times New Roman" w:hAnsi="Times New Roman" w:cs="Times New Roman"/>
          <w:sz w:val="24"/>
          <w:szCs w:val="24"/>
        </w:rPr>
        <w:t>/navegador).</w:t>
      </w:r>
    </w:p>
    <w:p w14:paraId="1520B891" w14:textId="00152D7E" w:rsidR="006F1821" w:rsidRDefault="006F1821" w:rsidP="009A191E">
      <w:pPr>
        <w:spacing w:line="480" w:lineRule="auto"/>
        <w:rPr>
          <w:rFonts w:ascii="Times New Roman" w:hAnsi="Times New Roman" w:cs="Times New Roman"/>
          <w:sz w:val="24"/>
          <w:szCs w:val="24"/>
        </w:rPr>
      </w:pPr>
    </w:p>
    <w:p w14:paraId="23553E10" w14:textId="0A7B3DEB" w:rsidR="006F1821" w:rsidRDefault="00BF29E6" w:rsidP="00BF29E6">
      <w:pPr>
        <w:pStyle w:val="Ttulo4"/>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Criterios de Aceptación</w:t>
      </w:r>
    </w:p>
    <w:p w14:paraId="35030F47" w14:textId="77777777" w:rsidR="00BF29E6" w:rsidRPr="00BF29E6" w:rsidRDefault="00BF29E6" w:rsidP="00BF29E6"/>
    <w:p w14:paraId="3D51487C" w14:textId="77777777" w:rsidR="009A191E" w:rsidRPr="009A191E" w:rsidRDefault="00BF29E6" w:rsidP="009A191E">
      <w:pPr>
        <w:spacing w:line="480" w:lineRule="auto"/>
        <w:ind w:firstLine="708"/>
        <w:rPr>
          <w:rFonts w:ascii="Times New Roman" w:hAnsi="Times New Roman" w:cs="Times New Roman"/>
          <w:sz w:val="24"/>
          <w:szCs w:val="24"/>
        </w:rPr>
      </w:pPr>
      <w:r w:rsidRPr="00BF29E6">
        <w:rPr>
          <w:rFonts w:ascii="Times New Roman" w:hAnsi="Times New Roman" w:cs="Times New Roman"/>
          <w:sz w:val="24"/>
          <w:szCs w:val="24"/>
        </w:rPr>
        <w:t xml:space="preserve">- </w:t>
      </w:r>
      <w:r w:rsidR="009A191E" w:rsidRPr="009A191E">
        <w:rPr>
          <w:rFonts w:ascii="Times New Roman" w:hAnsi="Times New Roman" w:cs="Times New Roman"/>
          <w:sz w:val="24"/>
          <w:szCs w:val="24"/>
        </w:rPr>
        <w:t>Cumplimiento de los requisitos funcionales (RF-01 a RF-09) y no funcionales (RNF-01 a RNF-05) definidos en el Capítulo I.</w:t>
      </w:r>
    </w:p>
    <w:p w14:paraId="72568546" w14:textId="77777777" w:rsidR="009A191E" w:rsidRPr="009A191E" w:rsidRDefault="009A191E" w:rsidP="009A191E">
      <w:pPr>
        <w:spacing w:line="480" w:lineRule="auto"/>
        <w:ind w:firstLine="708"/>
        <w:rPr>
          <w:rFonts w:ascii="Times New Roman" w:hAnsi="Times New Roman" w:cs="Times New Roman"/>
          <w:sz w:val="24"/>
          <w:szCs w:val="24"/>
        </w:rPr>
      </w:pPr>
      <w:r w:rsidRPr="009A191E">
        <w:rPr>
          <w:rFonts w:ascii="Times New Roman" w:hAnsi="Times New Roman" w:cs="Times New Roman"/>
          <w:sz w:val="24"/>
          <w:szCs w:val="24"/>
        </w:rPr>
        <w:t>- Compatibilidad con navegadores modernos (Chrome, Edge, Firefox) y con Windows para el POS.</w:t>
      </w:r>
    </w:p>
    <w:p w14:paraId="7C43D286" w14:textId="77777777" w:rsidR="009A191E" w:rsidRPr="009A191E" w:rsidRDefault="009A191E" w:rsidP="009A191E">
      <w:pPr>
        <w:spacing w:line="480" w:lineRule="auto"/>
        <w:ind w:firstLine="708"/>
        <w:rPr>
          <w:rFonts w:ascii="Times New Roman" w:hAnsi="Times New Roman" w:cs="Times New Roman"/>
          <w:sz w:val="24"/>
          <w:szCs w:val="24"/>
        </w:rPr>
      </w:pPr>
      <w:r w:rsidRPr="009A191E">
        <w:rPr>
          <w:rFonts w:ascii="Times New Roman" w:hAnsi="Times New Roman" w:cs="Times New Roman"/>
          <w:sz w:val="24"/>
          <w:szCs w:val="24"/>
        </w:rPr>
        <w:t>- Seguridad: autenticación JWT, roles Administrador y Vendedor, encriptación de datos sensibles.</w:t>
      </w:r>
    </w:p>
    <w:p w14:paraId="50F067DF" w14:textId="77777777" w:rsidR="009A191E" w:rsidRPr="009A191E" w:rsidRDefault="009A191E" w:rsidP="009A191E">
      <w:pPr>
        <w:spacing w:line="480" w:lineRule="auto"/>
        <w:ind w:firstLine="708"/>
        <w:rPr>
          <w:rFonts w:ascii="Times New Roman" w:hAnsi="Times New Roman" w:cs="Times New Roman"/>
          <w:sz w:val="24"/>
          <w:szCs w:val="24"/>
        </w:rPr>
      </w:pPr>
      <w:r w:rsidRPr="009A191E">
        <w:rPr>
          <w:rFonts w:ascii="Times New Roman" w:hAnsi="Times New Roman" w:cs="Times New Roman"/>
          <w:sz w:val="24"/>
          <w:szCs w:val="24"/>
        </w:rPr>
        <w:t>- Facilidad de uso validada por el Dueño y el empleado (curva de aprendizaje mínima).</w:t>
      </w:r>
    </w:p>
    <w:p w14:paraId="01A88187" w14:textId="216840BF" w:rsidR="006F1821" w:rsidRDefault="009A191E" w:rsidP="009A191E">
      <w:pPr>
        <w:spacing w:line="480" w:lineRule="auto"/>
        <w:ind w:firstLine="708"/>
        <w:rPr>
          <w:rFonts w:ascii="Times New Roman" w:hAnsi="Times New Roman" w:cs="Times New Roman"/>
          <w:sz w:val="24"/>
          <w:szCs w:val="24"/>
        </w:rPr>
      </w:pPr>
      <w:r w:rsidRPr="009A191E">
        <w:rPr>
          <w:rFonts w:ascii="Times New Roman" w:hAnsi="Times New Roman" w:cs="Times New Roman"/>
          <w:sz w:val="24"/>
          <w:szCs w:val="24"/>
        </w:rPr>
        <w:t>- Documentación de usuario y técnica entregada y revisada.</w:t>
      </w:r>
    </w:p>
    <w:p w14:paraId="4A9980AD" w14:textId="751F6426" w:rsidR="00BF29E6" w:rsidRDefault="00BF29E6" w:rsidP="00BF29E6">
      <w:pPr>
        <w:pStyle w:val="Ttulo4"/>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Restricciones del Proyecto</w:t>
      </w:r>
    </w:p>
    <w:p w14:paraId="54AF89FC" w14:textId="77777777" w:rsidR="00BF29E6" w:rsidRPr="00BF29E6" w:rsidRDefault="00BF29E6" w:rsidP="00BF29E6">
      <w:pPr>
        <w:spacing w:line="480" w:lineRule="auto"/>
        <w:ind w:firstLine="708"/>
        <w:rPr>
          <w:rFonts w:ascii="Times New Roman" w:hAnsi="Times New Roman" w:cs="Times New Roman"/>
          <w:sz w:val="24"/>
          <w:szCs w:val="24"/>
        </w:rPr>
      </w:pPr>
    </w:p>
    <w:p w14:paraId="6A0C61B0" w14:textId="50DAE02A" w:rsidR="00BF29E6" w:rsidRPr="00BF29E6" w:rsidRDefault="00BF29E6" w:rsidP="00BF29E6">
      <w:pPr>
        <w:spacing w:line="480" w:lineRule="auto"/>
        <w:ind w:firstLine="708"/>
        <w:rPr>
          <w:rFonts w:ascii="Times New Roman" w:hAnsi="Times New Roman" w:cs="Times New Roman"/>
          <w:sz w:val="24"/>
          <w:szCs w:val="24"/>
        </w:rPr>
      </w:pPr>
      <w:r w:rsidRPr="00BF29E6">
        <w:rPr>
          <w:rFonts w:ascii="Times New Roman" w:hAnsi="Times New Roman" w:cs="Times New Roman"/>
          <w:sz w:val="24"/>
          <w:szCs w:val="24"/>
        </w:rPr>
        <w:t xml:space="preserve">- Presupuesto: Inversión acotada (aprox. USD 30–150 en escenario típico; proyecto académico con herramientas en </w:t>
      </w:r>
      <w:proofErr w:type="spellStart"/>
      <w:r w:rsidRPr="00BF29E6">
        <w:rPr>
          <w:rFonts w:ascii="Times New Roman" w:hAnsi="Times New Roman" w:cs="Times New Roman"/>
          <w:sz w:val="24"/>
          <w:szCs w:val="24"/>
        </w:rPr>
        <w:t>tier</w:t>
      </w:r>
      <w:proofErr w:type="spellEnd"/>
      <w:r w:rsidRPr="00BF29E6">
        <w:rPr>
          <w:rFonts w:ascii="Times New Roman" w:hAnsi="Times New Roman" w:cs="Times New Roman"/>
          <w:sz w:val="24"/>
          <w:szCs w:val="24"/>
        </w:rPr>
        <w:t xml:space="preserve"> gratuito).</w:t>
      </w:r>
    </w:p>
    <w:p w14:paraId="780C7B1F" w14:textId="3BE235CA" w:rsidR="00BF29E6" w:rsidRPr="00BF29E6" w:rsidRDefault="00BF29E6" w:rsidP="00BF29E6">
      <w:pPr>
        <w:spacing w:line="480" w:lineRule="auto"/>
        <w:ind w:firstLine="708"/>
        <w:rPr>
          <w:rFonts w:ascii="Times New Roman" w:hAnsi="Times New Roman" w:cs="Times New Roman"/>
          <w:sz w:val="24"/>
          <w:szCs w:val="24"/>
        </w:rPr>
      </w:pPr>
      <w:r w:rsidRPr="00BF29E6">
        <w:rPr>
          <w:rFonts w:ascii="Times New Roman" w:hAnsi="Times New Roman" w:cs="Times New Roman"/>
          <w:sz w:val="24"/>
          <w:szCs w:val="24"/>
        </w:rPr>
        <w:t>- Duración: 14–15 semanas desde el inicio del desarrollo hasta la puesta en producción.</w:t>
      </w:r>
    </w:p>
    <w:p w14:paraId="72700736" w14:textId="0C04BC7C" w:rsidR="006F1821" w:rsidRPr="00BF29E6" w:rsidRDefault="00BF29E6" w:rsidP="00BF29E6">
      <w:pPr>
        <w:spacing w:line="480" w:lineRule="auto"/>
        <w:ind w:firstLine="708"/>
        <w:rPr>
          <w:rFonts w:ascii="Times New Roman" w:hAnsi="Times New Roman" w:cs="Times New Roman"/>
          <w:sz w:val="24"/>
          <w:szCs w:val="24"/>
        </w:rPr>
      </w:pPr>
      <w:r w:rsidRPr="00BF29E6">
        <w:rPr>
          <w:rFonts w:ascii="Times New Roman" w:hAnsi="Times New Roman" w:cs="Times New Roman"/>
          <w:sz w:val="24"/>
          <w:szCs w:val="24"/>
        </w:rPr>
        <w:t xml:space="preserve">- Equipo: Equipo de desarrollo reducido (1–3 desarrolladores); el cliente (Chilalo </w:t>
      </w:r>
      <w:proofErr w:type="spellStart"/>
      <w:r w:rsidRPr="00BF29E6">
        <w:rPr>
          <w:rFonts w:ascii="Times New Roman" w:hAnsi="Times New Roman" w:cs="Times New Roman"/>
          <w:sz w:val="24"/>
          <w:szCs w:val="24"/>
        </w:rPr>
        <w:t>Shot</w:t>
      </w:r>
      <w:proofErr w:type="spellEnd"/>
      <w:r w:rsidRPr="00BF29E6">
        <w:rPr>
          <w:rFonts w:ascii="Times New Roman" w:hAnsi="Times New Roman" w:cs="Times New Roman"/>
          <w:sz w:val="24"/>
          <w:szCs w:val="24"/>
        </w:rPr>
        <w:t>) aporta 1–2 usuarios para validación y capacitación</w:t>
      </w:r>
      <w:r w:rsidR="006F1821" w:rsidRPr="00BF29E6">
        <w:rPr>
          <w:rFonts w:ascii="Times New Roman" w:hAnsi="Times New Roman" w:cs="Times New Roman"/>
          <w:sz w:val="24"/>
          <w:szCs w:val="24"/>
        </w:rPr>
        <w:t>.</w:t>
      </w:r>
    </w:p>
    <w:p w14:paraId="44E9E7DB" w14:textId="1448B56B" w:rsidR="008563E8" w:rsidRDefault="009A0A55" w:rsidP="00BF29E6">
      <w:pPr>
        <w:pStyle w:val="Ttulo3"/>
        <w:spacing w:line="480" w:lineRule="auto"/>
      </w:pPr>
      <w:bookmarkStart w:id="29" w:name="_Toc166689382"/>
      <w:r>
        <w:lastRenderedPageBreak/>
        <w:t>Objetivos del proyecto (general y específicos)</w:t>
      </w:r>
      <w:bookmarkEnd w:id="29"/>
    </w:p>
    <w:p w14:paraId="44647960" w14:textId="77777777" w:rsidR="00BF29E6" w:rsidRPr="00BF29E6" w:rsidRDefault="00BF29E6" w:rsidP="00BF29E6"/>
    <w:p w14:paraId="39B965E8" w14:textId="77777777" w:rsidR="009A191E" w:rsidRPr="009A191E" w:rsidRDefault="008563E8" w:rsidP="00155820">
      <w:pPr>
        <w:numPr>
          <w:ilvl w:val="0"/>
          <w:numId w:val="6"/>
        </w:numPr>
        <w:spacing w:line="480" w:lineRule="auto"/>
        <w:rPr>
          <w:rFonts w:ascii="Times New Roman" w:hAnsi="Times New Roman" w:cs="Times New Roman"/>
          <w:sz w:val="24"/>
          <w:szCs w:val="24"/>
        </w:rPr>
      </w:pPr>
      <w:r w:rsidRPr="008563E8">
        <w:rPr>
          <w:rFonts w:ascii="Times New Roman" w:hAnsi="Times New Roman" w:cs="Times New Roman"/>
          <w:sz w:val="24"/>
          <w:szCs w:val="24"/>
        </w:rPr>
        <w:t xml:space="preserve">Objetivo general: </w:t>
      </w:r>
      <w:r w:rsidR="009A191E" w:rsidRPr="009A191E">
        <w:rPr>
          <w:rFonts w:ascii="Times New Roman" w:hAnsi="Times New Roman" w:cs="Times New Roman"/>
          <w:sz w:val="24"/>
          <w:szCs w:val="24"/>
        </w:rPr>
        <w:t xml:space="preserve">Desarrollar e implementar un sistema web y punto de venta con inteligencia artificial que le permita a la licorería Chilalo </w:t>
      </w:r>
      <w:proofErr w:type="spellStart"/>
      <w:r w:rsidR="009A191E" w:rsidRPr="009A191E">
        <w:rPr>
          <w:rFonts w:ascii="Times New Roman" w:hAnsi="Times New Roman" w:cs="Times New Roman"/>
          <w:sz w:val="24"/>
          <w:szCs w:val="24"/>
        </w:rPr>
        <w:t>Shot</w:t>
      </w:r>
      <w:proofErr w:type="spellEnd"/>
      <w:r w:rsidR="009A191E" w:rsidRPr="009A191E">
        <w:rPr>
          <w:rFonts w:ascii="Times New Roman" w:hAnsi="Times New Roman" w:cs="Times New Roman"/>
          <w:sz w:val="24"/>
          <w:szCs w:val="24"/>
        </w:rPr>
        <w:t xml:space="preserve"> gestionar de forma integrada sus operaciones de venta, inventario y facturación electrónica, reduciendo pérdidas estimadas en S/. 33,000 al año, cumpliendo con normativas SUNAT y mejorando la eficiencia operativa en un plazo de 15 semanas.</w:t>
      </w:r>
    </w:p>
    <w:p w14:paraId="5C708D68" w14:textId="33869C3E" w:rsidR="008563E8" w:rsidRDefault="008563E8" w:rsidP="009A191E">
      <w:pPr>
        <w:spacing w:line="480" w:lineRule="auto"/>
        <w:ind w:left="1429"/>
        <w:rPr>
          <w:rFonts w:ascii="Times New Roman" w:hAnsi="Times New Roman" w:cs="Times New Roman"/>
          <w:sz w:val="24"/>
          <w:szCs w:val="24"/>
        </w:rPr>
      </w:pPr>
    </w:p>
    <w:p w14:paraId="4E24B337" w14:textId="77777777" w:rsidR="009A191E" w:rsidRPr="008563E8" w:rsidRDefault="009A191E" w:rsidP="009A191E">
      <w:pPr>
        <w:spacing w:line="480" w:lineRule="auto"/>
        <w:ind w:left="1429"/>
        <w:rPr>
          <w:rFonts w:ascii="Times New Roman" w:hAnsi="Times New Roman" w:cs="Times New Roman"/>
          <w:sz w:val="24"/>
          <w:szCs w:val="24"/>
        </w:rPr>
      </w:pPr>
    </w:p>
    <w:p w14:paraId="11B2F96B" w14:textId="77777777" w:rsidR="00BF29E6" w:rsidRDefault="008563E8" w:rsidP="00155820">
      <w:pPr>
        <w:numPr>
          <w:ilvl w:val="0"/>
          <w:numId w:val="6"/>
        </w:numPr>
        <w:spacing w:line="480" w:lineRule="auto"/>
        <w:rPr>
          <w:rFonts w:ascii="Times New Roman" w:hAnsi="Times New Roman" w:cs="Times New Roman"/>
          <w:sz w:val="24"/>
          <w:szCs w:val="24"/>
        </w:rPr>
      </w:pPr>
      <w:r w:rsidRPr="008563E8">
        <w:rPr>
          <w:rFonts w:ascii="Times New Roman" w:hAnsi="Times New Roman" w:cs="Times New Roman"/>
          <w:sz w:val="24"/>
          <w:szCs w:val="24"/>
        </w:rPr>
        <w:t xml:space="preserve">Objetivos específicos: </w:t>
      </w:r>
    </w:p>
    <w:p w14:paraId="278EC12E" w14:textId="77777777" w:rsidR="009A191E" w:rsidRPr="009A191E" w:rsidRDefault="009A191E" w:rsidP="00155820">
      <w:pPr>
        <w:numPr>
          <w:ilvl w:val="0"/>
          <w:numId w:val="7"/>
        </w:numPr>
        <w:spacing w:line="480" w:lineRule="auto"/>
        <w:rPr>
          <w:rFonts w:ascii="Times New Roman" w:hAnsi="Times New Roman" w:cs="Times New Roman"/>
          <w:sz w:val="24"/>
          <w:szCs w:val="24"/>
        </w:rPr>
      </w:pPr>
      <w:r w:rsidRPr="009A191E">
        <w:rPr>
          <w:rFonts w:ascii="Times New Roman" w:hAnsi="Times New Roman" w:cs="Times New Roman"/>
          <w:sz w:val="24"/>
          <w:szCs w:val="24"/>
        </w:rPr>
        <w:t>Diseñar e implementar una interfaz de usuario intuitiva para el POS y el panel de administración, orientada a 1–2 usuarios con curva de aprendizaje mínima.</w:t>
      </w:r>
    </w:p>
    <w:p w14:paraId="2A95CB24" w14:textId="6EAE8607" w:rsidR="009A191E" w:rsidRPr="009A191E" w:rsidRDefault="009A191E" w:rsidP="00155820">
      <w:pPr>
        <w:numPr>
          <w:ilvl w:val="0"/>
          <w:numId w:val="7"/>
        </w:numPr>
        <w:spacing w:line="480" w:lineRule="auto"/>
        <w:rPr>
          <w:rFonts w:ascii="Times New Roman" w:hAnsi="Times New Roman" w:cs="Times New Roman"/>
          <w:sz w:val="24"/>
          <w:szCs w:val="24"/>
        </w:rPr>
      </w:pPr>
      <w:r w:rsidRPr="009A191E">
        <w:rPr>
          <w:rFonts w:ascii="Times New Roman" w:hAnsi="Times New Roman" w:cs="Times New Roman"/>
          <w:sz w:val="24"/>
          <w:szCs w:val="24"/>
        </w:rPr>
        <w:t>Implementar el control de inventario en tiempo real con registro en unidades, soporte de packs (</w:t>
      </w:r>
      <w:proofErr w:type="spellStart"/>
      <w:r w:rsidRPr="009A191E">
        <w:rPr>
          <w:rFonts w:ascii="Times New Roman" w:hAnsi="Times New Roman" w:cs="Times New Roman"/>
          <w:sz w:val="24"/>
          <w:szCs w:val="24"/>
        </w:rPr>
        <w:t>sixpack</w:t>
      </w:r>
      <w:proofErr w:type="spellEnd"/>
      <w:r w:rsidRPr="009A191E">
        <w:rPr>
          <w:rFonts w:ascii="Times New Roman" w:hAnsi="Times New Roman" w:cs="Times New Roman"/>
          <w:sz w:val="24"/>
          <w:szCs w:val="24"/>
        </w:rPr>
        <w:t xml:space="preserve">, </w:t>
      </w:r>
      <w:proofErr w:type="spellStart"/>
      <w:r w:rsidRPr="009A191E">
        <w:rPr>
          <w:rFonts w:ascii="Times New Roman" w:hAnsi="Times New Roman" w:cs="Times New Roman"/>
          <w:sz w:val="24"/>
          <w:szCs w:val="24"/>
        </w:rPr>
        <w:t>twelvepack</w:t>
      </w:r>
      <w:proofErr w:type="spellEnd"/>
      <w:r w:rsidRPr="009A191E">
        <w:rPr>
          <w:rFonts w:ascii="Times New Roman" w:hAnsi="Times New Roman" w:cs="Times New Roman"/>
          <w:sz w:val="24"/>
          <w:szCs w:val="24"/>
        </w:rPr>
        <w:t>) y alertas de stock bajo y productos próximos a vencer.</w:t>
      </w:r>
    </w:p>
    <w:p w14:paraId="4F9EFE37" w14:textId="3C15A4C2" w:rsidR="009A191E" w:rsidRPr="009A191E" w:rsidRDefault="009A191E" w:rsidP="00155820">
      <w:pPr>
        <w:numPr>
          <w:ilvl w:val="0"/>
          <w:numId w:val="7"/>
        </w:numPr>
        <w:spacing w:line="480" w:lineRule="auto"/>
        <w:rPr>
          <w:rFonts w:ascii="Times New Roman" w:hAnsi="Times New Roman" w:cs="Times New Roman"/>
          <w:sz w:val="24"/>
          <w:szCs w:val="24"/>
        </w:rPr>
      </w:pPr>
      <w:r w:rsidRPr="009A191E">
        <w:rPr>
          <w:rFonts w:ascii="Times New Roman" w:hAnsi="Times New Roman" w:cs="Times New Roman"/>
          <w:sz w:val="24"/>
          <w:szCs w:val="24"/>
        </w:rPr>
        <w:t>Integrar la emisión de boletas y facturas electrónicas con SUNAT mediante un OSE, garantizando cumplimiento normativo.</w:t>
      </w:r>
    </w:p>
    <w:p w14:paraId="218B7187" w14:textId="36000E81" w:rsidR="009A191E" w:rsidRPr="009A191E" w:rsidRDefault="009A191E" w:rsidP="00155820">
      <w:pPr>
        <w:numPr>
          <w:ilvl w:val="0"/>
          <w:numId w:val="7"/>
        </w:numPr>
        <w:spacing w:line="480" w:lineRule="auto"/>
        <w:rPr>
          <w:rFonts w:ascii="Times New Roman" w:hAnsi="Times New Roman" w:cs="Times New Roman"/>
          <w:sz w:val="24"/>
          <w:szCs w:val="24"/>
        </w:rPr>
      </w:pPr>
      <w:r w:rsidRPr="009A191E">
        <w:rPr>
          <w:rFonts w:ascii="Times New Roman" w:hAnsi="Times New Roman" w:cs="Times New Roman"/>
          <w:sz w:val="24"/>
          <w:szCs w:val="24"/>
        </w:rPr>
        <w:t>Desarrollar el módulo de promociones y packs con aplicación automática en la venta y sugerencias de IA para productos complementarios.</w:t>
      </w:r>
    </w:p>
    <w:p w14:paraId="266D3729" w14:textId="1C3BFF87" w:rsidR="009A191E" w:rsidRPr="00BF29E6" w:rsidRDefault="009A191E" w:rsidP="00155820">
      <w:pPr>
        <w:numPr>
          <w:ilvl w:val="0"/>
          <w:numId w:val="7"/>
        </w:numPr>
        <w:spacing w:line="480" w:lineRule="auto"/>
        <w:rPr>
          <w:rFonts w:ascii="Times New Roman" w:hAnsi="Times New Roman" w:cs="Times New Roman"/>
          <w:sz w:val="24"/>
          <w:szCs w:val="24"/>
        </w:rPr>
      </w:pPr>
      <w:r w:rsidRPr="009A191E">
        <w:rPr>
          <w:rFonts w:ascii="Times New Roman" w:hAnsi="Times New Roman" w:cs="Times New Roman"/>
          <w:sz w:val="24"/>
          <w:szCs w:val="24"/>
        </w:rPr>
        <w:lastRenderedPageBreak/>
        <w:t xml:space="preserve">Entregar reportes y </w:t>
      </w:r>
      <w:proofErr w:type="spellStart"/>
      <w:r w:rsidRPr="009A191E">
        <w:rPr>
          <w:rFonts w:ascii="Times New Roman" w:hAnsi="Times New Roman" w:cs="Times New Roman"/>
          <w:sz w:val="24"/>
          <w:szCs w:val="24"/>
        </w:rPr>
        <w:t>dashboard</w:t>
      </w:r>
      <w:proofErr w:type="spellEnd"/>
      <w:r w:rsidRPr="009A191E">
        <w:rPr>
          <w:rFonts w:ascii="Times New Roman" w:hAnsi="Times New Roman" w:cs="Times New Roman"/>
          <w:sz w:val="24"/>
          <w:szCs w:val="24"/>
        </w:rPr>
        <w:t xml:space="preserve"> de ventas e inventario con exportación a PDF y Excel, y documentación de usuario y técnica.</w:t>
      </w:r>
    </w:p>
    <w:p w14:paraId="45589AFF" w14:textId="1BF09316" w:rsidR="009A0A55" w:rsidRDefault="009A0A55" w:rsidP="009A0A55">
      <w:pPr>
        <w:pStyle w:val="Ttulo3"/>
        <w:spacing w:line="480" w:lineRule="auto"/>
      </w:pPr>
      <w:bookmarkStart w:id="30" w:name="_Toc166689383"/>
      <w:r>
        <w:t>Beneficios del proyecto</w:t>
      </w:r>
      <w:bookmarkEnd w:id="30"/>
    </w:p>
    <w:p w14:paraId="1B43AD0E" w14:textId="7F7212D6" w:rsidR="008563E8" w:rsidRPr="00C74EC8" w:rsidRDefault="008563E8" w:rsidP="00155820">
      <w:pPr>
        <w:numPr>
          <w:ilvl w:val="0"/>
          <w:numId w:val="8"/>
        </w:numPr>
        <w:spacing w:line="480" w:lineRule="auto"/>
        <w:rPr>
          <w:rFonts w:ascii="Times New Roman" w:hAnsi="Times New Roman" w:cs="Times New Roman"/>
          <w:sz w:val="24"/>
          <w:szCs w:val="24"/>
        </w:rPr>
      </w:pPr>
      <w:r w:rsidRPr="00C74EC8">
        <w:rPr>
          <w:rFonts w:ascii="Times New Roman" w:hAnsi="Times New Roman" w:cs="Times New Roman"/>
          <w:sz w:val="24"/>
          <w:szCs w:val="24"/>
        </w:rPr>
        <w:t xml:space="preserve">Reducción de tiempos: </w:t>
      </w:r>
      <w:r w:rsidR="00C74EC8" w:rsidRPr="00C74EC8">
        <w:rPr>
          <w:rFonts w:ascii="Times New Roman" w:hAnsi="Times New Roman" w:cs="Times New Roman"/>
          <w:sz w:val="24"/>
          <w:szCs w:val="24"/>
        </w:rPr>
        <w:t>Tiempo de venta reducido de 3–5 minutos a 30–45 segundos; reducción del tiempo diario en gestión manual (de 2–3 horas a aproximadamente 30 minutos).</w:t>
      </w:r>
    </w:p>
    <w:p w14:paraId="0E52A0B2" w14:textId="5ABF7ED8" w:rsidR="008563E8" w:rsidRPr="008563E8" w:rsidRDefault="00C74EC8" w:rsidP="00155820">
      <w:pPr>
        <w:numPr>
          <w:ilvl w:val="0"/>
          <w:numId w:val="8"/>
        </w:numPr>
        <w:spacing w:line="480" w:lineRule="auto"/>
        <w:rPr>
          <w:rFonts w:ascii="Times New Roman" w:hAnsi="Times New Roman" w:cs="Times New Roman"/>
          <w:sz w:val="24"/>
          <w:szCs w:val="24"/>
        </w:rPr>
      </w:pPr>
      <w:r w:rsidRPr="00C74EC8">
        <w:rPr>
          <w:rFonts w:ascii="Times New Roman" w:hAnsi="Times New Roman" w:cs="Times New Roman"/>
          <w:sz w:val="24"/>
          <w:szCs w:val="24"/>
        </w:rPr>
        <w:t>Reducción de costos y pérdidas</w:t>
      </w:r>
      <w:r w:rsidR="008563E8" w:rsidRPr="008563E8">
        <w:rPr>
          <w:rFonts w:ascii="Times New Roman" w:hAnsi="Times New Roman" w:cs="Times New Roman"/>
          <w:sz w:val="24"/>
          <w:szCs w:val="24"/>
        </w:rPr>
        <w:t xml:space="preserve">: </w:t>
      </w:r>
      <w:r w:rsidRPr="00C74EC8">
        <w:rPr>
          <w:rFonts w:ascii="Times New Roman" w:hAnsi="Times New Roman" w:cs="Times New Roman"/>
          <w:sz w:val="24"/>
          <w:szCs w:val="24"/>
        </w:rPr>
        <w:t>Disminución de pérdidas por inventario descontrolado (objetivo: de S/. 800/mes a ~S/. 160/mes); eliminación o reducción drástica de multas SUNAT por falta de comprobantes electrónicos.</w:t>
      </w:r>
    </w:p>
    <w:p w14:paraId="6F82F80A" w14:textId="46F32A20" w:rsidR="008563E8" w:rsidRDefault="00C74EC8" w:rsidP="00155820">
      <w:pPr>
        <w:numPr>
          <w:ilvl w:val="0"/>
          <w:numId w:val="8"/>
        </w:numPr>
        <w:spacing w:line="480" w:lineRule="auto"/>
        <w:rPr>
          <w:rFonts w:ascii="Times New Roman" w:hAnsi="Times New Roman" w:cs="Times New Roman"/>
          <w:sz w:val="24"/>
          <w:szCs w:val="24"/>
        </w:rPr>
      </w:pPr>
      <w:r w:rsidRPr="00C74EC8">
        <w:rPr>
          <w:rFonts w:ascii="Times New Roman" w:hAnsi="Times New Roman" w:cs="Times New Roman"/>
          <w:sz w:val="24"/>
          <w:szCs w:val="24"/>
        </w:rPr>
        <w:t>Incremento de la capacidad operativa</w:t>
      </w:r>
      <w:r w:rsidR="008563E8" w:rsidRPr="008563E8">
        <w:rPr>
          <w:rFonts w:ascii="Times New Roman" w:hAnsi="Times New Roman" w:cs="Times New Roman"/>
          <w:sz w:val="24"/>
          <w:szCs w:val="24"/>
        </w:rPr>
        <w:t xml:space="preserve">: </w:t>
      </w:r>
      <w:r w:rsidRPr="00C74EC8">
        <w:rPr>
          <w:rFonts w:ascii="Times New Roman" w:hAnsi="Times New Roman" w:cs="Times New Roman"/>
          <w:sz w:val="24"/>
          <w:szCs w:val="24"/>
        </w:rPr>
        <w:t>Mayor precisión del inventario (objetivo: de ~70% a 98%); ventas recuperadas por menor desabastecimiento (reducción estimada de S/. 1,200/mes a ~S/. 300/mes en ventas perdidas).</w:t>
      </w:r>
    </w:p>
    <w:p w14:paraId="79A3E211" w14:textId="3D23F67C" w:rsidR="00C74EC8" w:rsidRDefault="00C74EC8" w:rsidP="00155820">
      <w:pPr>
        <w:numPr>
          <w:ilvl w:val="0"/>
          <w:numId w:val="8"/>
        </w:numPr>
        <w:spacing w:line="480" w:lineRule="auto"/>
        <w:rPr>
          <w:rFonts w:ascii="Times New Roman" w:hAnsi="Times New Roman" w:cs="Times New Roman"/>
          <w:sz w:val="24"/>
          <w:szCs w:val="24"/>
        </w:rPr>
      </w:pPr>
      <w:r w:rsidRPr="00C74EC8">
        <w:rPr>
          <w:rFonts w:ascii="Times New Roman" w:hAnsi="Times New Roman" w:cs="Times New Roman"/>
          <w:sz w:val="24"/>
          <w:szCs w:val="24"/>
        </w:rPr>
        <w:t>Incremento de la calidad y satisfacción: Cumplimiento normativo sostenido; imagen de negocio formal; mejor experiencia del cliente por menor espera y disponibilidad de comprobantes.</w:t>
      </w:r>
    </w:p>
    <w:p w14:paraId="27B3C685" w14:textId="04A0000F" w:rsidR="00C74EC8" w:rsidRPr="008563E8" w:rsidRDefault="00C74EC8" w:rsidP="00155820">
      <w:pPr>
        <w:numPr>
          <w:ilvl w:val="0"/>
          <w:numId w:val="8"/>
        </w:numPr>
        <w:spacing w:line="480" w:lineRule="auto"/>
        <w:rPr>
          <w:rFonts w:ascii="Times New Roman" w:hAnsi="Times New Roman" w:cs="Times New Roman"/>
          <w:sz w:val="24"/>
          <w:szCs w:val="24"/>
        </w:rPr>
      </w:pPr>
      <w:r w:rsidRPr="00C74EC8">
        <w:rPr>
          <w:rFonts w:ascii="Times New Roman" w:hAnsi="Times New Roman" w:cs="Times New Roman"/>
          <w:sz w:val="24"/>
          <w:szCs w:val="24"/>
        </w:rPr>
        <w:t>Decisiones basadas en datos: Reportes y predicción de demanda que permiten optimizar compras y surtido, reduciendo desperdicio y mejorando la rentabilidad.</w:t>
      </w:r>
    </w:p>
    <w:p w14:paraId="733EF489" w14:textId="0760DE46" w:rsidR="009A0A55" w:rsidRPr="00AD30CD" w:rsidRDefault="008563E8" w:rsidP="008563E8">
      <w:pPr>
        <w:spacing w:line="480" w:lineRule="auto"/>
        <w:ind w:firstLine="709"/>
        <w:rPr>
          <w:rFonts w:ascii="Times New Roman" w:hAnsi="Times New Roman" w:cs="Times New Roman"/>
          <w:sz w:val="24"/>
          <w:szCs w:val="24"/>
        </w:rPr>
      </w:pPr>
      <w:r w:rsidRPr="008563E8">
        <w:rPr>
          <w:rFonts w:ascii="Times New Roman" w:hAnsi="Times New Roman" w:cs="Times New Roman"/>
          <w:sz w:val="24"/>
          <w:szCs w:val="24"/>
        </w:rPr>
        <w:t>Es importante que los beneficios del proyecto sean específicos, medibles, alcanzables, relevantes y con un plazo determinado</w:t>
      </w:r>
      <w:r>
        <w:rPr>
          <w:rFonts w:ascii="Times New Roman" w:hAnsi="Times New Roman" w:cs="Times New Roman"/>
          <w:sz w:val="24"/>
          <w:szCs w:val="24"/>
        </w:rPr>
        <w:t>.</w:t>
      </w:r>
    </w:p>
    <w:p w14:paraId="296CF626" w14:textId="55051DDA" w:rsidR="009A0A55" w:rsidRDefault="009A0A55" w:rsidP="009A0A55">
      <w:pPr>
        <w:pStyle w:val="Ttulo3"/>
        <w:spacing w:line="480" w:lineRule="auto"/>
      </w:pPr>
      <w:bookmarkStart w:id="31" w:name="_Toc166689384"/>
      <w:r>
        <w:lastRenderedPageBreak/>
        <w:t>Cronograma</w:t>
      </w:r>
      <w:bookmarkEnd w:id="31"/>
    </w:p>
    <w:p w14:paraId="542BE84B" w14:textId="12EF413E" w:rsidR="009A0A55" w:rsidRPr="00AD30CD" w:rsidRDefault="002A28BB" w:rsidP="00C74EC8">
      <w:pPr>
        <w:spacing w:line="480" w:lineRule="auto"/>
        <w:rPr>
          <w:rFonts w:ascii="Times New Roman" w:hAnsi="Times New Roman" w:cs="Times New Roman"/>
          <w:sz w:val="24"/>
          <w:szCs w:val="24"/>
        </w:rPr>
      </w:pPr>
      <w:r w:rsidRPr="002A28BB">
        <w:rPr>
          <w:rFonts w:ascii="Times New Roman" w:hAnsi="Times New Roman" w:cs="Times New Roman"/>
          <w:noProof/>
          <w:sz w:val="24"/>
          <w:szCs w:val="24"/>
        </w:rPr>
        <w:drawing>
          <wp:inline distT="0" distB="0" distL="0" distR="0" wp14:anchorId="7FA69E98" wp14:editId="5A6B0F31">
            <wp:extent cx="5943600" cy="2129155"/>
            <wp:effectExtent l="0" t="0" r="0" b="444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129155"/>
                    </a:xfrm>
                    <a:prstGeom prst="rect">
                      <a:avLst/>
                    </a:prstGeom>
                  </pic:spPr>
                </pic:pic>
              </a:graphicData>
            </a:graphic>
          </wp:inline>
        </w:drawing>
      </w:r>
    </w:p>
    <w:p w14:paraId="40572A0F" w14:textId="58329FEB" w:rsidR="009A0A55" w:rsidRDefault="009A0A55" w:rsidP="009A0A55">
      <w:pPr>
        <w:pStyle w:val="Ttulo3"/>
        <w:spacing w:line="480" w:lineRule="auto"/>
      </w:pPr>
      <w:bookmarkStart w:id="32" w:name="_Toc166689385"/>
      <w:r>
        <w:t>Interesados</w:t>
      </w:r>
      <w:bookmarkEnd w:id="32"/>
    </w:p>
    <w:tbl>
      <w:tblPr>
        <w:tblW w:w="0" w:type="auto"/>
        <w:tblLook w:val="04A0" w:firstRow="1" w:lastRow="0" w:firstColumn="1" w:lastColumn="0" w:noHBand="0" w:noVBand="1"/>
      </w:tblPr>
      <w:tblGrid>
        <w:gridCol w:w="3116"/>
        <w:gridCol w:w="3117"/>
        <w:gridCol w:w="3117"/>
      </w:tblGrid>
      <w:tr w:rsidR="002A28BB" w:rsidRPr="002A28BB" w14:paraId="44BA17F2" w14:textId="77777777" w:rsidTr="002A28BB">
        <w:tc>
          <w:tcPr>
            <w:tcW w:w="3116" w:type="dxa"/>
          </w:tcPr>
          <w:p w14:paraId="6306AF7D" w14:textId="63D42CCA" w:rsidR="002A28BB" w:rsidRPr="002A28BB" w:rsidRDefault="002A28BB" w:rsidP="002A28BB">
            <w:pPr>
              <w:spacing w:line="276" w:lineRule="auto"/>
              <w:rPr>
                <w:rFonts w:cs="Times New Roman"/>
                <w:szCs w:val="24"/>
              </w:rPr>
            </w:pPr>
            <w:r w:rsidRPr="002A28BB">
              <w:rPr>
                <w:rFonts w:cs="Times New Roman"/>
                <w:szCs w:val="24"/>
              </w:rPr>
              <w:t>Interesado</w:t>
            </w:r>
          </w:p>
        </w:tc>
        <w:tc>
          <w:tcPr>
            <w:tcW w:w="3117" w:type="dxa"/>
          </w:tcPr>
          <w:p w14:paraId="12873823" w14:textId="3A8F246D" w:rsidR="002A28BB" w:rsidRPr="002A28BB" w:rsidRDefault="002A28BB" w:rsidP="002A28BB">
            <w:pPr>
              <w:spacing w:line="276" w:lineRule="auto"/>
              <w:rPr>
                <w:rFonts w:cs="Times New Roman"/>
                <w:szCs w:val="24"/>
              </w:rPr>
            </w:pPr>
            <w:r w:rsidRPr="002A28BB">
              <w:rPr>
                <w:rFonts w:cs="Times New Roman"/>
                <w:szCs w:val="24"/>
              </w:rPr>
              <w:t>Rol en el proyecto</w:t>
            </w:r>
          </w:p>
        </w:tc>
        <w:tc>
          <w:tcPr>
            <w:tcW w:w="3117" w:type="dxa"/>
          </w:tcPr>
          <w:p w14:paraId="68815581" w14:textId="242DA0AD" w:rsidR="002A28BB" w:rsidRPr="002A28BB" w:rsidRDefault="002A28BB" w:rsidP="002A28BB">
            <w:pPr>
              <w:spacing w:line="276" w:lineRule="auto"/>
              <w:rPr>
                <w:rFonts w:cs="Times New Roman"/>
                <w:szCs w:val="24"/>
              </w:rPr>
            </w:pPr>
            <w:r w:rsidRPr="002A28BB">
              <w:rPr>
                <w:rFonts w:cs="Times New Roman"/>
                <w:szCs w:val="24"/>
              </w:rPr>
              <w:t xml:space="preserve">Interés </w:t>
            </w:r>
            <w:proofErr w:type="spellStart"/>
            <w:r w:rsidRPr="002A28BB">
              <w:rPr>
                <w:rFonts w:cs="Times New Roman"/>
                <w:szCs w:val="24"/>
              </w:rPr>
              <w:t>principa</w:t>
            </w:r>
            <w:proofErr w:type="spellEnd"/>
          </w:p>
        </w:tc>
      </w:tr>
      <w:tr w:rsidR="002A28BB" w:rsidRPr="002A28BB" w14:paraId="2229173E" w14:textId="77777777" w:rsidTr="002A28BB">
        <w:tc>
          <w:tcPr>
            <w:tcW w:w="3116" w:type="dxa"/>
          </w:tcPr>
          <w:p w14:paraId="32356FD6" w14:textId="1857EC4C" w:rsidR="002A28BB" w:rsidRPr="002A28BB" w:rsidRDefault="002A28BB" w:rsidP="002A28BB">
            <w:pPr>
              <w:spacing w:line="276" w:lineRule="auto"/>
              <w:rPr>
                <w:rFonts w:cs="Times New Roman"/>
                <w:szCs w:val="24"/>
              </w:rPr>
            </w:pPr>
            <w:r w:rsidRPr="002A28BB">
              <w:rPr>
                <w:rFonts w:cs="Times New Roman"/>
                <w:szCs w:val="24"/>
              </w:rPr>
              <w:t xml:space="preserve">Dueño / Propietario (Chilalo </w:t>
            </w:r>
            <w:proofErr w:type="spellStart"/>
            <w:r w:rsidRPr="002A28BB">
              <w:rPr>
                <w:rFonts w:cs="Times New Roman"/>
                <w:szCs w:val="24"/>
              </w:rPr>
              <w:t>Shot</w:t>
            </w:r>
            <w:proofErr w:type="spellEnd"/>
            <w:r w:rsidRPr="002A28BB">
              <w:rPr>
                <w:rFonts w:cs="Times New Roman"/>
                <w:szCs w:val="24"/>
              </w:rPr>
              <w:t>)</w:t>
            </w:r>
          </w:p>
        </w:tc>
        <w:tc>
          <w:tcPr>
            <w:tcW w:w="3117" w:type="dxa"/>
          </w:tcPr>
          <w:p w14:paraId="4710452D" w14:textId="43AEDE5C" w:rsidR="002A28BB" w:rsidRPr="002A28BB" w:rsidRDefault="002A28BB" w:rsidP="002A28BB">
            <w:pPr>
              <w:spacing w:line="276" w:lineRule="auto"/>
              <w:rPr>
                <w:rFonts w:cs="Times New Roman"/>
                <w:szCs w:val="24"/>
              </w:rPr>
            </w:pPr>
            <w:r w:rsidRPr="002A28BB">
              <w:rPr>
                <w:rFonts w:cs="Times New Roman"/>
                <w:szCs w:val="24"/>
              </w:rPr>
              <w:t xml:space="preserve">Cliente y patrocinador; </w:t>
            </w:r>
            <w:proofErr w:type="spellStart"/>
            <w:r w:rsidRPr="002A28BB">
              <w:rPr>
                <w:rFonts w:cs="Times New Roman"/>
                <w:szCs w:val="24"/>
              </w:rPr>
              <w:t>Product</w:t>
            </w:r>
            <w:proofErr w:type="spellEnd"/>
            <w:r w:rsidRPr="002A28BB">
              <w:rPr>
                <w:rFonts w:cs="Times New Roman"/>
                <w:szCs w:val="24"/>
              </w:rPr>
              <w:t xml:space="preserve"> </w:t>
            </w:r>
            <w:proofErr w:type="spellStart"/>
            <w:r w:rsidRPr="002A28BB">
              <w:rPr>
                <w:rFonts w:cs="Times New Roman"/>
                <w:szCs w:val="24"/>
              </w:rPr>
              <w:t>Owner</w:t>
            </w:r>
            <w:proofErr w:type="spellEnd"/>
            <w:r w:rsidRPr="002A28BB">
              <w:rPr>
                <w:rFonts w:cs="Times New Roman"/>
                <w:szCs w:val="24"/>
              </w:rPr>
              <w:t xml:space="preserve"> en Scrum</w:t>
            </w:r>
          </w:p>
        </w:tc>
        <w:tc>
          <w:tcPr>
            <w:tcW w:w="3117" w:type="dxa"/>
          </w:tcPr>
          <w:p w14:paraId="563AA06B" w14:textId="06D4D88E" w:rsidR="002A28BB" w:rsidRPr="002A28BB" w:rsidRDefault="002A28BB" w:rsidP="002A28BB">
            <w:pPr>
              <w:spacing w:line="276" w:lineRule="auto"/>
              <w:rPr>
                <w:rFonts w:cs="Times New Roman"/>
                <w:szCs w:val="24"/>
              </w:rPr>
            </w:pPr>
            <w:r w:rsidRPr="002A28BB">
              <w:rPr>
                <w:rFonts w:cs="Times New Roman"/>
                <w:szCs w:val="24"/>
              </w:rPr>
              <w:t>Maximizar rentabilidad; cumplimiento SUNAT; sistema simple y útil</w:t>
            </w:r>
          </w:p>
        </w:tc>
      </w:tr>
      <w:tr w:rsidR="002A28BB" w:rsidRPr="002A28BB" w14:paraId="5DCD4263" w14:textId="77777777" w:rsidTr="002A28BB">
        <w:tc>
          <w:tcPr>
            <w:tcW w:w="3116" w:type="dxa"/>
          </w:tcPr>
          <w:p w14:paraId="1D6D6E5B" w14:textId="00FB92B4" w:rsidR="002A28BB" w:rsidRPr="002A28BB" w:rsidRDefault="002A28BB" w:rsidP="002A28BB">
            <w:pPr>
              <w:spacing w:line="276" w:lineRule="auto"/>
              <w:rPr>
                <w:rFonts w:cs="Times New Roman"/>
                <w:szCs w:val="24"/>
              </w:rPr>
            </w:pPr>
            <w:r w:rsidRPr="002A28BB">
              <w:rPr>
                <w:rFonts w:cs="Times New Roman"/>
                <w:szCs w:val="24"/>
              </w:rPr>
              <w:t>Empleado / Vendedor</w:t>
            </w:r>
          </w:p>
        </w:tc>
        <w:tc>
          <w:tcPr>
            <w:tcW w:w="3117" w:type="dxa"/>
          </w:tcPr>
          <w:p w14:paraId="0A2F61D1" w14:textId="4CF459A2" w:rsidR="002A28BB" w:rsidRPr="002A28BB" w:rsidRDefault="002A28BB" w:rsidP="002A28BB">
            <w:pPr>
              <w:spacing w:line="276" w:lineRule="auto"/>
              <w:rPr>
                <w:rFonts w:cs="Times New Roman"/>
                <w:szCs w:val="24"/>
              </w:rPr>
            </w:pPr>
            <w:r w:rsidRPr="002A28BB">
              <w:rPr>
                <w:rFonts w:cs="Times New Roman"/>
                <w:szCs w:val="24"/>
              </w:rPr>
              <w:t>Usuario final del POS y consultas de inventario</w:t>
            </w:r>
          </w:p>
        </w:tc>
        <w:tc>
          <w:tcPr>
            <w:tcW w:w="3117" w:type="dxa"/>
          </w:tcPr>
          <w:p w14:paraId="56C850B6" w14:textId="32FD162B" w:rsidR="002A28BB" w:rsidRPr="002A28BB" w:rsidRDefault="002A28BB" w:rsidP="002A28BB">
            <w:pPr>
              <w:spacing w:line="276" w:lineRule="auto"/>
              <w:rPr>
                <w:rFonts w:cs="Times New Roman"/>
                <w:szCs w:val="24"/>
              </w:rPr>
            </w:pPr>
            <w:r w:rsidRPr="002A28BB">
              <w:rPr>
                <w:rFonts w:cs="Times New Roman"/>
                <w:szCs w:val="24"/>
              </w:rPr>
              <w:t>Facilidad de uso; ventas rápidas; menos carga manual</w:t>
            </w:r>
          </w:p>
        </w:tc>
      </w:tr>
      <w:tr w:rsidR="002A28BB" w:rsidRPr="002A28BB" w14:paraId="12D2FD7F" w14:textId="77777777" w:rsidTr="002A28BB">
        <w:tc>
          <w:tcPr>
            <w:tcW w:w="3116" w:type="dxa"/>
          </w:tcPr>
          <w:p w14:paraId="2678BBDD" w14:textId="6FC614ED" w:rsidR="002A28BB" w:rsidRPr="002A28BB" w:rsidRDefault="002A28BB" w:rsidP="002A28BB">
            <w:pPr>
              <w:spacing w:line="276" w:lineRule="auto"/>
              <w:rPr>
                <w:rFonts w:cs="Times New Roman"/>
                <w:szCs w:val="24"/>
              </w:rPr>
            </w:pPr>
            <w:r w:rsidRPr="002A28BB">
              <w:rPr>
                <w:rFonts w:cs="Times New Roman"/>
                <w:szCs w:val="24"/>
              </w:rPr>
              <w:t>Clientes de la licorería</w:t>
            </w:r>
          </w:p>
        </w:tc>
        <w:tc>
          <w:tcPr>
            <w:tcW w:w="3117" w:type="dxa"/>
          </w:tcPr>
          <w:p w14:paraId="00CBD658" w14:textId="5F42A9AD" w:rsidR="002A28BB" w:rsidRPr="002A28BB" w:rsidRDefault="002A28BB" w:rsidP="002A28BB">
            <w:pPr>
              <w:spacing w:line="276" w:lineRule="auto"/>
              <w:rPr>
                <w:rFonts w:cs="Times New Roman"/>
                <w:szCs w:val="24"/>
              </w:rPr>
            </w:pPr>
            <w:r w:rsidRPr="002A28BB">
              <w:rPr>
                <w:rFonts w:cs="Times New Roman"/>
                <w:szCs w:val="24"/>
              </w:rPr>
              <w:t>Beneficiarios indirectos</w:t>
            </w:r>
          </w:p>
        </w:tc>
        <w:tc>
          <w:tcPr>
            <w:tcW w:w="3117" w:type="dxa"/>
          </w:tcPr>
          <w:p w14:paraId="26EAA545" w14:textId="759B3E6F" w:rsidR="002A28BB" w:rsidRPr="002A28BB" w:rsidRDefault="002A28BB" w:rsidP="002A28BB">
            <w:pPr>
              <w:spacing w:line="276" w:lineRule="auto"/>
              <w:rPr>
                <w:rFonts w:cs="Times New Roman"/>
                <w:szCs w:val="24"/>
              </w:rPr>
            </w:pPr>
            <w:r w:rsidRPr="002A28BB">
              <w:rPr>
                <w:rFonts w:cs="Times New Roman"/>
                <w:szCs w:val="24"/>
              </w:rPr>
              <w:t>Atención ágil; productos disponibles; comprobantes cuando los requieran</w:t>
            </w:r>
          </w:p>
        </w:tc>
      </w:tr>
      <w:tr w:rsidR="002A28BB" w:rsidRPr="002A28BB" w14:paraId="0741FED6" w14:textId="77777777" w:rsidTr="002A28BB">
        <w:tc>
          <w:tcPr>
            <w:tcW w:w="3116" w:type="dxa"/>
          </w:tcPr>
          <w:p w14:paraId="43539D4F" w14:textId="39CC703C" w:rsidR="002A28BB" w:rsidRPr="002A28BB" w:rsidRDefault="002A28BB" w:rsidP="002A28BB">
            <w:pPr>
              <w:spacing w:line="276" w:lineRule="auto"/>
              <w:rPr>
                <w:rFonts w:cs="Times New Roman"/>
                <w:szCs w:val="24"/>
              </w:rPr>
            </w:pPr>
            <w:r w:rsidRPr="002A28BB">
              <w:rPr>
                <w:rFonts w:cs="Times New Roman"/>
                <w:szCs w:val="24"/>
              </w:rPr>
              <w:t>SUNAT</w:t>
            </w:r>
          </w:p>
        </w:tc>
        <w:tc>
          <w:tcPr>
            <w:tcW w:w="3117" w:type="dxa"/>
          </w:tcPr>
          <w:p w14:paraId="79C6A950" w14:textId="29A332B0" w:rsidR="002A28BB" w:rsidRPr="002A28BB" w:rsidRDefault="002A28BB" w:rsidP="002A28BB">
            <w:pPr>
              <w:spacing w:line="276" w:lineRule="auto"/>
              <w:rPr>
                <w:rFonts w:cs="Times New Roman"/>
                <w:szCs w:val="24"/>
              </w:rPr>
            </w:pPr>
            <w:r w:rsidRPr="002A28BB">
              <w:rPr>
                <w:rFonts w:cs="Times New Roman"/>
                <w:szCs w:val="24"/>
              </w:rPr>
              <w:t>Ente regulador</w:t>
            </w:r>
          </w:p>
        </w:tc>
        <w:tc>
          <w:tcPr>
            <w:tcW w:w="3117" w:type="dxa"/>
          </w:tcPr>
          <w:p w14:paraId="555A60D7" w14:textId="68A2D632" w:rsidR="002A28BB" w:rsidRPr="002A28BB" w:rsidRDefault="002A28BB" w:rsidP="002A28BB">
            <w:pPr>
              <w:spacing w:line="276" w:lineRule="auto"/>
              <w:rPr>
                <w:rFonts w:cs="Times New Roman"/>
                <w:szCs w:val="24"/>
              </w:rPr>
            </w:pPr>
            <w:r w:rsidRPr="002A28BB">
              <w:rPr>
                <w:rFonts w:cs="Times New Roman"/>
                <w:szCs w:val="24"/>
              </w:rPr>
              <w:t>Cumplimiento de facturación electrónica según normativa</w:t>
            </w:r>
          </w:p>
        </w:tc>
      </w:tr>
      <w:tr w:rsidR="002A28BB" w:rsidRPr="002A28BB" w14:paraId="70D3E6BC" w14:textId="77777777" w:rsidTr="002A28BB">
        <w:tc>
          <w:tcPr>
            <w:tcW w:w="3116" w:type="dxa"/>
          </w:tcPr>
          <w:p w14:paraId="09DA0C58" w14:textId="739E80EB" w:rsidR="002A28BB" w:rsidRPr="002A28BB" w:rsidRDefault="002A28BB" w:rsidP="002A28BB">
            <w:pPr>
              <w:spacing w:line="276" w:lineRule="auto"/>
              <w:rPr>
                <w:rFonts w:cs="Times New Roman"/>
                <w:szCs w:val="24"/>
              </w:rPr>
            </w:pPr>
            <w:r w:rsidRPr="002A28BB">
              <w:rPr>
                <w:rFonts w:cs="Times New Roman"/>
                <w:szCs w:val="24"/>
              </w:rPr>
              <w:t>Equipo de desarrollo</w:t>
            </w:r>
          </w:p>
        </w:tc>
        <w:tc>
          <w:tcPr>
            <w:tcW w:w="3117" w:type="dxa"/>
          </w:tcPr>
          <w:p w14:paraId="0D185314" w14:textId="567D8188" w:rsidR="002A28BB" w:rsidRPr="002A28BB" w:rsidRDefault="002A28BB" w:rsidP="002A28BB">
            <w:pPr>
              <w:spacing w:line="276" w:lineRule="auto"/>
              <w:rPr>
                <w:rFonts w:cs="Times New Roman"/>
                <w:szCs w:val="24"/>
              </w:rPr>
            </w:pPr>
            <w:r w:rsidRPr="002A28BB">
              <w:rPr>
                <w:rFonts w:cs="Times New Roman"/>
                <w:szCs w:val="24"/>
              </w:rPr>
              <w:t>Construcción del producto</w:t>
            </w:r>
          </w:p>
        </w:tc>
        <w:tc>
          <w:tcPr>
            <w:tcW w:w="3117" w:type="dxa"/>
          </w:tcPr>
          <w:p w14:paraId="7937E833" w14:textId="77811DF7" w:rsidR="002A28BB" w:rsidRPr="002A28BB" w:rsidRDefault="002A28BB" w:rsidP="002A28BB">
            <w:pPr>
              <w:spacing w:line="276" w:lineRule="auto"/>
              <w:rPr>
                <w:rFonts w:cs="Times New Roman"/>
                <w:szCs w:val="24"/>
              </w:rPr>
            </w:pPr>
            <w:r w:rsidRPr="002A28BB">
              <w:rPr>
                <w:rFonts w:cs="Times New Roman"/>
                <w:szCs w:val="24"/>
              </w:rPr>
              <w:t xml:space="preserve">Requerimientos claros; </w:t>
            </w:r>
            <w:proofErr w:type="spellStart"/>
            <w:r w:rsidRPr="002A28BB">
              <w:rPr>
                <w:rFonts w:cs="Times New Roman"/>
                <w:szCs w:val="24"/>
              </w:rPr>
              <w:t>feedback</w:t>
            </w:r>
            <w:proofErr w:type="spellEnd"/>
            <w:r w:rsidRPr="002A28BB">
              <w:rPr>
                <w:rFonts w:cs="Times New Roman"/>
                <w:szCs w:val="24"/>
              </w:rPr>
              <w:t xml:space="preserve"> oportuno; entregas en tiempo</w:t>
            </w:r>
          </w:p>
        </w:tc>
      </w:tr>
    </w:tbl>
    <w:p w14:paraId="292DE166" w14:textId="77777777" w:rsidR="002A28BB" w:rsidRPr="002A28BB" w:rsidRDefault="002A28BB" w:rsidP="002A28BB"/>
    <w:p w14:paraId="30C3CEA1" w14:textId="3EA4155B" w:rsidR="009A0A55" w:rsidRDefault="009A0A55" w:rsidP="009A0A55">
      <w:pPr>
        <w:pStyle w:val="Ttulo3"/>
        <w:spacing w:line="480" w:lineRule="auto"/>
      </w:pPr>
      <w:bookmarkStart w:id="33" w:name="_Toc166689386"/>
      <w:r>
        <w:t>Supuestos</w:t>
      </w:r>
      <w:bookmarkEnd w:id="33"/>
    </w:p>
    <w:p w14:paraId="737D6DBF" w14:textId="77777777" w:rsidR="009A191E" w:rsidRPr="009A191E" w:rsidRDefault="002A28BB" w:rsidP="009A191E">
      <w:pPr>
        <w:spacing w:line="480" w:lineRule="auto"/>
        <w:ind w:firstLine="709"/>
        <w:rPr>
          <w:rFonts w:ascii="Times New Roman" w:hAnsi="Times New Roman" w:cs="Times New Roman"/>
          <w:sz w:val="24"/>
          <w:szCs w:val="24"/>
        </w:rPr>
      </w:pPr>
      <w:r w:rsidRPr="002A28BB">
        <w:rPr>
          <w:rFonts w:ascii="Times New Roman" w:hAnsi="Times New Roman" w:cs="Times New Roman"/>
          <w:sz w:val="24"/>
          <w:szCs w:val="24"/>
        </w:rPr>
        <w:t xml:space="preserve">- </w:t>
      </w:r>
      <w:r w:rsidR="009A191E" w:rsidRPr="009A191E">
        <w:rPr>
          <w:rFonts w:ascii="Times New Roman" w:hAnsi="Times New Roman" w:cs="Times New Roman"/>
          <w:sz w:val="24"/>
          <w:szCs w:val="24"/>
        </w:rPr>
        <w:t>El Dueño o alguien de su confianza estará disponible para reuniones de seguimiento al menos una vez por semana y para revisar los entregables en los plazos acordados.</w:t>
      </w:r>
    </w:p>
    <w:p w14:paraId="2DE82A94" w14:textId="77777777" w:rsidR="009A191E" w:rsidRPr="009A191E" w:rsidRDefault="009A191E" w:rsidP="009A191E">
      <w:pPr>
        <w:spacing w:line="480" w:lineRule="auto"/>
        <w:ind w:firstLine="709"/>
        <w:rPr>
          <w:rFonts w:ascii="Times New Roman" w:hAnsi="Times New Roman" w:cs="Times New Roman"/>
          <w:sz w:val="24"/>
          <w:szCs w:val="24"/>
        </w:rPr>
      </w:pPr>
      <w:r w:rsidRPr="009A191E">
        <w:rPr>
          <w:rFonts w:ascii="Times New Roman" w:hAnsi="Times New Roman" w:cs="Times New Roman"/>
          <w:sz w:val="24"/>
          <w:szCs w:val="24"/>
        </w:rPr>
        <w:lastRenderedPageBreak/>
        <w:t>- La conexión a internet en el establecimiento será suficiente para el uso del sistema web y la sincronización con el OSE de SUNAT. Los cortes eventuales quedarán cubiertos por el modo offline del POS.</w:t>
      </w:r>
    </w:p>
    <w:p w14:paraId="3EB642B6" w14:textId="77777777" w:rsidR="009A191E" w:rsidRPr="009A191E" w:rsidRDefault="009A191E" w:rsidP="009A191E">
      <w:pPr>
        <w:spacing w:line="480" w:lineRule="auto"/>
        <w:ind w:firstLine="709"/>
        <w:rPr>
          <w:rFonts w:ascii="Times New Roman" w:hAnsi="Times New Roman" w:cs="Times New Roman"/>
          <w:sz w:val="24"/>
          <w:szCs w:val="24"/>
        </w:rPr>
      </w:pPr>
      <w:r w:rsidRPr="009A191E">
        <w:rPr>
          <w:rFonts w:ascii="Times New Roman" w:hAnsi="Times New Roman" w:cs="Times New Roman"/>
          <w:sz w:val="24"/>
          <w:szCs w:val="24"/>
        </w:rPr>
        <w:t xml:space="preserve">- El proveedor OSE que se contrate mantendrá sus </w:t>
      </w:r>
      <w:proofErr w:type="spellStart"/>
      <w:r w:rsidRPr="009A191E">
        <w:rPr>
          <w:rFonts w:ascii="Times New Roman" w:hAnsi="Times New Roman" w:cs="Times New Roman"/>
          <w:sz w:val="24"/>
          <w:szCs w:val="24"/>
        </w:rPr>
        <w:t>APIs</w:t>
      </w:r>
      <w:proofErr w:type="spellEnd"/>
      <w:r w:rsidRPr="009A191E">
        <w:rPr>
          <w:rFonts w:ascii="Times New Roman" w:hAnsi="Times New Roman" w:cs="Times New Roman"/>
          <w:sz w:val="24"/>
          <w:szCs w:val="24"/>
        </w:rPr>
        <w:t xml:space="preserve"> estables y compatibles con la normativa de SUNAT durante el periodo del proyecto.</w:t>
      </w:r>
    </w:p>
    <w:p w14:paraId="712A1CE0" w14:textId="77777777" w:rsidR="009A191E" w:rsidRPr="009A191E" w:rsidRDefault="009A191E" w:rsidP="009A191E">
      <w:pPr>
        <w:spacing w:line="480" w:lineRule="auto"/>
        <w:ind w:firstLine="709"/>
        <w:rPr>
          <w:rFonts w:ascii="Times New Roman" w:hAnsi="Times New Roman" w:cs="Times New Roman"/>
          <w:sz w:val="24"/>
          <w:szCs w:val="24"/>
        </w:rPr>
      </w:pPr>
      <w:r w:rsidRPr="009A191E">
        <w:rPr>
          <w:rFonts w:ascii="Times New Roman" w:hAnsi="Times New Roman" w:cs="Times New Roman"/>
          <w:sz w:val="24"/>
          <w:szCs w:val="24"/>
        </w:rPr>
        <w:t xml:space="preserve">- Los servicios </w:t>
      </w:r>
      <w:proofErr w:type="spellStart"/>
      <w:r w:rsidRPr="009A191E">
        <w:rPr>
          <w:rFonts w:ascii="Times New Roman" w:hAnsi="Times New Roman" w:cs="Times New Roman"/>
          <w:sz w:val="24"/>
          <w:szCs w:val="24"/>
        </w:rPr>
        <w:t>cloud</w:t>
      </w:r>
      <w:proofErr w:type="spellEnd"/>
      <w:r w:rsidRPr="009A191E">
        <w:rPr>
          <w:rFonts w:ascii="Times New Roman" w:hAnsi="Times New Roman" w:cs="Times New Roman"/>
          <w:sz w:val="24"/>
          <w:szCs w:val="24"/>
        </w:rPr>
        <w:t xml:space="preserve"> en </w:t>
      </w:r>
      <w:proofErr w:type="spellStart"/>
      <w:r w:rsidRPr="009A191E">
        <w:rPr>
          <w:rFonts w:ascii="Times New Roman" w:hAnsi="Times New Roman" w:cs="Times New Roman"/>
          <w:sz w:val="24"/>
          <w:szCs w:val="24"/>
        </w:rPr>
        <w:t>tier</w:t>
      </w:r>
      <w:proofErr w:type="spellEnd"/>
      <w:r w:rsidRPr="009A191E">
        <w:rPr>
          <w:rFonts w:ascii="Times New Roman" w:hAnsi="Times New Roman" w:cs="Times New Roman"/>
          <w:sz w:val="24"/>
          <w:szCs w:val="24"/>
        </w:rPr>
        <w:t xml:space="preserve"> gratuito (Render, </w:t>
      </w:r>
      <w:proofErr w:type="spellStart"/>
      <w:r w:rsidRPr="009A191E">
        <w:rPr>
          <w:rFonts w:ascii="Times New Roman" w:hAnsi="Times New Roman" w:cs="Times New Roman"/>
          <w:sz w:val="24"/>
          <w:szCs w:val="24"/>
        </w:rPr>
        <w:t>Supabase</w:t>
      </w:r>
      <w:proofErr w:type="spellEnd"/>
      <w:r w:rsidRPr="009A191E">
        <w:rPr>
          <w:rFonts w:ascii="Times New Roman" w:hAnsi="Times New Roman" w:cs="Times New Roman"/>
          <w:sz w:val="24"/>
          <w:szCs w:val="24"/>
        </w:rPr>
        <w:t>/</w:t>
      </w:r>
      <w:proofErr w:type="spellStart"/>
      <w:r w:rsidRPr="009A191E">
        <w:rPr>
          <w:rFonts w:ascii="Times New Roman" w:hAnsi="Times New Roman" w:cs="Times New Roman"/>
          <w:sz w:val="24"/>
          <w:szCs w:val="24"/>
        </w:rPr>
        <w:t>Neon</w:t>
      </w:r>
      <w:proofErr w:type="spellEnd"/>
      <w:r w:rsidRPr="009A191E">
        <w:rPr>
          <w:rFonts w:ascii="Times New Roman" w:hAnsi="Times New Roman" w:cs="Times New Roman"/>
          <w:sz w:val="24"/>
          <w:szCs w:val="24"/>
        </w:rPr>
        <w:t>) serán suficientes para el volumen de transacciones de un negocio de 1–2 usuarios con ventas minoristas.</w:t>
      </w:r>
    </w:p>
    <w:p w14:paraId="77A2B8A1" w14:textId="77777777" w:rsidR="009A191E" w:rsidRPr="009A191E" w:rsidRDefault="009A191E" w:rsidP="009A191E">
      <w:pPr>
        <w:spacing w:line="480" w:lineRule="auto"/>
        <w:ind w:firstLine="709"/>
        <w:rPr>
          <w:rFonts w:ascii="Times New Roman" w:hAnsi="Times New Roman" w:cs="Times New Roman"/>
          <w:sz w:val="24"/>
          <w:szCs w:val="24"/>
        </w:rPr>
      </w:pPr>
      <w:r w:rsidRPr="009A191E">
        <w:rPr>
          <w:rFonts w:ascii="Times New Roman" w:hAnsi="Times New Roman" w:cs="Times New Roman"/>
          <w:sz w:val="24"/>
          <w:szCs w:val="24"/>
        </w:rPr>
        <w:t xml:space="preserve">- El equipo de desarrollo tendrá tiempo y condiciones para completar los </w:t>
      </w:r>
      <w:proofErr w:type="spellStart"/>
      <w:r w:rsidRPr="009A191E">
        <w:rPr>
          <w:rFonts w:ascii="Times New Roman" w:hAnsi="Times New Roman" w:cs="Times New Roman"/>
          <w:sz w:val="24"/>
          <w:szCs w:val="24"/>
        </w:rPr>
        <w:t>Sprints</w:t>
      </w:r>
      <w:proofErr w:type="spellEnd"/>
      <w:r w:rsidRPr="009A191E">
        <w:rPr>
          <w:rFonts w:ascii="Times New Roman" w:hAnsi="Times New Roman" w:cs="Times New Roman"/>
          <w:sz w:val="24"/>
          <w:szCs w:val="24"/>
        </w:rPr>
        <w:t xml:space="preserve"> en los plazos definidos según el plan.</w:t>
      </w:r>
    </w:p>
    <w:p w14:paraId="7CE53580" w14:textId="3891F10C" w:rsidR="008563E8" w:rsidRPr="00AD30CD" w:rsidRDefault="008563E8" w:rsidP="009A191E">
      <w:pPr>
        <w:spacing w:line="480" w:lineRule="auto"/>
        <w:ind w:firstLine="709"/>
        <w:rPr>
          <w:rFonts w:ascii="Times New Roman" w:hAnsi="Times New Roman" w:cs="Times New Roman"/>
          <w:sz w:val="24"/>
          <w:szCs w:val="24"/>
        </w:rPr>
      </w:pPr>
    </w:p>
    <w:p w14:paraId="37D41B33" w14:textId="40894F4D" w:rsidR="009A0A55" w:rsidRDefault="009A0A55" w:rsidP="009A0A55">
      <w:pPr>
        <w:pStyle w:val="Ttulo3"/>
        <w:spacing w:line="480" w:lineRule="auto"/>
      </w:pPr>
      <w:bookmarkStart w:id="34" w:name="_Toc166689387"/>
      <w:r>
        <w:t>Restricciones</w:t>
      </w:r>
      <w:bookmarkEnd w:id="34"/>
    </w:p>
    <w:p w14:paraId="01073223" w14:textId="713488EF" w:rsidR="002A28BB" w:rsidRPr="002A28BB" w:rsidRDefault="002A28BB" w:rsidP="002A28BB">
      <w:pPr>
        <w:spacing w:line="480" w:lineRule="auto"/>
        <w:ind w:firstLine="709"/>
        <w:rPr>
          <w:rFonts w:ascii="Times New Roman" w:hAnsi="Times New Roman" w:cs="Times New Roman"/>
          <w:sz w:val="24"/>
          <w:szCs w:val="24"/>
        </w:rPr>
      </w:pPr>
      <w:r w:rsidRPr="002A28BB">
        <w:rPr>
          <w:rFonts w:ascii="Times New Roman" w:hAnsi="Times New Roman" w:cs="Times New Roman"/>
          <w:sz w:val="24"/>
          <w:szCs w:val="24"/>
        </w:rPr>
        <w:t xml:space="preserve">- Presupuesto: Limitado a un rango aproximado de USD 30–150 (hardware opcional adicional); uso prioritario de software y servicios en </w:t>
      </w:r>
      <w:proofErr w:type="spellStart"/>
      <w:r w:rsidRPr="002A28BB">
        <w:rPr>
          <w:rFonts w:ascii="Times New Roman" w:hAnsi="Times New Roman" w:cs="Times New Roman"/>
          <w:sz w:val="24"/>
          <w:szCs w:val="24"/>
        </w:rPr>
        <w:t>tier</w:t>
      </w:r>
      <w:proofErr w:type="spellEnd"/>
      <w:r w:rsidRPr="002A28BB">
        <w:rPr>
          <w:rFonts w:ascii="Times New Roman" w:hAnsi="Times New Roman" w:cs="Times New Roman"/>
          <w:sz w:val="24"/>
          <w:szCs w:val="24"/>
        </w:rPr>
        <w:t xml:space="preserve"> gratuito.</w:t>
      </w:r>
    </w:p>
    <w:p w14:paraId="0C1B136D" w14:textId="1A046E33" w:rsidR="002A28BB" w:rsidRPr="002A28BB" w:rsidRDefault="002A28BB" w:rsidP="002A28BB">
      <w:pPr>
        <w:spacing w:line="480" w:lineRule="auto"/>
        <w:ind w:firstLine="709"/>
        <w:rPr>
          <w:rFonts w:ascii="Times New Roman" w:hAnsi="Times New Roman" w:cs="Times New Roman"/>
          <w:sz w:val="24"/>
          <w:szCs w:val="24"/>
        </w:rPr>
      </w:pPr>
      <w:r w:rsidRPr="002A28BB">
        <w:rPr>
          <w:rFonts w:ascii="Times New Roman" w:hAnsi="Times New Roman" w:cs="Times New Roman"/>
          <w:sz w:val="24"/>
          <w:szCs w:val="24"/>
        </w:rPr>
        <w:t xml:space="preserve">- Plazo: 14–15 semanas desde el inicio del desarrollo hasta el </w:t>
      </w:r>
      <w:proofErr w:type="spellStart"/>
      <w:r w:rsidRPr="002A28BB">
        <w:rPr>
          <w:rFonts w:ascii="Times New Roman" w:hAnsi="Times New Roman" w:cs="Times New Roman"/>
          <w:sz w:val="24"/>
          <w:szCs w:val="24"/>
        </w:rPr>
        <w:t>go-live</w:t>
      </w:r>
      <w:proofErr w:type="spellEnd"/>
      <w:r w:rsidRPr="002A28BB">
        <w:rPr>
          <w:rFonts w:ascii="Times New Roman" w:hAnsi="Times New Roman" w:cs="Times New Roman"/>
          <w:sz w:val="24"/>
          <w:szCs w:val="24"/>
        </w:rPr>
        <w:t>; no se contemplan extensiones significativas.</w:t>
      </w:r>
    </w:p>
    <w:p w14:paraId="05C5049C" w14:textId="2052D9D3" w:rsidR="002A28BB" w:rsidRPr="002A28BB" w:rsidRDefault="002A28BB" w:rsidP="002A28BB">
      <w:pPr>
        <w:spacing w:line="480" w:lineRule="auto"/>
        <w:ind w:firstLine="709"/>
        <w:rPr>
          <w:rFonts w:ascii="Times New Roman" w:hAnsi="Times New Roman" w:cs="Times New Roman"/>
          <w:sz w:val="24"/>
          <w:szCs w:val="24"/>
        </w:rPr>
      </w:pPr>
      <w:r w:rsidRPr="002A28BB">
        <w:rPr>
          <w:rFonts w:ascii="Times New Roman" w:hAnsi="Times New Roman" w:cs="Times New Roman"/>
          <w:sz w:val="24"/>
          <w:szCs w:val="24"/>
        </w:rPr>
        <w:t>- Recursos humanos: Equipo de desarrollo reducido (1–3 personas); cliente con 1–2 personas para operación y validación.</w:t>
      </w:r>
    </w:p>
    <w:p w14:paraId="5F2456E1" w14:textId="25EC8F6A" w:rsidR="009A0A55" w:rsidRPr="00884F9E" w:rsidRDefault="002A28BB" w:rsidP="002A28BB">
      <w:pPr>
        <w:spacing w:line="480" w:lineRule="auto"/>
        <w:ind w:firstLine="709"/>
        <w:rPr>
          <w:rFonts w:ascii="Times New Roman" w:hAnsi="Times New Roman" w:cs="Times New Roman"/>
          <w:sz w:val="24"/>
          <w:szCs w:val="24"/>
        </w:rPr>
      </w:pPr>
      <w:r w:rsidRPr="002A28BB">
        <w:rPr>
          <w:rFonts w:ascii="Times New Roman" w:hAnsi="Times New Roman" w:cs="Times New Roman"/>
          <w:sz w:val="24"/>
          <w:szCs w:val="24"/>
        </w:rPr>
        <w:t>- Alcance técnico: No se incluyen integraciones con contabilidad o ERP externos ni aplicación móvil nativa para clientes en la primera entrega.</w:t>
      </w:r>
    </w:p>
    <w:p w14:paraId="6EB41DB4" w14:textId="1738DA22" w:rsidR="009A0A55" w:rsidRDefault="009A0A55" w:rsidP="009A0A55">
      <w:pPr>
        <w:pStyle w:val="Ttulo3"/>
        <w:spacing w:line="480" w:lineRule="auto"/>
      </w:pPr>
      <w:bookmarkStart w:id="35" w:name="_Toc166689388"/>
      <w:r>
        <w:lastRenderedPageBreak/>
        <w:t>Factores críticos de éxito (FCE)</w:t>
      </w:r>
      <w:bookmarkEnd w:id="35"/>
    </w:p>
    <w:p w14:paraId="49A94922" w14:textId="7073A063" w:rsidR="002A28BB" w:rsidRPr="003F5E34" w:rsidRDefault="002A28BB" w:rsidP="00155820">
      <w:pPr>
        <w:numPr>
          <w:ilvl w:val="0"/>
          <w:numId w:val="9"/>
        </w:numPr>
        <w:spacing w:line="480" w:lineRule="auto"/>
        <w:rPr>
          <w:rFonts w:ascii="Times New Roman" w:hAnsi="Times New Roman" w:cs="Times New Roman"/>
          <w:sz w:val="24"/>
          <w:szCs w:val="24"/>
        </w:rPr>
      </w:pPr>
      <w:r w:rsidRPr="002A28BB">
        <w:rPr>
          <w:rFonts w:ascii="Times New Roman" w:hAnsi="Times New Roman" w:cs="Times New Roman"/>
          <w:sz w:val="24"/>
          <w:szCs w:val="24"/>
        </w:rPr>
        <w:t xml:space="preserve">Cumplimiento de requisitos: </w:t>
      </w:r>
      <w:r w:rsidR="003F5E34" w:rsidRPr="003F5E34">
        <w:rPr>
          <w:rFonts w:ascii="Times New Roman" w:hAnsi="Times New Roman" w:cs="Times New Roman"/>
          <w:sz w:val="24"/>
          <w:szCs w:val="24"/>
        </w:rPr>
        <w:t>Entregar las funcionalidades acordadas en el EAP (POS, inventario, SUNAT, promociones, reportes, IA básica) sin desviaciones de alcance que comprometan el valor para el cliente.</w:t>
      </w:r>
    </w:p>
    <w:p w14:paraId="68A93CF2" w14:textId="6879D1C2" w:rsidR="002A28BB" w:rsidRDefault="002A28BB" w:rsidP="00155820">
      <w:pPr>
        <w:numPr>
          <w:ilvl w:val="0"/>
          <w:numId w:val="9"/>
        </w:numPr>
        <w:spacing w:line="480" w:lineRule="auto"/>
        <w:rPr>
          <w:rFonts w:ascii="Times New Roman" w:hAnsi="Times New Roman" w:cs="Times New Roman"/>
          <w:sz w:val="24"/>
          <w:szCs w:val="24"/>
        </w:rPr>
      </w:pPr>
      <w:r w:rsidRPr="002A28BB">
        <w:rPr>
          <w:rFonts w:ascii="Times New Roman" w:hAnsi="Times New Roman" w:cs="Times New Roman"/>
          <w:sz w:val="24"/>
          <w:szCs w:val="24"/>
        </w:rPr>
        <w:t xml:space="preserve">Gestión eficaz del tiempo: Respetar los </w:t>
      </w:r>
      <w:proofErr w:type="spellStart"/>
      <w:r w:rsidRPr="002A28BB">
        <w:rPr>
          <w:rFonts w:ascii="Times New Roman" w:hAnsi="Times New Roman" w:cs="Times New Roman"/>
          <w:sz w:val="24"/>
          <w:szCs w:val="24"/>
        </w:rPr>
        <w:t>Sprints</w:t>
      </w:r>
      <w:proofErr w:type="spellEnd"/>
      <w:r w:rsidRPr="002A28BB">
        <w:rPr>
          <w:rFonts w:ascii="Times New Roman" w:hAnsi="Times New Roman" w:cs="Times New Roman"/>
          <w:sz w:val="24"/>
          <w:szCs w:val="24"/>
        </w:rPr>
        <w:t xml:space="preserve"> de 2 semanas y los hitos de cronograma (diseño aprobado, POS operativo, integración SUNAT, </w:t>
      </w:r>
      <w:proofErr w:type="spellStart"/>
      <w:r w:rsidRPr="002A28BB">
        <w:rPr>
          <w:rFonts w:ascii="Times New Roman" w:hAnsi="Times New Roman" w:cs="Times New Roman"/>
          <w:sz w:val="24"/>
          <w:szCs w:val="24"/>
        </w:rPr>
        <w:t>go-live</w:t>
      </w:r>
      <w:proofErr w:type="spellEnd"/>
      <w:r w:rsidRPr="002A28BB">
        <w:rPr>
          <w:rFonts w:ascii="Times New Roman" w:hAnsi="Times New Roman" w:cs="Times New Roman"/>
          <w:sz w:val="24"/>
          <w:szCs w:val="24"/>
        </w:rPr>
        <w:t>) para no retrasar el retorno de inversión del cliente.</w:t>
      </w:r>
    </w:p>
    <w:p w14:paraId="0EE46F57" w14:textId="00A01D63" w:rsidR="009A0A55" w:rsidRDefault="00884F9E" w:rsidP="00155820">
      <w:pPr>
        <w:numPr>
          <w:ilvl w:val="0"/>
          <w:numId w:val="9"/>
        </w:numPr>
        <w:spacing w:line="480" w:lineRule="auto"/>
        <w:rPr>
          <w:rFonts w:ascii="Times New Roman" w:hAnsi="Times New Roman" w:cs="Times New Roman"/>
          <w:sz w:val="24"/>
          <w:szCs w:val="24"/>
        </w:rPr>
      </w:pPr>
      <w:r w:rsidRPr="00884F9E">
        <w:rPr>
          <w:rFonts w:ascii="Times New Roman" w:hAnsi="Times New Roman" w:cs="Times New Roman"/>
          <w:sz w:val="24"/>
          <w:szCs w:val="24"/>
        </w:rPr>
        <w:t xml:space="preserve">Comunicación eficaz: </w:t>
      </w:r>
      <w:r w:rsidR="002A28BB" w:rsidRPr="002A28BB">
        <w:rPr>
          <w:rFonts w:ascii="Times New Roman" w:hAnsi="Times New Roman" w:cs="Times New Roman"/>
          <w:sz w:val="24"/>
          <w:szCs w:val="24"/>
        </w:rPr>
        <w:t xml:space="preserve">Reuniones regulares con el </w:t>
      </w:r>
      <w:proofErr w:type="spellStart"/>
      <w:r w:rsidR="002A28BB" w:rsidRPr="002A28BB">
        <w:rPr>
          <w:rFonts w:ascii="Times New Roman" w:hAnsi="Times New Roman" w:cs="Times New Roman"/>
          <w:sz w:val="24"/>
          <w:szCs w:val="24"/>
        </w:rPr>
        <w:t>Product</w:t>
      </w:r>
      <w:proofErr w:type="spellEnd"/>
      <w:r w:rsidR="002A28BB" w:rsidRPr="002A28BB">
        <w:rPr>
          <w:rFonts w:ascii="Times New Roman" w:hAnsi="Times New Roman" w:cs="Times New Roman"/>
          <w:sz w:val="24"/>
          <w:szCs w:val="24"/>
        </w:rPr>
        <w:t xml:space="preserve"> </w:t>
      </w:r>
      <w:proofErr w:type="spellStart"/>
      <w:r w:rsidR="002A28BB" w:rsidRPr="002A28BB">
        <w:rPr>
          <w:rFonts w:ascii="Times New Roman" w:hAnsi="Times New Roman" w:cs="Times New Roman"/>
          <w:sz w:val="24"/>
          <w:szCs w:val="24"/>
        </w:rPr>
        <w:t>Owner</w:t>
      </w:r>
      <w:proofErr w:type="spellEnd"/>
      <w:r w:rsidR="002A28BB" w:rsidRPr="002A28BB">
        <w:rPr>
          <w:rFonts w:ascii="Times New Roman" w:hAnsi="Times New Roman" w:cs="Times New Roman"/>
          <w:sz w:val="24"/>
          <w:szCs w:val="24"/>
        </w:rPr>
        <w:t xml:space="preserve"> (Dueño); uso de la matriz de comunicaciones para informes y decisiones.</w:t>
      </w:r>
    </w:p>
    <w:p w14:paraId="6559A1AF" w14:textId="7110D3C5" w:rsidR="002A28BB" w:rsidRDefault="002A28BB" w:rsidP="00155820">
      <w:pPr>
        <w:numPr>
          <w:ilvl w:val="0"/>
          <w:numId w:val="9"/>
        </w:numPr>
        <w:spacing w:line="480" w:lineRule="auto"/>
        <w:rPr>
          <w:rFonts w:ascii="Times New Roman" w:hAnsi="Times New Roman" w:cs="Times New Roman"/>
          <w:sz w:val="24"/>
          <w:szCs w:val="24"/>
        </w:rPr>
      </w:pPr>
      <w:r w:rsidRPr="002A28BB">
        <w:rPr>
          <w:rFonts w:ascii="Times New Roman" w:hAnsi="Times New Roman" w:cs="Times New Roman"/>
          <w:sz w:val="24"/>
          <w:szCs w:val="24"/>
        </w:rPr>
        <w:t>Calidad del modelado: Completar y validar el modelo de datos y el diseño por módulo antes de codificar, para evitar retrabajos y asegurar integridad de ventas e inventario.</w:t>
      </w:r>
    </w:p>
    <w:p w14:paraId="40E9BE55" w14:textId="5726D2D7" w:rsidR="002A28BB" w:rsidRPr="00884F9E" w:rsidRDefault="002A28BB" w:rsidP="00155820">
      <w:pPr>
        <w:numPr>
          <w:ilvl w:val="0"/>
          <w:numId w:val="9"/>
        </w:numPr>
        <w:spacing w:line="480" w:lineRule="auto"/>
        <w:rPr>
          <w:rFonts w:ascii="Times New Roman" w:hAnsi="Times New Roman" w:cs="Times New Roman"/>
          <w:sz w:val="24"/>
          <w:szCs w:val="24"/>
        </w:rPr>
      </w:pPr>
      <w:r w:rsidRPr="002A28BB">
        <w:rPr>
          <w:rFonts w:ascii="Times New Roman" w:hAnsi="Times New Roman" w:cs="Times New Roman"/>
          <w:sz w:val="24"/>
          <w:szCs w:val="24"/>
        </w:rPr>
        <w:t>Adopción por el usuario: Capacitación y documentación suficientes para que el Dueño y el Vendedor utilicen el sistema con confianza desde el primer día en producción.</w:t>
      </w:r>
    </w:p>
    <w:p w14:paraId="7B151534" w14:textId="0FF20688" w:rsidR="009A0A55" w:rsidRDefault="009A0A55" w:rsidP="009A0A55">
      <w:pPr>
        <w:pStyle w:val="Ttulo3"/>
        <w:spacing w:line="480" w:lineRule="auto"/>
      </w:pPr>
      <w:bookmarkStart w:id="36" w:name="_Toc166689389"/>
      <w:r>
        <w:t>Riesgos</w:t>
      </w:r>
      <w:bookmarkEnd w:id="36"/>
    </w:p>
    <w:p w14:paraId="72DB5756" w14:textId="09C932B5" w:rsidR="009A0A55" w:rsidRDefault="002A28BB" w:rsidP="002A28BB">
      <w:pPr>
        <w:spacing w:line="480" w:lineRule="auto"/>
        <w:ind w:firstLine="709"/>
        <w:rPr>
          <w:rFonts w:ascii="Times New Roman" w:hAnsi="Times New Roman" w:cs="Times New Roman"/>
          <w:sz w:val="24"/>
          <w:szCs w:val="24"/>
        </w:rPr>
      </w:pPr>
      <w:r w:rsidRPr="002A28BB">
        <w:rPr>
          <w:rFonts w:ascii="Times New Roman" w:hAnsi="Times New Roman" w:cs="Times New Roman"/>
          <w:sz w:val="24"/>
          <w:szCs w:val="24"/>
        </w:rPr>
        <w:t>Se utiliza el metalenguaje Causa – Riesgo – Impacto para describir los riesgos principales</w:t>
      </w:r>
    </w:p>
    <w:p w14:paraId="06AB00AE" w14:textId="20B1AF15" w:rsidR="002A28BB" w:rsidRDefault="002A28BB" w:rsidP="002A28BB">
      <w:pPr>
        <w:spacing w:line="480" w:lineRule="auto"/>
        <w:ind w:firstLine="709"/>
        <w:rPr>
          <w:rFonts w:ascii="Times New Roman" w:hAnsi="Times New Roman" w:cs="Times New Roman"/>
          <w:sz w:val="24"/>
          <w:szCs w:val="24"/>
        </w:rPr>
      </w:pPr>
    </w:p>
    <w:p w14:paraId="5B967BD7" w14:textId="3719BE53" w:rsidR="002A28BB" w:rsidRDefault="002A28BB" w:rsidP="002A28BB">
      <w:pPr>
        <w:spacing w:line="480" w:lineRule="auto"/>
        <w:ind w:firstLine="709"/>
        <w:rPr>
          <w:rFonts w:ascii="Times New Roman" w:hAnsi="Times New Roman" w:cs="Times New Roman"/>
          <w:sz w:val="24"/>
          <w:szCs w:val="24"/>
        </w:rPr>
      </w:pPr>
    </w:p>
    <w:p w14:paraId="71A73A1C" w14:textId="376D3AB6" w:rsidR="002A28BB" w:rsidRDefault="002A28BB" w:rsidP="002A28BB">
      <w:pPr>
        <w:spacing w:line="480" w:lineRule="auto"/>
        <w:ind w:firstLine="709"/>
        <w:rPr>
          <w:rFonts w:ascii="Times New Roman" w:hAnsi="Times New Roman" w:cs="Times New Roman"/>
          <w:sz w:val="24"/>
          <w:szCs w:val="24"/>
        </w:rPr>
      </w:pPr>
    </w:p>
    <w:p w14:paraId="74721960" w14:textId="77777777" w:rsidR="002A28BB" w:rsidRDefault="002A28BB" w:rsidP="002A28BB">
      <w:pPr>
        <w:spacing w:line="480" w:lineRule="auto"/>
        <w:ind w:firstLine="709"/>
        <w:rPr>
          <w:rFonts w:ascii="Times New Roman" w:hAnsi="Times New Roman" w:cs="Times New Roman"/>
          <w:sz w:val="24"/>
          <w:szCs w:val="24"/>
        </w:rPr>
      </w:pPr>
    </w:p>
    <w:tbl>
      <w:tblPr>
        <w:tblW w:w="0" w:type="auto"/>
        <w:tblLook w:val="04A0" w:firstRow="1" w:lastRow="0" w:firstColumn="1" w:lastColumn="0" w:noHBand="0" w:noVBand="1"/>
      </w:tblPr>
      <w:tblGrid>
        <w:gridCol w:w="3116"/>
        <w:gridCol w:w="3117"/>
        <w:gridCol w:w="3117"/>
      </w:tblGrid>
      <w:tr w:rsidR="002A28BB" w14:paraId="51E180B8" w14:textId="77777777" w:rsidTr="002A28BB">
        <w:tc>
          <w:tcPr>
            <w:tcW w:w="3116" w:type="dxa"/>
          </w:tcPr>
          <w:p w14:paraId="2BE1EF2A" w14:textId="15EEBFCC" w:rsidR="002A28BB" w:rsidRDefault="002A28BB" w:rsidP="00181A57">
            <w:pPr>
              <w:spacing w:line="276" w:lineRule="auto"/>
              <w:rPr>
                <w:rFonts w:cs="Times New Roman"/>
                <w:szCs w:val="24"/>
              </w:rPr>
            </w:pPr>
            <w:r w:rsidRPr="002A28BB">
              <w:rPr>
                <w:rFonts w:cs="Times New Roman"/>
                <w:szCs w:val="24"/>
              </w:rPr>
              <w:t>Causa</w:t>
            </w:r>
          </w:p>
        </w:tc>
        <w:tc>
          <w:tcPr>
            <w:tcW w:w="3117" w:type="dxa"/>
          </w:tcPr>
          <w:p w14:paraId="15A0F328" w14:textId="759F0CBD" w:rsidR="002A28BB" w:rsidRDefault="002A28BB" w:rsidP="00181A57">
            <w:pPr>
              <w:spacing w:line="276" w:lineRule="auto"/>
              <w:rPr>
                <w:rFonts w:cs="Times New Roman"/>
                <w:szCs w:val="24"/>
              </w:rPr>
            </w:pPr>
            <w:r w:rsidRPr="002A28BB">
              <w:rPr>
                <w:rFonts w:cs="Times New Roman"/>
                <w:szCs w:val="24"/>
              </w:rPr>
              <w:t>Riesgo</w:t>
            </w:r>
          </w:p>
        </w:tc>
        <w:tc>
          <w:tcPr>
            <w:tcW w:w="3117" w:type="dxa"/>
          </w:tcPr>
          <w:p w14:paraId="5A9CF14A" w14:textId="58DEB52C" w:rsidR="002A28BB" w:rsidRDefault="002A28BB" w:rsidP="00181A57">
            <w:pPr>
              <w:spacing w:line="276" w:lineRule="auto"/>
              <w:rPr>
                <w:rFonts w:cs="Times New Roman"/>
                <w:szCs w:val="24"/>
              </w:rPr>
            </w:pPr>
            <w:r w:rsidRPr="002A28BB">
              <w:rPr>
                <w:rFonts w:cs="Times New Roman"/>
                <w:szCs w:val="24"/>
              </w:rPr>
              <w:t>Impacto</w:t>
            </w:r>
          </w:p>
        </w:tc>
      </w:tr>
      <w:tr w:rsidR="002A28BB" w14:paraId="27C3087F" w14:textId="77777777" w:rsidTr="002A28BB">
        <w:tc>
          <w:tcPr>
            <w:tcW w:w="3116" w:type="dxa"/>
          </w:tcPr>
          <w:p w14:paraId="5313EEB4" w14:textId="1FCE51A6" w:rsidR="002A28BB" w:rsidRDefault="002A28BB" w:rsidP="00181A57">
            <w:pPr>
              <w:spacing w:line="276" w:lineRule="auto"/>
              <w:rPr>
                <w:rFonts w:cs="Times New Roman"/>
                <w:szCs w:val="24"/>
              </w:rPr>
            </w:pPr>
            <w:r w:rsidRPr="002A28BB">
              <w:rPr>
                <w:rFonts w:cs="Times New Roman"/>
                <w:szCs w:val="24"/>
              </w:rPr>
              <w:t>Enfermedad o indisponibilidad prolongada de un miembro del equipo de desarrollo</w:t>
            </w:r>
          </w:p>
        </w:tc>
        <w:tc>
          <w:tcPr>
            <w:tcW w:w="3117" w:type="dxa"/>
          </w:tcPr>
          <w:p w14:paraId="3EB963C1" w14:textId="5EE542C4" w:rsidR="002A28BB" w:rsidRDefault="002A28BB" w:rsidP="00181A57">
            <w:pPr>
              <w:spacing w:line="276" w:lineRule="auto"/>
              <w:rPr>
                <w:rFonts w:cs="Times New Roman"/>
                <w:szCs w:val="24"/>
              </w:rPr>
            </w:pPr>
            <w:r w:rsidRPr="002A28BB">
              <w:rPr>
                <w:rFonts w:cs="Times New Roman"/>
                <w:szCs w:val="24"/>
              </w:rPr>
              <w:t xml:space="preserve">Retraso en uno o más </w:t>
            </w:r>
            <w:proofErr w:type="spellStart"/>
            <w:r w:rsidRPr="002A28BB">
              <w:rPr>
                <w:rFonts w:cs="Times New Roman"/>
                <w:szCs w:val="24"/>
              </w:rPr>
              <w:t>Sprints</w:t>
            </w:r>
            <w:proofErr w:type="spellEnd"/>
            <w:r w:rsidRPr="002A28BB">
              <w:rPr>
                <w:rFonts w:cs="Times New Roman"/>
                <w:szCs w:val="24"/>
              </w:rPr>
              <w:t>; entregables del módulo afectado se atrasan</w:t>
            </w:r>
          </w:p>
        </w:tc>
        <w:tc>
          <w:tcPr>
            <w:tcW w:w="3117" w:type="dxa"/>
          </w:tcPr>
          <w:p w14:paraId="6934C052" w14:textId="6E58D6C3" w:rsidR="002A28BB" w:rsidRDefault="002A28BB" w:rsidP="00181A57">
            <w:pPr>
              <w:spacing w:line="276" w:lineRule="auto"/>
              <w:rPr>
                <w:rFonts w:cs="Times New Roman"/>
                <w:szCs w:val="24"/>
              </w:rPr>
            </w:pPr>
            <w:r w:rsidRPr="002A28BB">
              <w:rPr>
                <w:rFonts w:cs="Times New Roman"/>
                <w:szCs w:val="24"/>
              </w:rPr>
              <w:t xml:space="preserve">Fecha de </w:t>
            </w:r>
            <w:proofErr w:type="spellStart"/>
            <w:r w:rsidRPr="002A28BB">
              <w:rPr>
                <w:rFonts w:cs="Times New Roman"/>
                <w:szCs w:val="24"/>
              </w:rPr>
              <w:t>go-live</w:t>
            </w:r>
            <w:proofErr w:type="spellEnd"/>
            <w:r w:rsidRPr="002A28BB">
              <w:rPr>
                <w:rFonts w:cs="Times New Roman"/>
                <w:szCs w:val="24"/>
              </w:rPr>
              <w:t xml:space="preserve"> se desplaza; posible reducción temporal de alcance</w:t>
            </w:r>
          </w:p>
        </w:tc>
      </w:tr>
      <w:tr w:rsidR="002A28BB" w14:paraId="19C3E413" w14:textId="77777777" w:rsidTr="002A28BB">
        <w:tc>
          <w:tcPr>
            <w:tcW w:w="3116" w:type="dxa"/>
          </w:tcPr>
          <w:p w14:paraId="0029A989" w14:textId="429D9A9F" w:rsidR="002A28BB" w:rsidRDefault="002A28BB" w:rsidP="00181A57">
            <w:pPr>
              <w:spacing w:line="276" w:lineRule="auto"/>
              <w:rPr>
                <w:rFonts w:cs="Times New Roman"/>
                <w:szCs w:val="24"/>
              </w:rPr>
            </w:pPr>
            <w:r w:rsidRPr="002A28BB">
              <w:rPr>
                <w:rFonts w:cs="Times New Roman"/>
                <w:szCs w:val="24"/>
              </w:rPr>
              <w:t xml:space="preserve">Cambios en </w:t>
            </w:r>
            <w:proofErr w:type="spellStart"/>
            <w:r w:rsidRPr="002A28BB">
              <w:rPr>
                <w:rFonts w:cs="Times New Roman"/>
                <w:szCs w:val="24"/>
              </w:rPr>
              <w:t>APIs</w:t>
            </w:r>
            <w:proofErr w:type="spellEnd"/>
            <w:r w:rsidRPr="002A28BB">
              <w:rPr>
                <w:rFonts w:cs="Times New Roman"/>
                <w:szCs w:val="24"/>
              </w:rPr>
              <w:t xml:space="preserve"> del OSE o en requisitos SUNAT durante el proyecto</w:t>
            </w:r>
          </w:p>
        </w:tc>
        <w:tc>
          <w:tcPr>
            <w:tcW w:w="3117" w:type="dxa"/>
          </w:tcPr>
          <w:p w14:paraId="5959A57D" w14:textId="5E85753F" w:rsidR="002A28BB" w:rsidRDefault="002A28BB" w:rsidP="00181A57">
            <w:pPr>
              <w:spacing w:line="276" w:lineRule="auto"/>
              <w:rPr>
                <w:rFonts w:cs="Times New Roman"/>
                <w:szCs w:val="24"/>
              </w:rPr>
            </w:pPr>
            <w:r w:rsidRPr="002A28BB">
              <w:rPr>
                <w:rFonts w:cs="Times New Roman"/>
                <w:szCs w:val="24"/>
              </w:rPr>
              <w:t>Necesidad de ajustar integración de facturación electrónica</w:t>
            </w:r>
          </w:p>
        </w:tc>
        <w:tc>
          <w:tcPr>
            <w:tcW w:w="3117" w:type="dxa"/>
          </w:tcPr>
          <w:p w14:paraId="5F2E9981" w14:textId="1498F91C" w:rsidR="002A28BB" w:rsidRDefault="002A28BB" w:rsidP="00181A57">
            <w:pPr>
              <w:spacing w:line="276" w:lineRule="auto"/>
              <w:rPr>
                <w:rFonts w:cs="Times New Roman"/>
                <w:szCs w:val="24"/>
              </w:rPr>
            </w:pPr>
            <w:r w:rsidRPr="002A28BB">
              <w:rPr>
                <w:rFonts w:cs="Times New Roman"/>
                <w:szCs w:val="24"/>
              </w:rPr>
              <w:t>Retrabajo en el módulo SUNAT; posible retraso de 1–2 semanas</w:t>
            </w:r>
          </w:p>
        </w:tc>
      </w:tr>
      <w:tr w:rsidR="002A28BB" w14:paraId="4CCFF00E" w14:textId="77777777" w:rsidTr="002A28BB">
        <w:tc>
          <w:tcPr>
            <w:tcW w:w="3116" w:type="dxa"/>
          </w:tcPr>
          <w:p w14:paraId="0B116A32" w14:textId="409D0A28" w:rsidR="002A28BB" w:rsidRDefault="00181A57" w:rsidP="00181A57">
            <w:pPr>
              <w:spacing w:line="276" w:lineRule="auto"/>
              <w:rPr>
                <w:rFonts w:cs="Times New Roman"/>
                <w:szCs w:val="24"/>
              </w:rPr>
            </w:pPr>
            <w:r w:rsidRPr="00181A57">
              <w:rPr>
                <w:rFonts w:cs="Times New Roman"/>
                <w:szCs w:val="24"/>
              </w:rPr>
              <w:t>Falta de disponibilidad del Dueño para validar entregables</w:t>
            </w:r>
          </w:p>
        </w:tc>
        <w:tc>
          <w:tcPr>
            <w:tcW w:w="3117" w:type="dxa"/>
          </w:tcPr>
          <w:p w14:paraId="3623C9F8" w14:textId="4E8F9264" w:rsidR="002A28BB" w:rsidRDefault="00181A57" w:rsidP="00181A57">
            <w:pPr>
              <w:spacing w:line="276" w:lineRule="auto"/>
              <w:rPr>
                <w:rFonts w:cs="Times New Roman"/>
                <w:szCs w:val="24"/>
              </w:rPr>
            </w:pPr>
            <w:r w:rsidRPr="00181A57">
              <w:rPr>
                <w:rFonts w:cs="Times New Roman"/>
                <w:szCs w:val="24"/>
              </w:rPr>
              <w:t xml:space="preserve">Aceptación retrasada; </w:t>
            </w:r>
            <w:proofErr w:type="spellStart"/>
            <w:r w:rsidRPr="00181A57">
              <w:rPr>
                <w:rFonts w:cs="Times New Roman"/>
                <w:szCs w:val="24"/>
              </w:rPr>
              <w:t>feedback</w:t>
            </w:r>
            <w:proofErr w:type="spellEnd"/>
            <w:r w:rsidRPr="00181A57">
              <w:rPr>
                <w:rFonts w:cs="Times New Roman"/>
                <w:szCs w:val="24"/>
              </w:rPr>
              <w:t xml:space="preserve"> tardío sobre usabilidad o requisitos</w:t>
            </w:r>
          </w:p>
        </w:tc>
        <w:tc>
          <w:tcPr>
            <w:tcW w:w="3117" w:type="dxa"/>
          </w:tcPr>
          <w:p w14:paraId="160805B7" w14:textId="20746E5A" w:rsidR="002A28BB" w:rsidRDefault="00181A57" w:rsidP="00181A57">
            <w:pPr>
              <w:spacing w:line="276" w:lineRule="auto"/>
              <w:rPr>
                <w:rFonts w:cs="Times New Roman"/>
                <w:szCs w:val="24"/>
              </w:rPr>
            </w:pPr>
            <w:r w:rsidRPr="00181A57">
              <w:rPr>
                <w:rFonts w:cs="Times New Roman"/>
                <w:szCs w:val="24"/>
              </w:rPr>
              <w:t>Iteraciones adicionales; riesgo de desalineación entre producto y expectativas</w:t>
            </w:r>
          </w:p>
        </w:tc>
      </w:tr>
      <w:tr w:rsidR="002A28BB" w14:paraId="41A0814A" w14:textId="77777777" w:rsidTr="002A28BB">
        <w:tc>
          <w:tcPr>
            <w:tcW w:w="3116" w:type="dxa"/>
          </w:tcPr>
          <w:p w14:paraId="60393A3A" w14:textId="520A76DB" w:rsidR="002A28BB" w:rsidRDefault="00181A57" w:rsidP="00181A57">
            <w:pPr>
              <w:spacing w:line="276" w:lineRule="auto"/>
              <w:rPr>
                <w:rFonts w:cs="Times New Roman"/>
                <w:szCs w:val="24"/>
              </w:rPr>
            </w:pPr>
            <w:r w:rsidRPr="00181A57">
              <w:rPr>
                <w:rFonts w:cs="Times New Roman"/>
                <w:szCs w:val="24"/>
              </w:rPr>
              <w:t>Cortes de internet frecuentes o prolongados en el establecimiento</w:t>
            </w:r>
          </w:p>
        </w:tc>
        <w:tc>
          <w:tcPr>
            <w:tcW w:w="3117" w:type="dxa"/>
          </w:tcPr>
          <w:p w14:paraId="0E7BA78D" w14:textId="70D4922D" w:rsidR="002A28BB" w:rsidRDefault="00181A57" w:rsidP="00181A57">
            <w:pPr>
              <w:spacing w:line="276" w:lineRule="auto"/>
              <w:rPr>
                <w:rFonts w:cs="Times New Roman"/>
                <w:szCs w:val="24"/>
              </w:rPr>
            </w:pPr>
            <w:r w:rsidRPr="00181A57">
              <w:rPr>
                <w:rFonts w:cs="Times New Roman"/>
                <w:szCs w:val="24"/>
              </w:rPr>
              <w:t>Imposibilidad de emitir comprobantes en tiempo real; desconfianza en el sistema</w:t>
            </w:r>
          </w:p>
        </w:tc>
        <w:tc>
          <w:tcPr>
            <w:tcW w:w="3117" w:type="dxa"/>
          </w:tcPr>
          <w:p w14:paraId="38D795F4" w14:textId="1D20D743" w:rsidR="002A28BB" w:rsidRDefault="00181A57" w:rsidP="00181A57">
            <w:pPr>
              <w:spacing w:line="276" w:lineRule="auto"/>
              <w:rPr>
                <w:rFonts w:cs="Times New Roman"/>
                <w:szCs w:val="24"/>
              </w:rPr>
            </w:pPr>
            <w:r w:rsidRPr="00181A57">
              <w:rPr>
                <w:rFonts w:cs="Times New Roman"/>
                <w:szCs w:val="24"/>
              </w:rPr>
              <w:t>Mitigación: modo offline y cola de comprobantes; se documenta uso con datos móviles de respaldo</w:t>
            </w:r>
          </w:p>
        </w:tc>
      </w:tr>
      <w:tr w:rsidR="002A28BB" w14:paraId="7BF240EE" w14:textId="77777777" w:rsidTr="002A28BB">
        <w:tc>
          <w:tcPr>
            <w:tcW w:w="3116" w:type="dxa"/>
          </w:tcPr>
          <w:p w14:paraId="458CD0F2" w14:textId="2548B55B" w:rsidR="002A28BB" w:rsidRDefault="00181A57" w:rsidP="00181A57">
            <w:pPr>
              <w:spacing w:line="276" w:lineRule="auto"/>
              <w:rPr>
                <w:rFonts w:cs="Times New Roman"/>
                <w:szCs w:val="24"/>
              </w:rPr>
            </w:pPr>
            <w:r w:rsidRPr="00181A57">
              <w:rPr>
                <w:rFonts w:cs="Times New Roman"/>
                <w:szCs w:val="24"/>
              </w:rPr>
              <w:t xml:space="preserve">Límites o indisponibilidad del </w:t>
            </w:r>
            <w:proofErr w:type="spellStart"/>
            <w:r w:rsidRPr="00181A57">
              <w:rPr>
                <w:rFonts w:cs="Times New Roman"/>
                <w:szCs w:val="24"/>
              </w:rPr>
              <w:t>tier</w:t>
            </w:r>
            <w:proofErr w:type="spellEnd"/>
            <w:r w:rsidRPr="00181A57">
              <w:rPr>
                <w:rFonts w:cs="Times New Roman"/>
                <w:szCs w:val="24"/>
              </w:rPr>
              <w:t xml:space="preserve"> gratuito de hosting o base de datos</w:t>
            </w:r>
          </w:p>
        </w:tc>
        <w:tc>
          <w:tcPr>
            <w:tcW w:w="3117" w:type="dxa"/>
          </w:tcPr>
          <w:p w14:paraId="46389E51" w14:textId="421F632A" w:rsidR="002A28BB" w:rsidRDefault="00181A57" w:rsidP="00181A57">
            <w:pPr>
              <w:spacing w:line="276" w:lineRule="auto"/>
              <w:rPr>
                <w:rFonts w:cs="Times New Roman"/>
                <w:szCs w:val="24"/>
              </w:rPr>
            </w:pPr>
            <w:r w:rsidRPr="00181A57">
              <w:rPr>
                <w:rFonts w:cs="Times New Roman"/>
                <w:szCs w:val="24"/>
              </w:rPr>
              <w:t>Caída del servicio o imposibilidad de desplegar actualizaciones</w:t>
            </w:r>
          </w:p>
        </w:tc>
        <w:tc>
          <w:tcPr>
            <w:tcW w:w="3117" w:type="dxa"/>
          </w:tcPr>
          <w:p w14:paraId="051E716E" w14:textId="3892ED7B" w:rsidR="002A28BB" w:rsidRDefault="00181A57" w:rsidP="00181A57">
            <w:pPr>
              <w:spacing w:line="276" w:lineRule="auto"/>
              <w:rPr>
                <w:rFonts w:cs="Times New Roman"/>
                <w:szCs w:val="24"/>
              </w:rPr>
            </w:pPr>
            <w:r w:rsidRPr="00181A57">
              <w:rPr>
                <w:rFonts w:cs="Times New Roman"/>
                <w:szCs w:val="24"/>
              </w:rPr>
              <w:t>Migración a plan de pago bajo o cambio de proveedor; se mantienen alternativas (</w:t>
            </w:r>
            <w:proofErr w:type="spellStart"/>
            <w:r w:rsidRPr="00181A57">
              <w:rPr>
                <w:rFonts w:cs="Times New Roman"/>
                <w:szCs w:val="24"/>
              </w:rPr>
              <w:t>Railway</w:t>
            </w:r>
            <w:proofErr w:type="spellEnd"/>
            <w:r w:rsidRPr="00181A57">
              <w:rPr>
                <w:rFonts w:cs="Times New Roman"/>
                <w:szCs w:val="24"/>
              </w:rPr>
              <w:t xml:space="preserve">, </w:t>
            </w:r>
            <w:proofErr w:type="spellStart"/>
            <w:r w:rsidRPr="00181A57">
              <w:rPr>
                <w:rFonts w:cs="Times New Roman"/>
                <w:szCs w:val="24"/>
              </w:rPr>
              <w:t>Neon</w:t>
            </w:r>
            <w:proofErr w:type="spellEnd"/>
            <w:r w:rsidRPr="00181A57">
              <w:rPr>
                <w:rFonts w:cs="Times New Roman"/>
                <w:szCs w:val="24"/>
              </w:rPr>
              <w:t>) identificadas</w:t>
            </w:r>
          </w:p>
        </w:tc>
      </w:tr>
    </w:tbl>
    <w:p w14:paraId="28E02EB9" w14:textId="77777777" w:rsidR="002A28BB" w:rsidRPr="00884F9E" w:rsidRDefault="002A28BB" w:rsidP="00181A57">
      <w:pPr>
        <w:spacing w:line="480" w:lineRule="auto"/>
        <w:rPr>
          <w:rFonts w:ascii="Times New Roman" w:hAnsi="Times New Roman" w:cs="Times New Roman"/>
          <w:sz w:val="24"/>
          <w:szCs w:val="24"/>
        </w:rPr>
      </w:pPr>
    </w:p>
    <w:p w14:paraId="3D058023" w14:textId="49F95DBF" w:rsidR="00884F9E" w:rsidRPr="00BA4CAC" w:rsidRDefault="009A0A55" w:rsidP="00574690">
      <w:pPr>
        <w:pStyle w:val="Ttulo3"/>
        <w:spacing w:line="480" w:lineRule="auto"/>
      </w:pPr>
      <w:bookmarkStart w:id="37" w:name="_Toc166689390"/>
      <w:r>
        <w:t>Matriz de comunicaciones</w:t>
      </w:r>
      <w:bookmarkEnd w:id="37"/>
    </w:p>
    <w:tbl>
      <w:tblPr>
        <w:tblW w:w="8909" w:type="dxa"/>
        <w:tblLook w:val="04A0" w:firstRow="1" w:lastRow="0" w:firstColumn="1" w:lastColumn="0" w:noHBand="0" w:noVBand="1"/>
      </w:tblPr>
      <w:tblGrid>
        <w:gridCol w:w="1457"/>
        <w:gridCol w:w="1749"/>
        <w:gridCol w:w="1269"/>
        <w:gridCol w:w="1349"/>
        <w:gridCol w:w="1736"/>
        <w:gridCol w:w="1349"/>
      </w:tblGrid>
      <w:tr w:rsidR="00884F9E" w:rsidRPr="00181A57" w14:paraId="4DDD7AF5" w14:textId="77777777" w:rsidTr="00C84254">
        <w:trPr>
          <w:trHeight w:val="315"/>
        </w:trPr>
        <w:tc>
          <w:tcPr>
            <w:tcW w:w="0" w:type="auto"/>
            <w:hideMark/>
          </w:tcPr>
          <w:p w14:paraId="171191C7" w14:textId="77777777" w:rsidR="00884F9E" w:rsidRPr="00181A57" w:rsidRDefault="00884F9E" w:rsidP="00393FE2">
            <w:pPr>
              <w:rPr>
                <w:rFonts w:cs="Times New Roman"/>
                <w:b/>
                <w:bCs/>
                <w:szCs w:val="24"/>
                <w:lang w:eastAsia="es-PE"/>
              </w:rPr>
            </w:pPr>
            <w:proofErr w:type="spellStart"/>
            <w:r w:rsidRPr="00181A57">
              <w:rPr>
                <w:rFonts w:cs="Times New Roman"/>
                <w:b/>
                <w:bCs/>
                <w:szCs w:val="24"/>
                <w:lang w:eastAsia="es-PE"/>
              </w:rPr>
              <w:t>Stakeholder</w:t>
            </w:r>
            <w:proofErr w:type="spellEnd"/>
          </w:p>
        </w:tc>
        <w:tc>
          <w:tcPr>
            <w:tcW w:w="1749" w:type="dxa"/>
            <w:hideMark/>
          </w:tcPr>
          <w:p w14:paraId="181243EE" w14:textId="77777777" w:rsidR="00884F9E" w:rsidRPr="00181A57" w:rsidRDefault="00884F9E" w:rsidP="00393FE2">
            <w:pPr>
              <w:rPr>
                <w:rFonts w:cs="Times New Roman"/>
                <w:b/>
                <w:bCs/>
                <w:szCs w:val="24"/>
                <w:lang w:eastAsia="es-PE"/>
              </w:rPr>
            </w:pPr>
            <w:r w:rsidRPr="00181A57">
              <w:rPr>
                <w:rFonts w:cs="Times New Roman"/>
                <w:b/>
                <w:bCs/>
                <w:szCs w:val="24"/>
                <w:lang w:eastAsia="es-PE"/>
              </w:rPr>
              <w:t>Información</w:t>
            </w:r>
          </w:p>
        </w:tc>
        <w:tc>
          <w:tcPr>
            <w:tcW w:w="1269" w:type="dxa"/>
            <w:hideMark/>
          </w:tcPr>
          <w:p w14:paraId="0FC4C3A0" w14:textId="77777777" w:rsidR="00884F9E" w:rsidRPr="00181A57" w:rsidRDefault="00884F9E" w:rsidP="00393FE2">
            <w:pPr>
              <w:rPr>
                <w:rFonts w:cs="Times New Roman"/>
                <w:b/>
                <w:bCs/>
                <w:szCs w:val="24"/>
                <w:lang w:eastAsia="es-PE"/>
              </w:rPr>
            </w:pPr>
            <w:r w:rsidRPr="00181A57">
              <w:rPr>
                <w:rFonts w:cs="Times New Roman"/>
                <w:b/>
                <w:bCs/>
                <w:szCs w:val="24"/>
                <w:lang w:eastAsia="es-PE"/>
              </w:rPr>
              <w:t>Formato</w:t>
            </w:r>
          </w:p>
        </w:tc>
        <w:tc>
          <w:tcPr>
            <w:tcW w:w="1349" w:type="dxa"/>
            <w:hideMark/>
          </w:tcPr>
          <w:p w14:paraId="0A919384" w14:textId="77777777" w:rsidR="00884F9E" w:rsidRPr="00181A57" w:rsidRDefault="00884F9E" w:rsidP="00393FE2">
            <w:pPr>
              <w:rPr>
                <w:rFonts w:cs="Times New Roman"/>
                <w:b/>
                <w:bCs/>
                <w:szCs w:val="24"/>
                <w:lang w:eastAsia="es-PE"/>
              </w:rPr>
            </w:pPr>
            <w:r w:rsidRPr="00181A57">
              <w:rPr>
                <w:rFonts w:cs="Times New Roman"/>
                <w:b/>
                <w:bCs/>
                <w:szCs w:val="24"/>
                <w:lang w:eastAsia="es-PE"/>
              </w:rPr>
              <w:t>Frecuencia</w:t>
            </w:r>
          </w:p>
        </w:tc>
        <w:tc>
          <w:tcPr>
            <w:tcW w:w="1736" w:type="dxa"/>
            <w:hideMark/>
          </w:tcPr>
          <w:p w14:paraId="0DD4DFE2" w14:textId="77777777" w:rsidR="00884F9E" w:rsidRPr="00181A57" w:rsidRDefault="00884F9E" w:rsidP="00393FE2">
            <w:pPr>
              <w:rPr>
                <w:rFonts w:cs="Times New Roman"/>
                <w:b/>
                <w:bCs/>
                <w:szCs w:val="24"/>
                <w:lang w:eastAsia="es-PE"/>
              </w:rPr>
            </w:pPr>
            <w:r w:rsidRPr="00181A57">
              <w:rPr>
                <w:rFonts w:cs="Times New Roman"/>
                <w:b/>
                <w:bCs/>
                <w:szCs w:val="24"/>
                <w:lang w:eastAsia="es-PE"/>
              </w:rPr>
              <w:t>Responsable</w:t>
            </w:r>
          </w:p>
        </w:tc>
        <w:tc>
          <w:tcPr>
            <w:tcW w:w="1349" w:type="dxa"/>
            <w:hideMark/>
          </w:tcPr>
          <w:p w14:paraId="3A9DAC08" w14:textId="77777777" w:rsidR="00884F9E" w:rsidRPr="00181A57" w:rsidRDefault="00884F9E" w:rsidP="00393FE2">
            <w:pPr>
              <w:rPr>
                <w:rFonts w:cs="Times New Roman"/>
                <w:b/>
                <w:bCs/>
                <w:szCs w:val="24"/>
                <w:lang w:eastAsia="es-PE"/>
              </w:rPr>
            </w:pPr>
            <w:r w:rsidRPr="00181A57">
              <w:rPr>
                <w:rFonts w:cs="Times New Roman"/>
                <w:b/>
                <w:bCs/>
                <w:szCs w:val="24"/>
                <w:lang w:eastAsia="es-PE"/>
              </w:rPr>
              <w:t>Canal</w:t>
            </w:r>
          </w:p>
        </w:tc>
      </w:tr>
      <w:tr w:rsidR="00884F9E" w:rsidRPr="00181A57" w14:paraId="1D90CBF7" w14:textId="77777777" w:rsidTr="00C84254">
        <w:trPr>
          <w:trHeight w:val="315"/>
        </w:trPr>
        <w:tc>
          <w:tcPr>
            <w:tcW w:w="0" w:type="auto"/>
            <w:hideMark/>
          </w:tcPr>
          <w:p w14:paraId="44C2F0DB" w14:textId="3381962E" w:rsidR="00884F9E" w:rsidRPr="00181A57" w:rsidRDefault="00181A57" w:rsidP="00393FE2">
            <w:pPr>
              <w:rPr>
                <w:rFonts w:cs="Times New Roman"/>
                <w:szCs w:val="24"/>
                <w:lang w:eastAsia="es-PE"/>
              </w:rPr>
            </w:pPr>
            <w:r w:rsidRPr="00181A57">
              <w:rPr>
                <w:rFonts w:cs="Times New Roman"/>
                <w:szCs w:val="24"/>
                <w:lang w:eastAsia="es-PE"/>
              </w:rPr>
              <w:t xml:space="preserve">Dueño / Cliente (Chilalo </w:t>
            </w:r>
            <w:proofErr w:type="spellStart"/>
            <w:r w:rsidRPr="00181A57">
              <w:rPr>
                <w:rFonts w:cs="Times New Roman"/>
                <w:szCs w:val="24"/>
                <w:lang w:eastAsia="es-PE"/>
              </w:rPr>
              <w:t>Shot</w:t>
            </w:r>
            <w:proofErr w:type="spellEnd"/>
            <w:r w:rsidRPr="00181A57">
              <w:rPr>
                <w:rFonts w:cs="Times New Roman"/>
                <w:szCs w:val="24"/>
                <w:lang w:eastAsia="es-PE"/>
              </w:rPr>
              <w:t>)</w:t>
            </w:r>
          </w:p>
        </w:tc>
        <w:tc>
          <w:tcPr>
            <w:tcW w:w="1749" w:type="dxa"/>
            <w:hideMark/>
          </w:tcPr>
          <w:p w14:paraId="059ED1F6" w14:textId="4E76A77C" w:rsidR="00884F9E" w:rsidRPr="00181A57" w:rsidRDefault="00181A57" w:rsidP="00393FE2">
            <w:pPr>
              <w:rPr>
                <w:rFonts w:cs="Times New Roman"/>
                <w:szCs w:val="24"/>
                <w:lang w:eastAsia="es-PE"/>
              </w:rPr>
            </w:pPr>
            <w:r w:rsidRPr="00181A57">
              <w:rPr>
                <w:rFonts w:cs="Times New Roman"/>
                <w:szCs w:val="24"/>
                <w:lang w:eastAsia="es-PE"/>
              </w:rPr>
              <w:t>Informes de avance; estado de entregables</w:t>
            </w:r>
          </w:p>
        </w:tc>
        <w:tc>
          <w:tcPr>
            <w:tcW w:w="1269" w:type="dxa"/>
            <w:hideMark/>
          </w:tcPr>
          <w:p w14:paraId="38E97A06" w14:textId="68E289C0" w:rsidR="00884F9E" w:rsidRPr="00181A57" w:rsidRDefault="00181A57" w:rsidP="00393FE2">
            <w:pPr>
              <w:rPr>
                <w:rFonts w:cs="Times New Roman"/>
                <w:szCs w:val="24"/>
                <w:lang w:eastAsia="es-PE"/>
              </w:rPr>
            </w:pPr>
            <w:r w:rsidRPr="00181A57">
              <w:rPr>
                <w:rFonts w:cs="Times New Roman"/>
                <w:szCs w:val="24"/>
                <w:lang w:eastAsia="es-PE"/>
              </w:rPr>
              <w:t>PDF / reunión</w:t>
            </w:r>
          </w:p>
        </w:tc>
        <w:tc>
          <w:tcPr>
            <w:tcW w:w="1349" w:type="dxa"/>
            <w:hideMark/>
          </w:tcPr>
          <w:p w14:paraId="6FFAFFBC" w14:textId="77777777" w:rsidR="00884F9E" w:rsidRPr="00181A57" w:rsidRDefault="00884F9E" w:rsidP="00393FE2">
            <w:pPr>
              <w:rPr>
                <w:rFonts w:cs="Times New Roman"/>
                <w:szCs w:val="24"/>
                <w:lang w:eastAsia="es-PE"/>
              </w:rPr>
            </w:pPr>
            <w:r w:rsidRPr="00181A57">
              <w:rPr>
                <w:rFonts w:cs="Times New Roman"/>
                <w:szCs w:val="24"/>
                <w:lang w:eastAsia="es-PE"/>
              </w:rPr>
              <w:t>Semanal</w:t>
            </w:r>
          </w:p>
        </w:tc>
        <w:tc>
          <w:tcPr>
            <w:tcW w:w="1736" w:type="dxa"/>
            <w:hideMark/>
          </w:tcPr>
          <w:p w14:paraId="0B31BB0C" w14:textId="32F65DDA" w:rsidR="00884F9E" w:rsidRPr="00181A57" w:rsidRDefault="00181A57" w:rsidP="00393FE2">
            <w:pPr>
              <w:rPr>
                <w:rFonts w:cs="Times New Roman"/>
                <w:szCs w:val="24"/>
                <w:lang w:eastAsia="es-PE"/>
              </w:rPr>
            </w:pPr>
            <w:r w:rsidRPr="00181A57">
              <w:rPr>
                <w:rFonts w:cs="Times New Roman"/>
                <w:szCs w:val="24"/>
                <w:lang w:eastAsia="es-PE"/>
              </w:rPr>
              <w:t>Gerente de proyecto / Scrum Master</w:t>
            </w:r>
          </w:p>
        </w:tc>
        <w:tc>
          <w:tcPr>
            <w:tcW w:w="1349" w:type="dxa"/>
            <w:hideMark/>
          </w:tcPr>
          <w:p w14:paraId="0DE176A2" w14:textId="13A95522" w:rsidR="00884F9E" w:rsidRPr="00181A57" w:rsidRDefault="00181A57" w:rsidP="00393FE2">
            <w:pPr>
              <w:rPr>
                <w:rFonts w:cs="Times New Roman"/>
                <w:szCs w:val="24"/>
                <w:lang w:eastAsia="es-PE"/>
              </w:rPr>
            </w:pPr>
            <w:r w:rsidRPr="00181A57">
              <w:rPr>
                <w:rFonts w:cs="Times New Roman"/>
                <w:szCs w:val="24"/>
                <w:lang w:eastAsia="es-PE"/>
              </w:rPr>
              <w:t>Correo electrónico; reunión virtual</w:t>
            </w:r>
          </w:p>
        </w:tc>
      </w:tr>
      <w:tr w:rsidR="00884F9E" w:rsidRPr="00181A57" w14:paraId="39C5B430" w14:textId="77777777" w:rsidTr="00C84254">
        <w:trPr>
          <w:trHeight w:val="315"/>
        </w:trPr>
        <w:tc>
          <w:tcPr>
            <w:tcW w:w="0" w:type="auto"/>
            <w:hideMark/>
          </w:tcPr>
          <w:p w14:paraId="56ED9586" w14:textId="77777777" w:rsidR="00884F9E" w:rsidRPr="00181A57" w:rsidRDefault="00884F9E" w:rsidP="00393FE2">
            <w:pPr>
              <w:rPr>
                <w:rFonts w:cs="Times New Roman"/>
                <w:szCs w:val="24"/>
                <w:lang w:eastAsia="es-PE"/>
              </w:rPr>
            </w:pPr>
            <w:r w:rsidRPr="00181A57">
              <w:rPr>
                <w:rFonts w:cs="Times New Roman"/>
                <w:szCs w:val="24"/>
                <w:lang w:eastAsia="es-PE"/>
              </w:rPr>
              <w:t>Equipo del proyecto</w:t>
            </w:r>
          </w:p>
        </w:tc>
        <w:tc>
          <w:tcPr>
            <w:tcW w:w="1749" w:type="dxa"/>
            <w:hideMark/>
          </w:tcPr>
          <w:p w14:paraId="738E2ADD" w14:textId="77777777" w:rsidR="00884F9E" w:rsidRPr="00181A57" w:rsidRDefault="00884F9E" w:rsidP="00393FE2">
            <w:pPr>
              <w:rPr>
                <w:rFonts w:cs="Times New Roman"/>
                <w:szCs w:val="24"/>
                <w:lang w:eastAsia="es-PE"/>
              </w:rPr>
            </w:pPr>
            <w:r w:rsidRPr="00181A57">
              <w:rPr>
                <w:rFonts w:cs="Times New Roman"/>
                <w:szCs w:val="24"/>
                <w:lang w:eastAsia="es-PE"/>
              </w:rPr>
              <w:t>Reuniones de seguimiento</w:t>
            </w:r>
          </w:p>
        </w:tc>
        <w:tc>
          <w:tcPr>
            <w:tcW w:w="1269" w:type="dxa"/>
            <w:hideMark/>
          </w:tcPr>
          <w:p w14:paraId="300F63C9" w14:textId="77777777" w:rsidR="00884F9E" w:rsidRPr="00181A57" w:rsidRDefault="00884F9E" w:rsidP="00393FE2">
            <w:pPr>
              <w:rPr>
                <w:rFonts w:cs="Times New Roman"/>
                <w:szCs w:val="24"/>
                <w:lang w:eastAsia="es-PE"/>
              </w:rPr>
            </w:pPr>
            <w:r w:rsidRPr="00181A57">
              <w:rPr>
                <w:rFonts w:cs="Times New Roman"/>
                <w:szCs w:val="24"/>
                <w:lang w:eastAsia="es-PE"/>
              </w:rPr>
              <w:t>Reunión</w:t>
            </w:r>
          </w:p>
        </w:tc>
        <w:tc>
          <w:tcPr>
            <w:tcW w:w="1349" w:type="dxa"/>
            <w:hideMark/>
          </w:tcPr>
          <w:p w14:paraId="5973E777" w14:textId="77777777" w:rsidR="00884F9E" w:rsidRPr="00181A57" w:rsidRDefault="00884F9E" w:rsidP="00393FE2">
            <w:pPr>
              <w:rPr>
                <w:rFonts w:cs="Times New Roman"/>
                <w:szCs w:val="24"/>
                <w:lang w:eastAsia="es-PE"/>
              </w:rPr>
            </w:pPr>
            <w:r w:rsidRPr="00181A57">
              <w:rPr>
                <w:rFonts w:cs="Times New Roman"/>
                <w:szCs w:val="24"/>
                <w:lang w:eastAsia="es-PE"/>
              </w:rPr>
              <w:t>Semanal</w:t>
            </w:r>
          </w:p>
        </w:tc>
        <w:tc>
          <w:tcPr>
            <w:tcW w:w="1736" w:type="dxa"/>
            <w:hideMark/>
          </w:tcPr>
          <w:p w14:paraId="4E83AB14" w14:textId="77777777" w:rsidR="00884F9E" w:rsidRPr="00181A57" w:rsidRDefault="00884F9E" w:rsidP="00393FE2">
            <w:pPr>
              <w:rPr>
                <w:rFonts w:cs="Times New Roman"/>
                <w:szCs w:val="24"/>
                <w:lang w:eastAsia="es-PE"/>
              </w:rPr>
            </w:pPr>
            <w:r w:rsidRPr="00181A57">
              <w:rPr>
                <w:rFonts w:cs="Times New Roman"/>
                <w:szCs w:val="24"/>
                <w:lang w:eastAsia="es-PE"/>
              </w:rPr>
              <w:t>Gerente de proyecto</w:t>
            </w:r>
          </w:p>
        </w:tc>
        <w:tc>
          <w:tcPr>
            <w:tcW w:w="1349" w:type="dxa"/>
            <w:hideMark/>
          </w:tcPr>
          <w:p w14:paraId="2C46F8DB" w14:textId="77777777" w:rsidR="00884F9E" w:rsidRPr="00181A57" w:rsidRDefault="00884F9E" w:rsidP="00393FE2">
            <w:pPr>
              <w:rPr>
                <w:rFonts w:cs="Times New Roman"/>
                <w:szCs w:val="24"/>
                <w:lang w:eastAsia="es-PE"/>
              </w:rPr>
            </w:pPr>
            <w:r w:rsidRPr="00181A57">
              <w:rPr>
                <w:rFonts w:cs="Times New Roman"/>
                <w:szCs w:val="24"/>
                <w:lang w:eastAsia="es-PE"/>
              </w:rPr>
              <w:t>Presencial</w:t>
            </w:r>
          </w:p>
        </w:tc>
      </w:tr>
      <w:tr w:rsidR="00884F9E" w:rsidRPr="00181A57" w14:paraId="2F493E1F" w14:textId="77777777" w:rsidTr="00C84254">
        <w:trPr>
          <w:trHeight w:val="315"/>
        </w:trPr>
        <w:tc>
          <w:tcPr>
            <w:tcW w:w="0" w:type="auto"/>
            <w:hideMark/>
          </w:tcPr>
          <w:p w14:paraId="709E6BFA" w14:textId="77777777" w:rsidR="00884F9E" w:rsidRPr="00181A57" w:rsidRDefault="00884F9E" w:rsidP="00393FE2">
            <w:pPr>
              <w:rPr>
                <w:rFonts w:cs="Times New Roman"/>
                <w:szCs w:val="24"/>
                <w:lang w:eastAsia="es-PE"/>
              </w:rPr>
            </w:pPr>
            <w:r w:rsidRPr="00181A57">
              <w:rPr>
                <w:rFonts w:cs="Times New Roman"/>
                <w:szCs w:val="24"/>
                <w:lang w:eastAsia="es-PE"/>
              </w:rPr>
              <w:t>Patrocinador del proyecto</w:t>
            </w:r>
          </w:p>
        </w:tc>
        <w:tc>
          <w:tcPr>
            <w:tcW w:w="1749" w:type="dxa"/>
            <w:hideMark/>
          </w:tcPr>
          <w:p w14:paraId="08A14E29" w14:textId="77777777" w:rsidR="00884F9E" w:rsidRPr="00181A57" w:rsidRDefault="00884F9E" w:rsidP="00393FE2">
            <w:pPr>
              <w:rPr>
                <w:rFonts w:cs="Times New Roman"/>
                <w:szCs w:val="24"/>
                <w:lang w:eastAsia="es-PE"/>
              </w:rPr>
            </w:pPr>
            <w:r w:rsidRPr="00181A57">
              <w:rPr>
                <w:rFonts w:cs="Times New Roman"/>
                <w:szCs w:val="24"/>
                <w:lang w:eastAsia="es-PE"/>
              </w:rPr>
              <w:t>Informes de hitos</w:t>
            </w:r>
          </w:p>
        </w:tc>
        <w:tc>
          <w:tcPr>
            <w:tcW w:w="1269" w:type="dxa"/>
            <w:hideMark/>
          </w:tcPr>
          <w:p w14:paraId="2F402395" w14:textId="77777777" w:rsidR="00884F9E" w:rsidRPr="00181A57" w:rsidRDefault="00884F9E" w:rsidP="00393FE2">
            <w:pPr>
              <w:rPr>
                <w:rFonts w:cs="Times New Roman"/>
                <w:szCs w:val="24"/>
                <w:lang w:eastAsia="es-PE"/>
              </w:rPr>
            </w:pPr>
            <w:r w:rsidRPr="00181A57">
              <w:rPr>
                <w:rFonts w:cs="Times New Roman"/>
                <w:szCs w:val="24"/>
                <w:lang w:eastAsia="es-PE"/>
              </w:rPr>
              <w:t>PDF</w:t>
            </w:r>
          </w:p>
        </w:tc>
        <w:tc>
          <w:tcPr>
            <w:tcW w:w="1349" w:type="dxa"/>
            <w:hideMark/>
          </w:tcPr>
          <w:p w14:paraId="4AA1D6CE" w14:textId="77777777" w:rsidR="00884F9E" w:rsidRPr="00181A57" w:rsidRDefault="00884F9E" w:rsidP="00393FE2">
            <w:pPr>
              <w:rPr>
                <w:rFonts w:cs="Times New Roman"/>
                <w:szCs w:val="24"/>
                <w:lang w:eastAsia="es-PE"/>
              </w:rPr>
            </w:pPr>
            <w:r w:rsidRPr="00181A57">
              <w:rPr>
                <w:rFonts w:cs="Times New Roman"/>
                <w:szCs w:val="24"/>
                <w:lang w:eastAsia="es-PE"/>
              </w:rPr>
              <w:t>Mensual</w:t>
            </w:r>
          </w:p>
        </w:tc>
        <w:tc>
          <w:tcPr>
            <w:tcW w:w="1736" w:type="dxa"/>
            <w:hideMark/>
          </w:tcPr>
          <w:p w14:paraId="3DBA8835" w14:textId="77777777" w:rsidR="00884F9E" w:rsidRPr="00181A57" w:rsidRDefault="00884F9E" w:rsidP="00393FE2">
            <w:pPr>
              <w:rPr>
                <w:rFonts w:cs="Times New Roman"/>
                <w:szCs w:val="24"/>
                <w:lang w:eastAsia="es-PE"/>
              </w:rPr>
            </w:pPr>
            <w:r w:rsidRPr="00181A57">
              <w:rPr>
                <w:rFonts w:cs="Times New Roman"/>
                <w:szCs w:val="24"/>
                <w:lang w:eastAsia="es-PE"/>
              </w:rPr>
              <w:t>Gerente de proyecto</w:t>
            </w:r>
          </w:p>
        </w:tc>
        <w:tc>
          <w:tcPr>
            <w:tcW w:w="1349" w:type="dxa"/>
            <w:hideMark/>
          </w:tcPr>
          <w:p w14:paraId="38083E42" w14:textId="77777777" w:rsidR="00884F9E" w:rsidRPr="00181A57" w:rsidRDefault="00884F9E" w:rsidP="00393FE2">
            <w:pPr>
              <w:rPr>
                <w:rFonts w:cs="Times New Roman"/>
                <w:szCs w:val="24"/>
                <w:lang w:eastAsia="es-PE"/>
              </w:rPr>
            </w:pPr>
            <w:r w:rsidRPr="00181A57">
              <w:rPr>
                <w:rFonts w:cs="Times New Roman"/>
                <w:szCs w:val="24"/>
                <w:lang w:eastAsia="es-PE"/>
              </w:rPr>
              <w:t>Correo electrónico</w:t>
            </w:r>
          </w:p>
        </w:tc>
      </w:tr>
      <w:tr w:rsidR="00884F9E" w:rsidRPr="00181A57" w14:paraId="6FB8E664" w14:textId="77777777" w:rsidTr="00C84254">
        <w:trPr>
          <w:trHeight w:val="315"/>
        </w:trPr>
        <w:tc>
          <w:tcPr>
            <w:tcW w:w="0" w:type="auto"/>
            <w:hideMark/>
          </w:tcPr>
          <w:p w14:paraId="27E1046E" w14:textId="77777777" w:rsidR="00884F9E" w:rsidRPr="00181A57" w:rsidRDefault="00884F9E" w:rsidP="00393FE2">
            <w:pPr>
              <w:rPr>
                <w:rFonts w:cs="Times New Roman"/>
                <w:szCs w:val="24"/>
                <w:lang w:eastAsia="es-PE"/>
              </w:rPr>
            </w:pPr>
            <w:r w:rsidRPr="00181A57">
              <w:rPr>
                <w:rFonts w:cs="Times New Roman"/>
                <w:szCs w:val="24"/>
                <w:lang w:eastAsia="es-PE"/>
              </w:rPr>
              <w:lastRenderedPageBreak/>
              <w:t>Equipo de desarrollo</w:t>
            </w:r>
          </w:p>
        </w:tc>
        <w:tc>
          <w:tcPr>
            <w:tcW w:w="1749" w:type="dxa"/>
            <w:hideMark/>
          </w:tcPr>
          <w:p w14:paraId="7E73A947" w14:textId="77777777" w:rsidR="00884F9E" w:rsidRPr="00181A57" w:rsidRDefault="00884F9E" w:rsidP="00393FE2">
            <w:pPr>
              <w:rPr>
                <w:rFonts w:cs="Times New Roman"/>
                <w:szCs w:val="24"/>
                <w:lang w:eastAsia="es-PE"/>
              </w:rPr>
            </w:pPr>
            <w:r w:rsidRPr="00181A57">
              <w:rPr>
                <w:rFonts w:cs="Times New Roman"/>
                <w:szCs w:val="24"/>
                <w:lang w:eastAsia="es-PE"/>
              </w:rPr>
              <w:t>Tareas y actualizaciones</w:t>
            </w:r>
          </w:p>
        </w:tc>
        <w:tc>
          <w:tcPr>
            <w:tcW w:w="1269" w:type="dxa"/>
            <w:hideMark/>
          </w:tcPr>
          <w:p w14:paraId="36320746" w14:textId="77777777" w:rsidR="00884F9E" w:rsidRPr="00181A57" w:rsidRDefault="00884F9E" w:rsidP="00393FE2">
            <w:pPr>
              <w:rPr>
                <w:rFonts w:cs="Times New Roman"/>
                <w:szCs w:val="24"/>
                <w:lang w:eastAsia="es-PE"/>
              </w:rPr>
            </w:pPr>
            <w:r w:rsidRPr="00181A57">
              <w:rPr>
                <w:rFonts w:cs="Times New Roman"/>
                <w:szCs w:val="24"/>
                <w:lang w:eastAsia="es-PE"/>
              </w:rPr>
              <w:t>Plataforma de gestión de proyectos</w:t>
            </w:r>
          </w:p>
        </w:tc>
        <w:tc>
          <w:tcPr>
            <w:tcW w:w="1349" w:type="dxa"/>
            <w:hideMark/>
          </w:tcPr>
          <w:p w14:paraId="384DD349" w14:textId="77777777" w:rsidR="00884F9E" w:rsidRPr="00181A57" w:rsidRDefault="00884F9E" w:rsidP="00393FE2">
            <w:pPr>
              <w:rPr>
                <w:rFonts w:cs="Times New Roman"/>
                <w:szCs w:val="24"/>
                <w:lang w:eastAsia="es-PE"/>
              </w:rPr>
            </w:pPr>
            <w:r w:rsidRPr="00181A57">
              <w:rPr>
                <w:rFonts w:cs="Times New Roman"/>
                <w:szCs w:val="24"/>
                <w:lang w:eastAsia="es-PE"/>
              </w:rPr>
              <w:t>Diario</w:t>
            </w:r>
          </w:p>
        </w:tc>
        <w:tc>
          <w:tcPr>
            <w:tcW w:w="1736" w:type="dxa"/>
            <w:hideMark/>
          </w:tcPr>
          <w:p w14:paraId="1CAF5C9B" w14:textId="77777777" w:rsidR="00884F9E" w:rsidRPr="00181A57" w:rsidRDefault="00884F9E" w:rsidP="00393FE2">
            <w:pPr>
              <w:rPr>
                <w:rFonts w:cs="Times New Roman"/>
                <w:szCs w:val="24"/>
                <w:lang w:eastAsia="es-PE"/>
              </w:rPr>
            </w:pPr>
            <w:r w:rsidRPr="00181A57">
              <w:rPr>
                <w:rFonts w:cs="Times New Roman"/>
                <w:szCs w:val="24"/>
                <w:lang w:eastAsia="es-PE"/>
              </w:rPr>
              <w:t>Desarrolladores</w:t>
            </w:r>
          </w:p>
        </w:tc>
        <w:tc>
          <w:tcPr>
            <w:tcW w:w="1349" w:type="dxa"/>
            <w:hideMark/>
          </w:tcPr>
          <w:p w14:paraId="0E806BEC" w14:textId="77777777" w:rsidR="00884F9E" w:rsidRPr="00181A57" w:rsidRDefault="00884F9E" w:rsidP="00393FE2">
            <w:pPr>
              <w:rPr>
                <w:rFonts w:cs="Times New Roman"/>
                <w:szCs w:val="24"/>
                <w:lang w:eastAsia="es-PE"/>
              </w:rPr>
            </w:pPr>
            <w:r w:rsidRPr="00181A57">
              <w:rPr>
                <w:rFonts w:cs="Times New Roman"/>
                <w:szCs w:val="24"/>
                <w:lang w:eastAsia="es-PE"/>
              </w:rPr>
              <w:t>Plataforma de gestión de proyectos</w:t>
            </w:r>
          </w:p>
        </w:tc>
      </w:tr>
      <w:tr w:rsidR="00884F9E" w:rsidRPr="00181A57" w14:paraId="3D3BB1F6" w14:textId="77777777" w:rsidTr="00C84254">
        <w:trPr>
          <w:trHeight w:val="315"/>
        </w:trPr>
        <w:tc>
          <w:tcPr>
            <w:tcW w:w="0" w:type="auto"/>
            <w:hideMark/>
          </w:tcPr>
          <w:p w14:paraId="236B8A3C" w14:textId="0BE9558C" w:rsidR="00884F9E" w:rsidRPr="00181A57" w:rsidRDefault="00181A57" w:rsidP="00393FE2">
            <w:pPr>
              <w:rPr>
                <w:rFonts w:cs="Times New Roman"/>
                <w:szCs w:val="24"/>
                <w:lang w:eastAsia="es-PE"/>
              </w:rPr>
            </w:pPr>
            <w:r w:rsidRPr="00181A57">
              <w:rPr>
                <w:rFonts w:cs="Times New Roman"/>
                <w:szCs w:val="24"/>
                <w:lang w:eastAsia="es-PE"/>
              </w:rPr>
              <w:t>Usuario final (Vendedor)</w:t>
            </w:r>
          </w:p>
        </w:tc>
        <w:tc>
          <w:tcPr>
            <w:tcW w:w="1749" w:type="dxa"/>
            <w:hideMark/>
          </w:tcPr>
          <w:p w14:paraId="6FA2D5AB" w14:textId="77777777" w:rsidR="00884F9E" w:rsidRPr="00181A57" w:rsidRDefault="00884F9E" w:rsidP="00393FE2">
            <w:pPr>
              <w:rPr>
                <w:rFonts w:cs="Times New Roman"/>
                <w:szCs w:val="24"/>
                <w:lang w:eastAsia="es-PE"/>
              </w:rPr>
            </w:pPr>
            <w:r w:rsidRPr="00181A57">
              <w:rPr>
                <w:rFonts w:cs="Times New Roman"/>
                <w:szCs w:val="24"/>
                <w:lang w:eastAsia="es-PE"/>
              </w:rPr>
              <w:t>Informes de pruebas</w:t>
            </w:r>
          </w:p>
        </w:tc>
        <w:tc>
          <w:tcPr>
            <w:tcW w:w="1269" w:type="dxa"/>
            <w:hideMark/>
          </w:tcPr>
          <w:p w14:paraId="54EBF1F6" w14:textId="77777777" w:rsidR="00884F9E" w:rsidRPr="00181A57" w:rsidRDefault="00884F9E" w:rsidP="00393FE2">
            <w:pPr>
              <w:rPr>
                <w:rFonts w:cs="Times New Roman"/>
                <w:szCs w:val="24"/>
                <w:lang w:eastAsia="es-PE"/>
              </w:rPr>
            </w:pPr>
            <w:r w:rsidRPr="00181A57">
              <w:rPr>
                <w:rFonts w:cs="Times New Roman"/>
                <w:szCs w:val="24"/>
                <w:lang w:eastAsia="es-PE"/>
              </w:rPr>
              <w:t>PDF</w:t>
            </w:r>
          </w:p>
        </w:tc>
        <w:tc>
          <w:tcPr>
            <w:tcW w:w="1349" w:type="dxa"/>
            <w:hideMark/>
          </w:tcPr>
          <w:p w14:paraId="7AAE597C" w14:textId="77777777" w:rsidR="00884F9E" w:rsidRPr="00181A57" w:rsidRDefault="00884F9E" w:rsidP="00393FE2">
            <w:pPr>
              <w:rPr>
                <w:rFonts w:cs="Times New Roman"/>
                <w:szCs w:val="24"/>
                <w:lang w:eastAsia="es-PE"/>
              </w:rPr>
            </w:pPr>
            <w:r w:rsidRPr="00181A57">
              <w:rPr>
                <w:rFonts w:cs="Times New Roman"/>
                <w:szCs w:val="24"/>
                <w:lang w:eastAsia="es-PE"/>
              </w:rPr>
              <w:t>Semanal</w:t>
            </w:r>
          </w:p>
        </w:tc>
        <w:tc>
          <w:tcPr>
            <w:tcW w:w="1736" w:type="dxa"/>
            <w:hideMark/>
          </w:tcPr>
          <w:p w14:paraId="0DABD233" w14:textId="77777777" w:rsidR="00884F9E" w:rsidRPr="00181A57" w:rsidRDefault="00884F9E" w:rsidP="00393FE2">
            <w:pPr>
              <w:rPr>
                <w:rFonts w:cs="Times New Roman"/>
                <w:szCs w:val="24"/>
                <w:lang w:eastAsia="es-PE"/>
              </w:rPr>
            </w:pPr>
            <w:r w:rsidRPr="00181A57">
              <w:rPr>
                <w:rFonts w:cs="Times New Roman"/>
                <w:szCs w:val="24"/>
                <w:lang w:eastAsia="es-PE"/>
              </w:rPr>
              <w:t>Líder de QA</w:t>
            </w:r>
          </w:p>
        </w:tc>
        <w:tc>
          <w:tcPr>
            <w:tcW w:w="1349" w:type="dxa"/>
            <w:hideMark/>
          </w:tcPr>
          <w:p w14:paraId="13ABB497" w14:textId="77777777" w:rsidR="00884F9E" w:rsidRPr="00181A57" w:rsidRDefault="00884F9E" w:rsidP="00393FE2">
            <w:pPr>
              <w:rPr>
                <w:rFonts w:cs="Times New Roman"/>
                <w:szCs w:val="24"/>
                <w:lang w:eastAsia="es-PE"/>
              </w:rPr>
            </w:pPr>
            <w:r w:rsidRPr="00181A57">
              <w:rPr>
                <w:rFonts w:cs="Times New Roman"/>
                <w:szCs w:val="24"/>
                <w:lang w:eastAsia="es-PE"/>
              </w:rPr>
              <w:t>Correo electrónico</w:t>
            </w:r>
          </w:p>
        </w:tc>
      </w:tr>
      <w:tr w:rsidR="00884F9E" w:rsidRPr="00181A57" w14:paraId="2C769537" w14:textId="77777777" w:rsidTr="00C84254">
        <w:trPr>
          <w:trHeight w:val="315"/>
        </w:trPr>
        <w:tc>
          <w:tcPr>
            <w:tcW w:w="0" w:type="auto"/>
            <w:hideMark/>
          </w:tcPr>
          <w:p w14:paraId="3627118B" w14:textId="1A635FF8" w:rsidR="00884F9E" w:rsidRPr="00181A57" w:rsidRDefault="00181A57" w:rsidP="00393FE2">
            <w:pPr>
              <w:rPr>
                <w:rFonts w:cs="Times New Roman"/>
                <w:szCs w:val="24"/>
                <w:lang w:eastAsia="es-PE"/>
              </w:rPr>
            </w:pPr>
            <w:r w:rsidRPr="00181A57">
              <w:rPr>
                <w:rFonts w:cs="Times New Roman"/>
                <w:szCs w:val="24"/>
                <w:lang w:eastAsia="es-PE"/>
              </w:rPr>
              <w:t>OSE / Proveedor SUNAT</w:t>
            </w:r>
          </w:p>
        </w:tc>
        <w:tc>
          <w:tcPr>
            <w:tcW w:w="1749" w:type="dxa"/>
            <w:hideMark/>
          </w:tcPr>
          <w:p w14:paraId="13D8DFE9" w14:textId="77777777" w:rsidR="00884F9E" w:rsidRPr="00181A57" w:rsidRDefault="00884F9E" w:rsidP="00393FE2">
            <w:pPr>
              <w:rPr>
                <w:rFonts w:cs="Times New Roman"/>
                <w:szCs w:val="24"/>
                <w:lang w:eastAsia="es-PE"/>
              </w:rPr>
            </w:pPr>
            <w:r w:rsidRPr="00181A57">
              <w:rPr>
                <w:rFonts w:cs="Times New Roman"/>
                <w:szCs w:val="24"/>
                <w:lang w:eastAsia="es-PE"/>
              </w:rPr>
              <w:t>Actualizaciones del proyecto</w:t>
            </w:r>
          </w:p>
        </w:tc>
        <w:tc>
          <w:tcPr>
            <w:tcW w:w="1269" w:type="dxa"/>
            <w:hideMark/>
          </w:tcPr>
          <w:p w14:paraId="02129C07" w14:textId="77777777" w:rsidR="00884F9E" w:rsidRPr="00181A57" w:rsidRDefault="00884F9E" w:rsidP="00393FE2">
            <w:pPr>
              <w:rPr>
                <w:rFonts w:cs="Times New Roman"/>
                <w:szCs w:val="24"/>
                <w:lang w:eastAsia="es-PE"/>
              </w:rPr>
            </w:pPr>
            <w:r w:rsidRPr="00181A57">
              <w:rPr>
                <w:rFonts w:cs="Times New Roman"/>
                <w:szCs w:val="24"/>
                <w:lang w:eastAsia="es-PE"/>
              </w:rPr>
              <w:t>Reunión</w:t>
            </w:r>
          </w:p>
        </w:tc>
        <w:tc>
          <w:tcPr>
            <w:tcW w:w="1349" w:type="dxa"/>
            <w:hideMark/>
          </w:tcPr>
          <w:p w14:paraId="1EF87CBB" w14:textId="77777777" w:rsidR="00884F9E" w:rsidRPr="00181A57" w:rsidRDefault="00884F9E" w:rsidP="00393FE2">
            <w:pPr>
              <w:rPr>
                <w:rFonts w:cs="Times New Roman"/>
                <w:szCs w:val="24"/>
                <w:lang w:eastAsia="es-PE"/>
              </w:rPr>
            </w:pPr>
            <w:r w:rsidRPr="00181A57">
              <w:rPr>
                <w:rFonts w:cs="Times New Roman"/>
                <w:szCs w:val="24"/>
                <w:lang w:eastAsia="es-PE"/>
              </w:rPr>
              <w:t>Quincenal</w:t>
            </w:r>
          </w:p>
        </w:tc>
        <w:tc>
          <w:tcPr>
            <w:tcW w:w="1736" w:type="dxa"/>
            <w:hideMark/>
          </w:tcPr>
          <w:p w14:paraId="3DD5D0A7" w14:textId="77777777" w:rsidR="00884F9E" w:rsidRPr="00181A57" w:rsidRDefault="00884F9E" w:rsidP="00393FE2">
            <w:pPr>
              <w:rPr>
                <w:rFonts w:cs="Times New Roman"/>
                <w:szCs w:val="24"/>
                <w:lang w:eastAsia="es-PE"/>
              </w:rPr>
            </w:pPr>
            <w:r w:rsidRPr="00181A57">
              <w:rPr>
                <w:rFonts w:cs="Times New Roman"/>
                <w:szCs w:val="24"/>
                <w:lang w:eastAsia="es-PE"/>
              </w:rPr>
              <w:t>Gerente de proyecto</w:t>
            </w:r>
          </w:p>
        </w:tc>
        <w:tc>
          <w:tcPr>
            <w:tcW w:w="1349" w:type="dxa"/>
            <w:hideMark/>
          </w:tcPr>
          <w:p w14:paraId="4EB2626B" w14:textId="77777777" w:rsidR="00884F9E" w:rsidRPr="00181A57" w:rsidRDefault="00884F9E" w:rsidP="00393FE2">
            <w:pPr>
              <w:rPr>
                <w:rFonts w:cs="Times New Roman"/>
                <w:szCs w:val="24"/>
                <w:lang w:eastAsia="es-PE"/>
              </w:rPr>
            </w:pPr>
            <w:r w:rsidRPr="00181A57">
              <w:rPr>
                <w:rFonts w:cs="Times New Roman"/>
                <w:szCs w:val="24"/>
                <w:lang w:eastAsia="es-PE"/>
              </w:rPr>
              <w:t>Reunión virtual</w:t>
            </w:r>
          </w:p>
        </w:tc>
      </w:tr>
    </w:tbl>
    <w:bookmarkEnd w:id="28"/>
    <w:p w14:paraId="1E622A93" w14:textId="461899E6" w:rsidR="00C84254" w:rsidRDefault="00C84254" w:rsidP="00C84254">
      <w:pPr>
        <w:spacing w:after="0" w:line="480" w:lineRule="auto"/>
      </w:pPr>
      <w:r>
        <w:rPr>
          <w:rFonts w:ascii="Times New Roman" w:eastAsia="Times New Roman" w:hAnsi="Times New Roman"/>
          <w:b/>
          <w:sz w:val="28"/>
        </w:rPr>
        <w:t>Capítulo III: Ejecución del Proyecto</w:t>
      </w:r>
    </w:p>
    <w:p w14:paraId="3707FA55" w14:textId="20788615" w:rsidR="00C84254" w:rsidRDefault="00C84254" w:rsidP="00C84254">
      <w:pPr>
        <w:spacing w:after="0" w:line="480" w:lineRule="auto"/>
      </w:pPr>
      <w:r>
        <w:rPr>
          <w:rFonts w:ascii="Times New Roman" w:eastAsia="Times New Roman" w:hAnsi="Times New Roman"/>
          <w:b/>
          <w:sz w:val="28"/>
        </w:rPr>
        <w:t>3.1. Fase de Inicio</w:t>
      </w:r>
    </w:p>
    <w:p w14:paraId="481B59CF" w14:textId="77777777" w:rsidR="00C84254" w:rsidRDefault="00C84254" w:rsidP="00C84254">
      <w:pPr>
        <w:spacing w:after="0" w:line="480" w:lineRule="auto"/>
      </w:pPr>
      <w:r>
        <w:rPr>
          <w:rFonts w:ascii="Times New Roman" w:eastAsia="Times New Roman" w:hAnsi="Times New Roman"/>
          <w:b/>
          <w:i/>
          <w:sz w:val="24"/>
        </w:rPr>
        <w:t>3.1.1. Presentación del Proyecto (</w:t>
      </w:r>
      <w:proofErr w:type="spellStart"/>
      <w:r>
        <w:rPr>
          <w:rFonts w:ascii="Times New Roman" w:eastAsia="Times New Roman" w:hAnsi="Times New Roman"/>
          <w:b/>
          <w:i/>
          <w:sz w:val="24"/>
        </w:rPr>
        <w:t>Kick</w:t>
      </w:r>
      <w:proofErr w:type="spellEnd"/>
      <w:r>
        <w:rPr>
          <w:rFonts w:ascii="Times New Roman" w:eastAsia="Times New Roman" w:hAnsi="Times New Roman"/>
          <w:b/>
          <w:i/>
          <w:sz w:val="24"/>
        </w:rPr>
        <w:t xml:space="preserve"> Off)</w:t>
      </w:r>
    </w:p>
    <w:p w14:paraId="5C512640" w14:textId="77777777" w:rsidR="00C84254" w:rsidRDefault="00C84254" w:rsidP="00C84254">
      <w:pPr>
        <w:spacing w:after="0" w:line="480" w:lineRule="auto"/>
        <w:ind w:firstLine="720"/>
      </w:pPr>
      <w:r>
        <w:rPr>
          <w:rFonts w:ascii="Times New Roman" w:eastAsia="Times New Roman" w:hAnsi="Times New Roman"/>
          <w:sz w:val="24"/>
        </w:rPr>
        <w:t xml:space="preserve">Para el lanzamiento del proyecto realizamos una presentación formal ante el cliente y los docentes del instituto. El evento </w:t>
      </w:r>
      <w:proofErr w:type="spellStart"/>
      <w:r>
        <w:rPr>
          <w:rFonts w:ascii="Times New Roman" w:eastAsia="Times New Roman" w:hAnsi="Times New Roman"/>
          <w:sz w:val="24"/>
        </w:rPr>
        <w:t>Kick</w:t>
      </w:r>
      <w:proofErr w:type="spellEnd"/>
      <w:r>
        <w:rPr>
          <w:rFonts w:ascii="Times New Roman" w:eastAsia="Times New Roman" w:hAnsi="Times New Roman"/>
          <w:sz w:val="24"/>
        </w:rPr>
        <w:t xml:space="preserve">-Off lo organizamos en el aula de cómputo del instituto y fue una oportunidad importante para alinear expectativas con la dueña del negocio "Chilalo </w:t>
      </w:r>
      <w:proofErr w:type="spellStart"/>
      <w:r>
        <w:rPr>
          <w:rFonts w:ascii="Times New Roman" w:eastAsia="Times New Roman" w:hAnsi="Times New Roman"/>
          <w:sz w:val="24"/>
        </w:rPr>
        <w:t>Shot</w:t>
      </w:r>
      <w:proofErr w:type="spellEnd"/>
      <w:r>
        <w:rPr>
          <w:rFonts w:ascii="Times New Roman" w:eastAsia="Times New Roman" w:hAnsi="Times New Roman"/>
          <w:sz w:val="24"/>
        </w:rPr>
        <w:t>" y con nuestros asesores. A continuación, se describen las doce láminas que presentamos ese día.</w:t>
      </w:r>
    </w:p>
    <w:p w14:paraId="515BC4D3" w14:textId="489AC5AB" w:rsidR="006863EA" w:rsidRPr="006863EA" w:rsidRDefault="00C84254" w:rsidP="00C84254">
      <w:pPr>
        <w:spacing w:after="0" w:line="480" w:lineRule="auto"/>
        <w:rPr>
          <w:rFonts w:ascii="Times New Roman" w:eastAsia="Times New Roman" w:hAnsi="Times New Roman"/>
          <w:b/>
          <w:sz w:val="24"/>
        </w:rPr>
      </w:pPr>
      <w:r>
        <w:rPr>
          <w:rFonts w:ascii="Times New Roman" w:eastAsia="Times New Roman" w:hAnsi="Times New Roman"/>
          <w:b/>
          <w:sz w:val="24"/>
        </w:rPr>
        <w:t>Lámina 1 — Portada</w:t>
      </w:r>
    </w:p>
    <w:p w14:paraId="07DBAED9" w14:textId="749E03FD" w:rsidR="00C84254" w:rsidRDefault="00C84254" w:rsidP="00C84254">
      <w:pPr>
        <w:spacing w:after="0" w:line="480" w:lineRule="auto"/>
        <w:ind w:firstLine="720"/>
        <w:rPr>
          <w:rFonts w:ascii="Times New Roman" w:eastAsia="Times New Roman" w:hAnsi="Times New Roman"/>
          <w:sz w:val="24"/>
        </w:rPr>
      </w:pPr>
      <w:r>
        <w:rPr>
          <w:rFonts w:ascii="Times New Roman" w:eastAsia="Times New Roman" w:hAnsi="Times New Roman"/>
          <w:sz w:val="24"/>
        </w:rPr>
        <w:t xml:space="preserve">La primera diapositiva mostraba el nombre oficial del proyecto: </w:t>
      </w:r>
      <w:r>
        <w:rPr>
          <w:rFonts w:ascii="Times New Roman" w:eastAsia="Times New Roman" w:hAnsi="Times New Roman"/>
          <w:i/>
          <w:sz w:val="24"/>
        </w:rPr>
        <w:t xml:space="preserve">"Sistema Web y App Móvil con IA para Gestión Integral de Licorería — Chilalo </w:t>
      </w:r>
      <w:proofErr w:type="spellStart"/>
      <w:r>
        <w:rPr>
          <w:rFonts w:ascii="Times New Roman" w:eastAsia="Times New Roman" w:hAnsi="Times New Roman"/>
          <w:i/>
          <w:sz w:val="24"/>
        </w:rPr>
        <w:t>Shot</w:t>
      </w:r>
      <w:proofErr w:type="spellEnd"/>
      <w:r>
        <w:rPr>
          <w:rFonts w:ascii="Times New Roman" w:eastAsia="Times New Roman" w:hAnsi="Times New Roman"/>
          <w:i/>
          <w:sz w:val="24"/>
        </w:rPr>
        <w:t>, Piura"</w:t>
      </w:r>
      <w:r>
        <w:rPr>
          <w:rFonts w:ascii="Times New Roman" w:eastAsia="Times New Roman" w:hAnsi="Times New Roman"/>
          <w:sz w:val="24"/>
        </w:rPr>
        <w:t>. Incluimos el logo del instituto, los nombres de los integrantes del equipo, el nombre del cliente y la fecha de presentación. Queríamos que desde el primer momento quedara claro de qué se trataba el proyecto y quiénes éramos responsables de sacarlo adelante.</w:t>
      </w:r>
    </w:p>
    <w:p w14:paraId="6D0BFD10" w14:textId="2BDDE8A5" w:rsidR="006863EA" w:rsidRDefault="006863EA" w:rsidP="00C84254">
      <w:pPr>
        <w:spacing w:after="0" w:line="480" w:lineRule="auto"/>
        <w:ind w:firstLine="720"/>
      </w:pPr>
      <w:r w:rsidRPr="006863EA">
        <w:rPr>
          <w:noProof/>
        </w:rPr>
        <w:lastRenderedPageBreak/>
        <w:drawing>
          <wp:inline distT="0" distB="0" distL="0" distR="0" wp14:anchorId="7B32DDCD" wp14:editId="698455D5">
            <wp:extent cx="5943600" cy="334200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2005"/>
                    </a:xfrm>
                    <a:prstGeom prst="rect">
                      <a:avLst/>
                    </a:prstGeom>
                  </pic:spPr>
                </pic:pic>
              </a:graphicData>
            </a:graphic>
          </wp:inline>
        </w:drawing>
      </w:r>
    </w:p>
    <w:p w14:paraId="11CF6A7D" w14:textId="77777777" w:rsidR="00C84254" w:rsidRDefault="00C84254" w:rsidP="00C84254">
      <w:pPr>
        <w:spacing w:after="0" w:line="480" w:lineRule="auto"/>
      </w:pPr>
      <w:r>
        <w:rPr>
          <w:rFonts w:ascii="Times New Roman" w:eastAsia="Times New Roman" w:hAnsi="Times New Roman"/>
          <w:b/>
          <w:sz w:val="24"/>
        </w:rPr>
        <w:t>Lámina 2 — Agenda</w:t>
      </w:r>
    </w:p>
    <w:p w14:paraId="5D3504F7" w14:textId="14DDABD7" w:rsidR="00C84254" w:rsidRDefault="00C84254" w:rsidP="00C84254">
      <w:pPr>
        <w:spacing w:after="0" w:line="480" w:lineRule="auto"/>
        <w:ind w:firstLine="720"/>
        <w:rPr>
          <w:rFonts w:ascii="Times New Roman" w:eastAsia="Times New Roman" w:hAnsi="Times New Roman"/>
          <w:sz w:val="24"/>
        </w:rPr>
      </w:pPr>
      <w:r>
        <w:rPr>
          <w:rFonts w:ascii="Times New Roman" w:eastAsia="Times New Roman" w:hAnsi="Times New Roman"/>
          <w:sz w:val="24"/>
        </w:rPr>
        <w:t>En esta lámina presentamos el orden de la exposición para que los asistentes supieran qué íbamos a tocar. Los puntos fueron: la organización cliente, la problemática detectada, la solución propuesta, el alcance, los objetivos, los costos estimados, el cronograma general, los supuestos y restricciones, los riesgos identificados y finalmente el equipo de trabajo. Seguir ese orden nos ayudó a que la presentación fluyera sin interrupciones.</w:t>
      </w:r>
    </w:p>
    <w:p w14:paraId="17161A52" w14:textId="5164A49E" w:rsidR="006863EA" w:rsidRDefault="006863EA" w:rsidP="00C84254">
      <w:pPr>
        <w:spacing w:after="0" w:line="480" w:lineRule="auto"/>
        <w:ind w:firstLine="720"/>
      </w:pPr>
      <w:r w:rsidRPr="006863EA">
        <w:rPr>
          <w:noProof/>
        </w:rPr>
        <w:lastRenderedPageBreak/>
        <w:drawing>
          <wp:inline distT="0" distB="0" distL="0" distR="0" wp14:anchorId="1D0C1073" wp14:editId="39D5D13C">
            <wp:extent cx="5943600" cy="331724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17240"/>
                    </a:xfrm>
                    <a:prstGeom prst="rect">
                      <a:avLst/>
                    </a:prstGeom>
                  </pic:spPr>
                </pic:pic>
              </a:graphicData>
            </a:graphic>
          </wp:inline>
        </w:drawing>
      </w:r>
    </w:p>
    <w:p w14:paraId="560C637A" w14:textId="77777777" w:rsidR="00C84254" w:rsidRDefault="00C84254" w:rsidP="00C84254">
      <w:pPr>
        <w:spacing w:after="0" w:line="480" w:lineRule="auto"/>
      </w:pPr>
      <w:r>
        <w:rPr>
          <w:rFonts w:ascii="Times New Roman" w:eastAsia="Times New Roman" w:hAnsi="Times New Roman"/>
          <w:b/>
          <w:sz w:val="24"/>
        </w:rPr>
        <w:t>Lámina 3 — La Organización Cliente</w:t>
      </w:r>
    </w:p>
    <w:p w14:paraId="345120CE" w14:textId="0B049529" w:rsidR="00C84254" w:rsidRDefault="00C84254" w:rsidP="00C84254">
      <w:pPr>
        <w:spacing w:after="0" w:line="480" w:lineRule="auto"/>
        <w:ind w:firstLine="720"/>
        <w:rPr>
          <w:rFonts w:ascii="Times New Roman" w:eastAsia="Times New Roman" w:hAnsi="Times New Roman"/>
          <w:sz w:val="24"/>
        </w:rPr>
      </w:pPr>
      <w:r>
        <w:rPr>
          <w:rFonts w:ascii="Times New Roman" w:eastAsia="Times New Roman" w:hAnsi="Times New Roman"/>
          <w:sz w:val="24"/>
        </w:rPr>
        <w:t xml:space="preserve">Aquí describimos brevemente a nuestro cliente. Chilalo </w:t>
      </w:r>
      <w:proofErr w:type="spellStart"/>
      <w:r>
        <w:rPr>
          <w:rFonts w:ascii="Times New Roman" w:eastAsia="Times New Roman" w:hAnsi="Times New Roman"/>
          <w:sz w:val="24"/>
        </w:rPr>
        <w:t>Shot</w:t>
      </w:r>
      <w:proofErr w:type="spellEnd"/>
      <w:r>
        <w:rPr>
          <w:rFonts w:ascii="Times New Roman" w:eastAsia="Times New Roman" w:hAnsi="Times New Roman"/>
          <w:sz w:val="24"/>
        </w:rPr>
        <w:t xml:space="preserve"> es una licorería pequeña ubicada en el distrito de Piura, que opera con apenas uno o dos empleados, siendo muchas veces el mismo dueño quien atiende. El negocio vende bebidas alcohólicas, cigarros y productos similares al por menor. Su misión es atender bien a sus clientes de manera rápida y cumplir con las obligaciones fiscales que exige SUNAT. Su visión, según nos comentó el dueño en las reuniones previas, es modernizarse y poder competir mejor con otras licorerías del sector.</w:t>
      </w:r>
    </w:p>
    <w:p w14:paraId="49DAF9E5" w14:textId="3305D613" w:rsidR="00A558FC" w:rsidRDefault="00A558FC" w:rsidP="00C84254">
      <w:pPr>
        <w:spacing w:after="0" w:line="480" w:lineRule="auto"/>
        <w:ind w:firstLine="720"/>
      </w:pPr>
      <w:r w:rsidRPr="00A558FC">
        <w:rPr>
          <w:noProof/>
        </w:rPr>
        <w:lastRenderedPageBreak/>
        <w:drawing>
          <wp:inline distT="0" distB="0" distL="0" distR="0" wp14:anchorId="01F25FF6" wp14:editId="4014D175">
            <wp:extent cx="5943600" cy="3330575"/>
            <wp:effectExtent l="0" t="0" r="0" b="317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30575"/>
                    </a:xfrm>
                    <a:prstGeom prst="rect">
                      <a:avLst/>
                    </a:prstGeom>
                  </pic:spPr>
                </pic:pic>
              </a:graphicData>
            </a:graphic>
          </wp:inline>
        </w:drawing>
      </w:r>
    </w:p>
    <w:p w14:paraId="27643E61" w14:textId="77777777" w:rsidR="00C84254" w:rsidRDefault="00C84254" w:rsidP="00C84254">
      <w:pPr>
        <w:spacing w:after="0" w:line="480" w:lineRule="auto"/>
      </w:pPr>
      <w:r>
        <w:rPr>
          <w:rFonts w:ascii="Times New Roman" w:eastAsia="Times New Roman" w:hAnsi="Times New Roman"/>
          <w:b/>
          <w:sz w:val="24"/>
        </w:rPr>
        <w:t>Lámina 4 — Descripción de la Necesidad</w:t>
      </w:r>
    </w:p>
    <w:p w14:paraId="4BB9C3EA" w14:textId="79B44E4A" w:rsidR="00C84254" w:rsidRDefault="00C84254" w:rsidP="00C84254">
      <w:pPr>
        <w:spacing w:after="0" w:line="480" w:lineRule="auto"/>
        <w:ind w:firstLine="720"/>
        <w:rPr>
          <w:rFonts w:ascii="Times New Roman" w:eastAsia="Times New Roman" w:hAnsi="Times New Roman"/>
          <w:sz w:val="24"/>
        </w:rPr>
      </w:pPr>
      <w:r>
        <w:rPr>
          <w:rFonts w:ascii="Times New Roman" w:eastAsia="Times New Roman" w:hAnsi="Times New Roman"/>
          <w:sz w:val="24"/>
        </w:rPr>
        <w:t>Esta fue quizás la diapositiva más importante porque explicaba por qué el proyecto era necesario. El negocio llevaba sus ventas anotadas a mano en un cuaderno o a veces en Excel, lo que generaba errores frecuentes y hacía que cada venta tomara entre 3 y 5 minutos. Tampoco emitía boletas o facturas electrónicas como lo exige SUNAT, lo que lo exponía a multas. El inventario era prácticamente un misterio: no se sabía con exactitud qué había en stock, cuándo vencían los productos ni cuándo había que pedir más mercancía. No existían reportes de ningún tipo y mucho menos un programa de fidelización para los clientes frecuentes. Todo eso, sumado, representaba pérdidas estimadas de alrededor de S/ 33 000 al año, según el análisis que hicimos.</w:t>
      </w:r>
    </w:p>
    <w:p w14:paraId="152C7674" w14:textId="7C19F7CA" w:rsidR="00A558FC" w:rsidRDefault="00A558FC" w:rsidP="00C84254">
      <w:pPr>
        <w:spacing w:after="0" w:line="480" w:lineRule="auto"/>
        <w:ind w:firstLine="720"/>
      </w:pPr>
      <w:r w:rsidRPr="00A558FC">
        <w:rPr>
          <w:noProof/>
        </w:rPr>
        <w:lastRenderedPageBreak/>
        <w:drawing>
          <wp:inline distT="0" distB="0" distL="0" distR="0" wp14:anchorId="0B43F101" wp14:editId="3D72769C">
            <wp:extent cx="5943600" cy="332359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23590"/>
                    </a:xfrm>
                    <a:prstGeom prst="rect">
                      <a:avLst/>
                    </a:prstGeom>
                  </pic:spPr>
                </pic:pic>
              </a:graphicData>
            </a:graphic>
          </wp:inline>
        </w:drawing>
      </w:r>
    </w:p>
    <w:p w14:paraId="309DB616" w14:textId="77777777" w:rsidR="00C84254" w:rsidRDefault="00C84254" w:rsidP="00C84254">
      <w:pPr>
        <w:spacing w:after="0" w:line="480" w:lineRule="auto"/>
      </w:pPr>
      <w:r>
        <w:rPr>
          <w:rFonts w:ascii="Times New Roman" w:eastAsia="Times New Roman" w:hAnsi="Times New Roman"/>
          <w:b/>
          <w:sz w:val="24"/>
        </w:rPr>
        <w:t>Lámina 5 — Descripción de la Solución</w:t>
      </w:r>
    </w:p>
    <w:p w14:paraId="2D5F27CF" w14:textId="6B3D22B3" w:rsidR="00C84254" w:rsidRDefault="00C84254" w:rsidP="00C84254">
      <w:pPr>
        <w:spacing w:after="0" w:line="480" w:lineRule="auto"/>
        <w:ind w:firstLine="720"/>
        <w:rPr>
          <w:rFonts w:ascii="Times New Roman" w:eastAsia="Times New Roman" w:hAnsi="Times New Roman"/>
          <w:sz w:val="24"/>
        </w:rPr>
      </w:pPr>
      <w:r>
        <w:rPr>
          <w:rFonts w:ascii="Times New Roman" w:eastAsia="Times New Roman" w:hAnsi="Times New Roman"/>
          <w:sz w:val="24"/>
        </w:rPr>
        <w:t xml:space="preserve">Acá presentamos lo que íbamos a desarrollar: un sistema completo formado por una aplicación web para administración y una aplicación móvil Android para el punto de venta, más un módulo de inteligencia artificial. La app web incluiría el punto de venta (POS), gestión de inventario con alertas, módulo de compras a proveedores, facturación electrónica conectada a SUNAT, promociones y packs de productos, reportes y un </w:t>
      </w:r>
      <w:proofErr w:type="spellStart"/>
      <w:r>
        <w:rPr>
          <w:rFonts w:ascii="Times New Roman" w:eastAsia="Times New Roman" w:hAnsi="Times New Roman"/>
          <w:sz w:val="24"/>
        </w:rPr>
        <w:t>dashboard</w:t>
      </w:r>
      <w:proofErr w:type="spellEnd"/>
      <w:r>
        <w:rPr>
          <w:rFonts w:ascii="Times New Roman" w:eastAsia="Times New Roman" w:hAnsi="Times New Roman"/>
          <w:sz w:val="24"/>
        </w:rPr>
        <w:t xml:space="preserve"> con indicadores clave. La app Android permitiría al vendedor registrar ventas desde el mostrador sin depender de una computadora. El módulo de IA daría recomendaciones de qué productos comprar según el historial de ventas.</w:t>
      </w:r>
    </w:p>
    <w:p w14:paraId="236919AD" w14:textId="110C1634" w:rsidR="00A558FC" w:rsidRDefault="00A558FC" w:rsidP="00C84254">
      <w:pPr>
        <w:spacing w:after="0" w:line="480" w:lineRule="auto"/>
        <w:ind w:firstLine="720"/>
      </w:pPr>
      <w:r w:rsidRPr="00A558FC">
        <w:rPr>
          <w:noProof/>
        </w:rPr>
        <w:lastRenderedPageBreak/>
        <w:drawing>
          <wp:inline distT="0" distB="0" distL="0" distR="0" wp14:anchorId="17BC8AC1" wp14:editId="5AA13049">
            <wp:extent cx="5943600" cy="3307715"/>
            <wp:effectExtent l="0" t="0" r="0" b="698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07715"/>
                    </a:xfrm>
                    <a:prstGeom prst="rect">
                      <a:avLst/>
                    </a:prstGeom>
                  </pic:spPr>
                </pic:pic>
              </a:graphicData>
            </a:graphic>
          </wp:inline>
        </w:drawing>
      </w:r>
    </w:p>
    <w:p w14:paraId="3687046B" w14:textId="77777777" w:rsidR="00C84254" w:rsidRDefault="00C84254" w:rsidP="00C84254">
      <w:pPr>
        <w:spacing w:after="0" w:line="480" w:lineRule="auto"/>
      </w:pPr>
      <w:r>
        <w:rPr>
          <w:rFonts w:ascii="Times New Roman" w:eastAsia="Times New Roman" w:hAnsi="Times New Roman"/>
          <w:b/>
          <w:sz w:val="24"/>
        </w:rPr>
        <w:t>Lámina 6 — Alcance y Exclusiones</w:t>
      </w:r>
    </w:p>
    <w:p w14:paraId="74C15D00" w14:textId="74C64E23" w:rsidR="00C84254" w:rsidRDefault="00C84254" w:rsidP="00C84254">
      <w:pPr>
        <w:spacing w:after="0" w:line="480" w:lineRule="auto"/>
        <w:ind w:firstLine="720"/>
        <w:rPr>
          <w:rFonts w:ascii="Times New Roman" w:eastAsia="Times New Roman" w:hAnsi="Times New Roman"/>
          <w:sz w:val="24"/>
        </w:rPr>
      </w:pPr>
      <w:r>
        <w:rPr>
          <w:rFonts w:ascii="Times New Roman" w:eastAsia="Times New Roman" w:hAnsi="Times New Roman"/>
          <w:sz w:val="24"/>
        </w:rPr>
        <w:t xml:space="preserve">Para evitar malentendidos dejamos muy claro qué sí y qué no incluía el proyecto. Dentro del alcance: POS, inventario, facturación electrónica SUNAT, promociones, packs, fidelización con puntos, reportes, usuarios con roles y la app Android. Fuera del alcance quedaron: contabilidad completa, planillas de personal, integración con bancos, tienda en línea para clientes, </w:t>
      </w:r>
      <w:proofErr w:type="spellStart"/>
      <w:r>
        <w:rPr>
          <w:rFonts w:ascii="Times New Roman" w:eastAsia="Times New Roman" w:hAnsi="Times New Roman"/>
          <w:sz w:val="24"/>
        </w:rPr>
        <w:t>delivery</w:t>
      </w:r>
      <w:proofErr w:type="spellEnd"/>
      <w:r>
        <w:rPr>
          <w:rFonts w:ascii="Times New Roman" w:eastAsia="Times New Roman" w:hAnsi="Times New Roman"/>
          <w:sz w:val="24"/>
        </w:rPr>
        <w:t xml:space="preserve">, redes sociales y cualquier módulo que no se haya acordado desde el inicio. Explicamos </w:t>
      </w:r>
      <w:proofErr w:type="gramStart"/>
      <w:r>
        <w:rPr>
          <w:rFonts w:ascii="Times New Roman" w:eastAsia="Times New Roman" w:hAnsi="Times New Roman"/>
          <w:sz w:val="24"/>
        </w:rPr>
        <w:t>que</w:t>
      </w:r>
      <w:proofErr w:type="gramEnd"/>
      <w:r>
        <w:rPr>
          <w:rFonts w:ascii="Times New Roman" w:eastAsia="Times New Roman" w:hAnsi="Times New Roman"/>
          <w:sz w:val="24"/>
        </w:rPr>
        <w:t xml:space="preserve"> si el cliente pedía algo adicional, eso sería un cambio de alcance que habría que evaluar y acordar.</w:t>
      </w:r>
    </w:p>
    <w:p w14:paraId="76B08AF3" w14:textId="7CC8AE03" w:rsidR="00A558FC" w:rsidRDefault="00A558FC" w:rsidP="00C84254">
      <w:pPr>
        <w:spacing w:after="0" w:line="480" w:lineRule="auto"/>
        <w:ind w:firstLine="720"/>
      </w:pPr>
      <w:r w:rsidRPr="00A558FC">
        <w:rPr>
          <w:noProof/>
        </w:rPr>
        <w:lastRenderedPageBreak/>
        <w:drawing>
          <wp:inline distT="0" distB="0" distL="0" distR="0" wp14:anchorId="39C89104" wp14:editId="7FDF6E93">
            <wp:extent cx="5943600" cy="332232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22320"/>
                    </a:xfrm>
                    <a:prstGeom prst="rect">
                      <a:avLst/>
                    </a:prstGeom>
                  </pic:spPr>
                </pic:pic>
              </a:graphicData>
            </a:graphic>
          </wp:inline>
        </w:drawing>
      </w:r>
    </w:p>
    <w:p w14:paraId="3919CAED" w14:textId="77777777" w:rsidR="00C84254" w:rsidRDefault="00C84254" w:rsidP="00C84254">
      <w:pPr>
        <w:spacing w:after="0" w:line="480" w:lineRule="auto"/>
      </w:pPr>
      <w:r>
        <w:rPr>
          <w:rFonts w:ascii="Times New Roman" w:eastAsia="Times New Roman" w:hAnsi="Times New Roman"/>
          <w:b/>
          <w:sz w:val="24"/>
        </w:rPr>
        <w:t>Lámina 7 — Objetivos del Proyecto</w:t>
      </w:r>
    </w:p>
    <w:p w14:paraId="2D8ABEBD" w14:textId="77777777" w:rsidR="00C84254" w:rsidRDefault="00C84254" w:rsidP="00C84254">
      <w:pPr>
        <w:spacing w:after="0" w:line="480" w:lineRule="auto"/>
        <w:ind w:firstLine="720"/>
      </w:pPr>
      <w:r>
        <w:rPr>
          <w:rFonts w:ascii="Times New Roman" w:eastAsia="Times New Roman" w:hAnsi="Times New Roman"/>
          <w:sz w:val="24"/>
        </w:rPr>
        <w:t xml:space="preserve">El objetivo general fue: </w:t>
      </w:r>
      <w:r>
        <w:rPr>
          <w:rFonts w:ascii="Times New Roman" w:eastAsia="Times New Roman" w:hAnsi="Times New Roman"/>
          <w:i/>
          <w:sz w:val="24"/>
        </w:rPr>
        <w:t xml:space="preserve">"Desarrollar e implementar un sistema web y app móvil con apoyo de inteligencia artificial para que la licorería Chilalo </w:t>
      </w:r>
      <w:proofErr w:type="spellStart"/>
      <w:r>
        <w:rPr>
          <w:rFonts w:ascii="Times New Roman" w:eastAsia="Times New Roman" w:hAnsi="Times New Roman"/>
          <w:i/>
          <w:sz w:val="24"/>
        </w:rPr>
        <w:t>Shot</w:t>
      </w:r>
      <w:proofErr w:type="spellEnd"/>
      <w:r>
        <w:rPr>
          <w:rFonts w:ascii="Times New Roman" w:eastAsia="Times New Roman" w:hAnsi="Times New Roman"/>
          <w:i/>
          <w:sz w:val="24"/>
        </w:rPr>
        <w:t xml:space="preserve"> gestione sus ventas, inventario, facturación y promociones de manera eficiente, cumpliendo con la normativa de SUNAT y mejorando la atención al cliente."</w:t>
      </w:r>
    </w:p>
    <w:p w14:paraId="3EC42DEE" w14:textId="77777777" w:rsidR="00C84254" w:rsidRDefault="00C84254" w:rsidP="00C84254">
      <w:pPr>
        <w:spacing w:after="0" w:line="480" w:lineRule="auto"/>
        <w:ind w:firstLine="720"/>
      </w:pPr>
      <w:r>
        <w:rPr>
          <w:rFonts w:ascii="Times New Roman" w:eastAsia="Times New Roman" w:hAnsi="Times New Roman"/>
          <w:sz w:val="24"/>
        </w:rPr>
        <w:t>Los objetivos específicos que presentamos fueron ocho:</w:t>
      </w:r>
    </w:p>
    <w:p w14:paraId="0722D211" w14:textId="77777777" w:rsidR="00C84254" w:rsidRDefault="00C84254" w:rsidP="00C84254">
      <w:pPr>
        <w:spacing w:after="0" w:line="480" w:lineRule="auto"/>
        <w:ind w:left="357" w:hanging="357"/>
      </w:pPr>
      <w:r>
        <w:rPr>
          <w:rFonts w:ascii="Times New Roman" w:eastAsia="Times New Roman" w:hAnsi="Times New Roman"/>
          <w:sz w:val="24"/>
        </w:rPr>
        <w:t>1. Digitalizar el proceso de ventas mediante un POS ágil.</w:t>
      </w:r>
    </w:p>
    <w:p w14:paraId="5DE1780B" w14:textId="77777777" w:rsidR="00C84254" w:rsidRDefault="00C84254" w:rsidP="00C84254">
      <w:pPr>
        <w:spacing w:after="0" w:line="480" w:lineRule="auto"/>
        <w:ind w:left="357" w:hanging="357"/>
      </w:pPr>
      <w:r>
        <w:rPr>
          <w:rFonts w:ascii="Times New Roman" w:eastAsia="Times New Roman" w:hAnsi="Times New Roman"/>
          <w:sz w:val="24"/>
        </w:rPr>
        <w:t>2. Automatizar la emisión de boletas y facturas electrónicas con SUNAT.</w:t>
      </w:r>
    </w:p>
    <w:p w14:paraId="2DC71BBC" w14:textId="77777777" w:rsidR="00C84254" w:rsidRDefault="00C84254" w:rsidP="00C84254">
      <w:pPr>
        <w:spacing w:after="0" w:line="480" w:lineRule="auto"/>
        <w:ind w:left="357" w:hanging="357"/>
      </w:pPr>
      <w:r>
        <w:rPr>
          <w:rFonts w:ascii="Times New Roman" w:eastAsia="Times New Roman" w:hAnsi="Times New Roman"/>
          <w:sz w:val="24"/>
        </w:rPr>
        <w:t>3. Controlar el inventario en tiempo real con alertas automáticas.</w:t>
      </w:r>
    </w:p>
    <w:p w14:paraId="4A7FB7B0" w14:textId="77777777" w:rsidR="00C84254" w:rsidRDefault="00C84254" w:rsidP="00C84254">
      <w:pPr>
        <w:spacing w:after="0" w:line="480" w:lineRule="auto"/>
        <w:ind w:left="357" w:hanging="357"/>
      </w:pPr>
      <w:r>
        <w:rPr>
          <w:rFonts w:ascii="Times New Roman" w:eastAsia="Times New Roman" w:hAnsi="Times New Roman"/>
          <w:sz w:val="24"/>
        </w:rPr>
        <w:t>4. Gestionar promociones y packs de productos.</w:t>
      </w:r>
    </w:p>
    <w:p w14:paraId="20B6C437" w14:textId="77777777" w:rsidR="00C84254" w:rsidRDefault="00C84254" w:rsidP="00C84254">
      <w:pPr>
        <w:spacing w:after="0" w:line="480" w:lineRule="auto"/>
        <w:ind w:left="357" w:hanging="357"/>
      </w:pPr>
      <w:r>
        <w:rPr>
          <w:rFonts w:ascii="Times New Roman" w:eastAsia="Times New Roman" w:hAnsi="Times New Roman"/>
          <w:sz w:val="24"/>
        </w:rPr>
        <w:t xml:space="preserve">5. Generar reportes y un </w:t>
      </w:r>
      <w:proofErr w:type="spellStart"/>
      <w:r>
        <w:rPr>
          <w:rFonts w:ascii="Times New Roman" w:eastAsia="Times New Roman" w:hAnsi="Times New Roman"/>
          <w:sz w:val="24"/>
        </w:rPr>
        <w:t>dashboard</w:t>
      </w:r>
      <w:proofErr w:type="spellEnd"/>
      <w:r>
        <w:rPr>
          <w:rFonts w:ascii="Times New Roman" w:eastAsia="Times New Roman" w:hAnsi="Times New Roman"/>
          <w:sz w:val="24"/>
        </w:rPr>
        <w:t xml:space="preserve"> con indicadores del negocio.</w:t>
      </w:r>
    </w:p>
    <w:p w14:paraId="1E922D53" w14:textId="77777777" w:rsidR="00C84254" w:rsidRDefault="00C84254" w:rsidP="00C84254">
      <w:pPr>
        <w:spacing w:after="0" w:line="480" w:lineRule="auto"/>
        <w:ind w:left="357" w:hanging="357"/>
      </w:pPr>
      <w:r>
        <w:rPr>
          <w:rFonts w:ascii="Times New Roman" w:eastAsia="Times New Roman" w:hAnsi="Times New Roman"/>
          <w:sz w:val="24"/>
        </w:rPr>
        <w:t>6. Implementar un programa de fidelización de clientes con puntos.</w:t>
      </w:r>
    </w:p>
    <w:p w14:paraId="68E19D98" w14:textId="77777777" w:rsidR="00C84254" w:rsidRDefault="00C84254" w:rsidP="00C84254">
      <w:pPr>
        <w:spacing w:after="0" w:line="480" w:lineRule="auto"/>
        <w:ind w:left="357" w:hanging="357"/>
      </w:pPr>
      <w:r>
        <w:rPr>
          <w:rFonts w:ascii="Times New Roman" w:eastAsia="Times New Roman" w:hAnsi="Times New Roman"/>
          <w:sz w:val="24"/>
        </w:rPr>
        <w:lastRenderedPageBreak/>
        <w:t>7. Integrar un módulo de IA para recomendaciones de compra.</w:t>
      </w:r>
    </w:p>
    <w:p w14:paraId="3267C542" w14:textId="3490F244" w:rsidR="00C84254" w:rsidRDefault="00C84254" w:rsidP="00C84254">
      <w:pPr>
        <w:spacing w:after="0" w:line="480" w:lineRule="auto"/>
        <w:ind w:left="357" w:hanging="357"/>
        <w:rPr>
          <w:rFonts w:ascii="Times New Roman" w:eastAsia="Times New Roman" w:hAnsi="Times New Roman"/>
          <w:sz w:val="24"/>
        </w:rPr>
      </w:pPr>
      <w:r>
        <w:rPr>
          <w:rFonts w:ascii="Times New Roman" w:eastAsia="Times New Roman" w:hAnsi="Times New Roman"/>
          <w:sz w:val="24"/>
        </w:rPr>
        <w:t>8. Ofrecer una interfaz sencilla para que cualquier persona pueda usarla sin capacitación extensa.</w:t>
      </w:r>
    </w:p>
    <w:p w14:paraId="37AAE974" w14:textId="7281FDC3" w:rsidR="006467E9" w:rsidRDefault="006467E9" w:rsidP="00C84254">
      <w:pPr>
        <w:spacing w:after="0" w:line="480" w:lineRule="auto"/>
        <w:ind w:left="357" w:hanging="357"/>
      </w:pPr>
      <w:r w:rsidRPr="006467E9">
        <w:rPr>
          <w:noProof/>
        </w:rPr>
        <w:drawing>
          <wp:inline distT="0" distB="0" distL="0" distR="0" wp14:anchorId="7FF10E2F" wp14:editId="0023A032">
            <wp:extent cx="5943600" cy="333756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37560"/>
                    </a:xfrm>
                    <a:prstGeom prst="rect">
                      <a:avLst/>
                    </a:prstGeom>
                  </pic:spPr>
                </pic:pic>
              </a:graphicData>
            </a:graphic>
          </wp:inline>
        </w:drawing>
      </w:r>
    </w:p>
    <w:p w14:paraId="5207442D" w14:textId="77777777" w:rsidR="00C84254" w:rsidRDefault="00C84254" w:rsidP="00C84254">
      <w:pPr>
        <w:spacing w:after="0" w:line="480" w:lineRule="auto"/>
      </w:pPr>
      <w:r>
        <w:rPr>
          <w:rFonts w:ascii="Times New Roman" w:eastAsia="Times New Roman" w:hAnsi="Times New Roman"/>
          <w:b/>
          <w:sz w:val="24"/>
        </w:rPr>
        <w:t>Lámina 8 — Costos y Factibilidad Económica</w:t>
      </w:r>
    </w:p>
    <w:p w14:paraId="7BCF4BF5" w14:textId="77777777" w:rsidR="00C84254" w:rsidRDefault="00C84254" w:rsidP="00C84254">
      <w:pPr>
        <w:spacing w:after="0" w:line="480" w:lineRule="auto"/>
        <w:ind w:firstLine="720"/>
      </w:pPr>
      <w:r>
        <w:rPr>
          <w:rFonts w:ascii="Times New Roman" w:eastAsia="Times New Roman" w:hAnsi="Times New Roman"/>
          <w:sz w:val="24"/>
        </w:rPr>
        <w:t xml:space="preserve">En esta parte explicamos el presupuesto. Como el desarrollo lo realizamos nosotros como proyecto formativo del instituto, el costo de recursos humanos fue de S/ 0. Las licencias de software también fueron gratuitas porque usamos herramientas de código abierto: Spring </w:t>
      </w:r>
      <w:proofErr w:type="spellStart"/>
      <w:r>
        <w:rPr>
          <w:rFonts w:ascii="Times New Roman" w:eastAsia="Times New Roman" w:hAnsi="Times New Roman"/>
          <w:sz w:val="24"/>
        </w:rPr>
        <w:t>Boot</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React</w:t>
      </w:r>
      <w:proofErr w:type="spellEnd"/>
      <w:r>
        <w:rPr>
          <w:rFonts w:ascii="Times New Roman" w:eastAsia="Times New Roman" w:hAnsi="Times New Roman"/>
          <w:sz w:val="24"/>
        </w:rPr>
        <w:t xml:space="preserve">, PostgreSQL, entre otras. Los únicos costos que podría tener el cliente son opcionales: hosting si quiere publicar el sistema en internet (entre S/ 0 y S/ 500 al año) y equipos de hardware como una impresora térmica o </w:t>
      </w:r>
      <w:proofErr w:type="spellStart"/>
      <w:r>
        <w:rPr>
          <w:rFonts w:ascii="Times New Roman" w:eastAsia="Times New Roman" w:hAnsi="Times New Roman"/>
          <w:sz w:val="24"/>
        </w:rPr>
        <w:t>tablet</w:t>
      </w:r>
      <w:proofErr w:type="spellEnd"/>
      <w:r>
        <w:rPr>
          <w:rFonts w:ascii="Times New Roman" w:eastAsia="Times New Roman" w:hAnsi="Times New Roman"/>
          <w:sz w:val="24"/>
        </w:rPr>
        <w:t xml:space="preserve"> si no tiene (entre S/ 0 y S/ 600 dependiendo lo que ya tenga). En total el proyecto puede costar al cliente entre S/ 0 y S/ 1 300, dependiendo de su situación actual.</w:t>
      </w:r>
    </w:p>
    <w:p w14:paraId="5AA1FF7F" w14:textId="71C549EB" w:rsidR="00C84254" w:rsidRDefault="00C84254" w:rsidP="00C84254">
      <w:pPr>
        <w:spacing w:after="0" w:line="480" w:lineRule="auto"/>
        <w:ind w:firstLine="720"/>
        <w:rPr>
          <w:rFonts w:ascii="Times New Roman" w:eastAsia="Times New Roman" w:hAnsi="Times New Roman"/>
          <w:sz w:val="24"/>
        </w:rPr>
      </w:pPr>
      <w:r>
        <w:rPr>
          <w:rFonts w:ascii="Times New Roman" w:eastAsia="Times New Roman" w:hAnsi="Times New Roman"/>
          <w:sz w:val="24"/>
        </w:rPr>
        <w:lastRenderedPageBreak/>
        <w:t>El beneficio económico es claro: se estima reducir las pérdidas de S/ 33 000 anuales a menos de S/ 5 000, lo que haría que la inversión se recupere prácticamente desde el primer mes de uso. A esto se suma que cumplir con SUNAT evita multas que pueden ser bastante altas.</w:t>
      </w:r>
    </w:p>
    <w:p w14:paraId="38B1BF93" w14:textId="0E063411" w:rsidR="006467E9" w:rsidRDefault="006467E9" w:rsidP="00C84254">
      <w:pPr>
        <w:spacing w:after="0" w:line="480" w:lineRule="auto"/>
        <w:ind w:firstLine="720"/>
      </w:pPr>
      <w:r w:rsidRPr="006467E9">
        <w:rPr>
          <w:noProof/>
        </w:rPr>
        <w:drawing>
          <wp:anchor distT="0" distB="0" distL="114300" distR="114300" simplePos="0" relativeHeight="251665408" behindDoc="0" locked="0" layoutInCell="1" allowOverlap="1" wp14:anchorId="20D0E274" wp14:editId="19184F24">
            <wp:simplePos x="0" y="0"/>
            <wp:positionH relativeFrom="column">
              <wp:posOffset>25400</wp:posOffset>
            </wp:positionH>
            <wp:positionV relativeFrom="paragraph">
              <wp:posOffset>2540</wp:posOffset>
            </wp:positionV>
            <wp:extent cx="5553710" cy="2759710"/>
            <wp:effectExtent l="0" t="0" r="8890" b="254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553710" cy="2759710"/>
                    </a:xfrm>
                    <a:prstGeom prst="rect">
                      <a:avLst/>
                    </a:prstGeom>
                  </pic:spPr>
                </pic:pic>
              </a:graphicData>
            </a:graphic>
            <wp14:sizeRelH relativeFrom="margin">
              <wp14:pctWidth>0</wp14:pctWidth>
            </wp14:sizeRelH>
            <wp14:sizeRelV relativeFrom="margin">
              <wp14:pctHeight>0</wp14:pctHeight>
            </wp14:sizeRelV>
          </wp:anchor>
        </w:drawing>
      </w:r>
    </w:p>
    <w:p w14:paraId="13D390F8" w14:textId="21881A04" w:rsidR="00C84254" w:rsidRDefault="00C84254" w:rsidP="00C84254">
      <w:pPr>
        <w:spacing w:after="0" w:line="480" w:lineRule="auto"/>
      </w:pPr>
      <w:r>
        <w:rPr>
          <w:rFonts w:ascii="Times New Roman" w:eastAsia="Times New Roman" w:hAnsi="Times New Roman"/>
          <w:b/>
          <w:sz w:val="24"/>
        </w:rPr>
        <w:t>Lámina 9 — Cronograma e Hitos</w:t>
      </w:r>
    </w:p>
    <w:p w14:paraId="366D27CD" w14:textId="45C8A219" w:rsidR="006467E9" w:rsidRDefault="00C84254" w:rsidP="00C84254">
      <w:pPr>
        <w:spacing w:after="0" w:line="480" w:lineRule="auto"/>
        <w:ind w:firstLine="720"/>
        <w:rPr>
          <w:rFonts w:ascii="Times New Roman" w:eastAsia="Times New Roman" w:hAnsi="Times New Roman"/>
          <w:sz w:val="24"/>
        </w:rPr>
      </w:pPr>
      <w:r>
        <w:rPr>
          <w:rFonts w:ascii="Times New Roman" w:eastAsia="Times New Roman" w:hAnsi="Times New Roman"/>
          <w:sz w:val="24"/>
        </w:rPr>
        <w:t>Presentamos el cronograma general del proyecto dividido en fases con una duración total de 14 semanas. Los hitos principales fueron:</w:t>
      </w:r>
    </w:p>
    <w:p w14:paraId="42445FC6" w14:textId="745E0CB5" w:rsidR="006467E9" w:rsidRDefault="006467E9">
      <w:pPr>
        <w:rPr>
          <w:rFonts w:ascii="Times New Roman" w:eastAsia="Times New Roman" w:hAnsi="Times New Roman"/>
          <w:sz w:val="24"/>
        </w:rPr>
      </w:pPr>
      <w:r w:rsidRPr="006467E9">
        <w:rPr>
          <w:rFonts w:ascii="Times New Roman" w:eastAsia="Times New Roman" w:hAnsi="Times New Roman"/>
          <w:noProof/>
          <w:sz w:val="24"/>
        </w:rPr>
        <w:lastRenderedPageBreak/>
        <w:drawing>
          <wp:anchor distT="0" distB="0" distL="114300" distR="114300" simplePos="0" relativeHeight="251666432" behindDoc="0" locked="0" layoutInCell="1" allowOverlap="1" wp14:anchorId="5DC5A027" wp14:editId="7019AEDC">
            <wp:simplePos x="0" y="0"/>
            <wp:positionH relativeFrom="column">
              <wp:posOffset>-152400</wp:posOffset>
            </wp:positionH>
            <wp:positionV relativeFrom="paragraph">
              <wp:posOffset>189865</wp:posOffset>
            </wp:positionV>
            <wp:extent cx="5943600" cy="3326130"/>
            <wp:effectExtent l="0" t="0" r="0" b="762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3326130"/>
                    </a:xfrm>
                    <a:prstGeom prst="rect">
                      <a:avLst/>
                    </a:prstGeom>
                  </pic:spPr>
                </pic:pic>
              </a:graphicData>
            </a:graphic>
          </wp:anchor>
        </w:drawing>
      </w:r>
      <w:r>
        <w:rPr>
          <w:rFonts w:ascii="Times New Roman" w:eastAsia="Times New Roman" w:hAnsi="Times New Roman"/>
          <w:sz w:val="24"/>
        </w:rPr>
        <w:br w:type="page"/>
      </w:r>
    </w:p>
    <w:p w14:paraId="39059FEF" w14:textId="77777777" w:rsidR="00C84254" w:rsidRDefault="00C84254" w:rsidP="00C84254">
      <w:pPr>
        <w:spacing w:after="0" w:line="480" w:lineRule="auto"/>
        <w:ind w:firstLine="720"/>
      </w:pPr>
    </w:p>
    <w:tbl>
      <w:tblPr>
        <w:tblW w:w="0" w:type="auto"/>
        <w:jc w:val="center"/>
        <w:tblLook w:val="04A0" w:firstRow="1" w:lastRow="0" w:firstColumn="1" w:lastColumn="0" w:noHBand="0" w:noVBand="1"/>
      </w:tblPr>
      <w:tblGrid>
        <w:gridCol w:w="3120"/>
        <w:gridCol w:w="3120"/>
        <w:gridCol w:w="3120"/>
      </w:tblGrid>
      <w:tr w:rsidR="00C84254" w14:paraId="29AB797B" w14:textId="77777777" w:rsidTr="007A1E1E">
        <w:trPr>
          <w:jc w:val="center"/>
        </w:trPr>
        <w:tc>
          <w:tcPr>
            <w:tcW w:w="3120" w:type="dxa"/>
            <w:shd w:val="clear" w:color="auto" w:fill="D9EAF7"/>
            <w:vAlign w:val="center"/>
          </w:tcPr>
          <w:p w14:paraId="149CB5AC" w14:textId="77777777" w:rsidR="00C84254" w:rsidRDefault="00C84254" w:rsidP="007A1E1E">
            <w:r>
              <w:rPr>
                <w:rFonts w:eastAsia="Times New Roman"/>
                <w:b/>
              </w:rPr>
              <w:t>Fase</w:t>
            </w:r>
          </w:p>
        </w:tc>
        <w:tc>
          <w:tcPr>
            <w:tcW w:w="3120" w:type="dxa"/>
            <w:shd w:val="clear" w:color="auto" w:fill="D9EAF7"/>
            <w:vAlign w:val="center"/>
          </w:tcPr>
          <w:p w14:paraId="5AF244ED" w14:textId="77777777" w:rsidR="00C84254" w:rsidRDefault="00C84254" w:rsidP="007A1E1E">
            <w:r>
              <w:rPr>
                <w:rFonts w:eastAsia="Times New Roman"/>
                <w:b/>
              </w:rPr>
              <w:t>Semanas</w:t>
            </w:r>
          </w:p>
        </w:tc>
        <w:tc>
          <w:tcPr>
            <w:tcW w:w="3120" w:type="dxa"/>
            <w:shd w:val="clear" w:color="auto" w:fill="D9EAF7"/>
            <w:vAlign w:val="center"/>
          </w:tcPr>
          <w:p w14:paraId="1B4B0FD7" w14:textId="77777777" w:rsidR="00C84254" w:rsidRDefault="00C84254" w:rsidP="007A1E1E">
            <w:r>
              <w:rPr>
                <w:rFonts w:eastAsia="Times New Roman"/>
                <w:b/>
              </w:rPr>
              <w:t>Hito</w:t>
            </w:r>
          </w:p>
        </w:tc>
      </w:tr>
      <w:tr w:rsidR="00C84254" w14:paraId="78F87ECF" w14:textId="77777777" w:rsidTr="007A1E1E">
        <w:trPr>
          <w:jc w:val="center"/>
        </w:trPr>
        <w:tc>
          <w:tcPr>
            <w:tcW w:w="3120" w:type="dxa"/>
            <w:vAlign w:val="center"/>
          </w:tcPr>
          <w:p w14:paraId="32603D60" w14:textId="77777777" w:rsidR="00C84254" w:rsidRDefault="00C84254" w:rsidP="007A1E1E">
            <w:r>
              <w:rPr>
                <w:rFonts w:eastAsia="Times New Roman"/>
              </w:rPr>
              <w:t>Análisis y diseño</w:t>
            </w:r>
          </w:p>
        </w:tc>
        <w:tc>
          <w:tcPr>
            <w:tcW w:w="3120" w:type="dxa"/>
            <w:vAlign w:val="center"/>
          </w:tcPr>
          <w:p w14:paraId="311F4F9D" w14:textId="77777777" w:rsidR="00C84254" w:rsidRDefault="00C84254" w:rsidP="007A1E1E">
            <w:r>
              <w:rPr>
                <w:rFonts w:eastAsia="Times New Roman"/>
              </w:rPr>
              <w:t>1 – 2</w:t>
            </w:r>
          </w:p>
        </w:tc>
        <w:tc>
          <w:tcPr>
            <w:tcW w:w="3120" w:type="dxa"/>
            <w:vAlign w:val="center"/>
          </w:tcPr>
          <w:p w14:paraId="193DF54E" w14:textId="77777777" w:rsidR="00C84254" w:rsidRDefault="00C84254" w:rsidP="007A1E1E">
            <w:r>
              <w:rPr>
                <w:rFonts w:eastAsia="Times New Roman"/>
              </w:rPr>
              <w:t>Arquitectura y diseño de BD aprobados</w:t>
            </w:r>
          </w:p>
        </w:tc>
      </w:tr>
      <w:tr w:rsidR="00C84254" w14:paraId="3FFB8363" w14:textId="77777777" w:rsidTr="007A1E1E">
        <w:trPr>
          <w:jc w:val="center"/>
        </w:trPr>
        <w:tc>
          <w:tcPr>
            <w:tcW w:w="3120" w:type="dxa"/>
            <w:vAlign w:val="center"/>
          </w:tcPr>
          <w:p w14:paraId="7025C45B" w14:textId="77777777" w:rsidR="00C84254" w:rsidRDefault="00C84254" w:rsidP="007A1E1E">
            <w:r>
              <w:rPr>
                <w:rFonts w:eastAsia="Times New Roman"/>
              </w:rPr>
              <w:t xml:space="preserve">Desarrollo </w:t>
            </w:r>
            <w:proofErr w:type="spellStart"/>
            <w:r>
              <w:rPr>
                <w:rFonts w:eastAsia="Times New Roman"/>
              </w:rPr>
              <w:t>backend</w:t>
            </w:r>
            <w:proofErr w:type="spellEnd"/>
          </w:p>
        </w:tc>
        <w:tc>
          <w:tcPr>
            <w:tcW w:w="3120" w:type="dxa"/>
            <w:vAlign w:val="center"/>
          </w:tcPr>
          <w:p w14:paraId="73EACC52" w14:textId="77777777" w:rsidR="00C84254" w:rsidRDefault="00C84254" w:rsidP="007A1E1E">
            <w:r>
              <w:rPr>
                <w:rFonts w:eastAsia="Times New Roman"/>
              </w:rPr>
              <w:t>3 – 6</w:t>
            </w:r>
          </w:p>
        </w:tc>
        <w:tc>
          <w:tcPr>
            <w:tcW w:w="3120" w:type="dxa"/>
            <w:vAlign w:val="center"/>
          </w:tcPr>
          <w:p w14:paraId="11AD49F9" w14:textId="77777777" w:rsidR="00C84254" w:rsidRDefault="00C84254" w:rsidP="007A1E1E">
            <w:proofErr w:type="spellStart"/>
            <w:r>
              <w:rPr>
                <w:rFonts w:eastAsia="Times New Roman"/>
              </w:rPr>
              <w:t>Backend</w:t>
            </w:r>
            <w:proofErr w:type="spellEnd"/>
            <w:r>
              <w:rPr>
                <w:rFonts w:eastAsia="Times New Roman"/>
              </w:rPr>
              <w:t xml:space="preserve"> funcional con SUNAT e IA básica</w:t>
            </w:r>
          </w:p>
        </w:tc>
      </w:tr>
      <w:tr w:rsidR="00C84254" w14:paraId="23A90184" w14:textId="77777777" w:rsidTr="007A1E1E">
        <w:trPr>
          <w:jc w:val="center"/>
        </w:trPr>
        <w:tc>
          <w:tcPr>
            <w:tcW w:w="3120" w:type="dxa"/>
            <w:vAlign w:val="center"/>
          </w:tcPr>
          <w:p w14:paraId="2EEC5411" w14:textId="77777777" w:rsidR="00C84254" w:rsidRDefault="00C84254" w:rsidP="007A1E1E">
            <w:proofErr w:type="spellStart"/>
            <w:r>
              <w:rPr>
                <w:rFonts w:eastAsia="Times New Roman"/>
              </w:rPr>
              <w:t>Frontend</w:t>
            </w:r>
            <w:proofErr w:type="spellEnd"/>
            <w:r>
              <w:rPr>
                <w:rFonts w:eastAsia="Times New Roman"/>
              </w:rPr>
              <w:t xml:space="preserve"> web</w:t>
            </w:r>
          </w:p>
        </w:tc>
        <w:tc>
          <w:tcPr>
            <w:tcW w:w="3120" w:type="dxa"/>
            <w:vAlign w:val="center"/>
          </w:tcPr>
          <w:p w14:paraId="3B61E79E" w14:textId="77777777" w:rsidR="00C84254" w:rsidRDefault="00C84254" w:rsidP="007A1E1E">
            <w:r>
              <w:rPr>
                <w:rFonts w:eastAsia="Times New Roman"/>
              </w:rPr>
              <w:t>7 – 9</w:t>
            </w:r>
          </w:p>
        </w:tc>
        <w:tc>
          <w:tcPr>
            <w:tcW w:w="3120" w:type="dxa"/>
            <w:vAlign w:val="center"/>
          </w:tcPr>
          <w:p w14:paraId="35FF7144" w14:textId="77777777" w:rsidR="00C84254" w:rsidRDefault="00C84254" w:rsidP="007A1E1E">
            <w:r>
              <w:rPr>
                <w:rFonts w:eastAsia="Times New Roman"/>
              </w:rPr>
              <w:t>Sistema web operativo</w:t>
            </w:r>
          </w:p>
        </w:tc>
      </w:tr>
      <w:tr w:rsidR="00C84254" w14:paraId="68021DB1" w14:textId="77777777" w:rsidTr="007A1E1E">
        <w:trPr>
          <w:jc w:val="center"/>
        </w:trPr>
        <w:tc>
          <w:tcPr>
            <w:tcW w:w="3120" w:type="dxa"/>
            <w:vAlign w:val="center"/>
          </w:tcPr>
          <w:p w14:paraId="25ABE731" w14:textId="77777777" w:rsidR="00C84254" w:rsidRDefault="00C84254" w:rsidP="007A1E1E">
            <w:r>
              <w:rPr>
                <w:rFonts w:eastAsia="Times New Roman"/>
              </w:rPr>
              <w:t>POS (app móvil)</w:t>
            </w:r>
          </w:p>
        </w:tc>
        <w:tc>
          <w:tcPr>
            <w:tcW w:w="3120" w:type="dxa"/>
            <w:vAlign w:val="center"/>
          </w:tcPr>
          <w:p w14:paraId="4ED10C28" w14:textId="77777777" w:rsidR="00C84254" w:rsidRDefault="00C84254" w:rsidP="007A1E1E">
            <w:r>
              <w:rPr>
                <w:rFonts w:eastAsia="Times New Roman"/>
              </w:rPr>
              <w:t>10 – 11</w:t>
            </w:r>
          </w:p>
        </w:tc>
        <w:tc>
          <w:tcPr>
            <w:tcW w:w="3120" w:type="dxa"/>
            <w:vAlign w:val="center"/>
          </w:tcPr>
          <w:p w14:paraId="44CC2DB4" w14:textId="77777777" w:rsidR="00C84254" w:rsidRDefault="00C84254" w:rsidP="007A1E1E">
            <w:r>
              <w:rPr>
                <w:rFonts w:eastAsia="Times New Roman"/>
              </w:rPr>
              <w:t>App Android lista</w:t>
            </w:r>
          </w:p>
        </w:tc>
      </w:tr>
      <w:tr w:rsidR="00C84254" w14:paraId="10E2F249" w14:textId="77777777" w:rsidTr="007A1E1E">
        <w:trPr>
          <w:jc w:val="center"/>
        </w:trPr>
        <w:tc>
          <w:tcPr>
            <w:tcW w:w="3120" w:type="dxa"/>
            <w:vAlign w:val="center"/>
          </w:tcPr>
          <w:p w14:paraId="3439FE32" w14:textId="77777777" w:rsidR="00C84254" w:rsidRDefault="00C84254" w:rsidP="007A1E1E">
            <w:r>
              <w:rPr>
                <w:rFonts w:eastAsia="Times New Roman"/>
              </w:rPr>
              <w:t>IA y optimización</w:t>
            </w:r>
          </w:p>
        </w:tc>
        <w:tc>
          <w:tcPr>
            <w:tcW w:w="3120" w:type="dxa"/>
            <w:vAlign w:val="center"/>
          </w:tcPr>
          <w:p w14:paraId="2FD99769" w14:textId="77777777" w:rsidR="00C84254" w:rsidRDefault="00C84254" w:rsidP="007A1E1E">
            <w:r>
              <w:rPr>
                <w:rFonts w:eastAsia="Times New Roman"/>
              </w:rPr>
              <w:t>12</w:t>
            </w:r>
          </w:p>
        </w:tc>
        <w:tc>
          <w:tcPr>
            <w:tcW w:w="3120" w:type="dxa"/>
            <w:vAlign w:val="center"/>
          </w:tcPr>
          <w:p w14:paraId="4992696A" w14:textId="77777777" w:rsidR="00C84254" w:rsidRDefault="00C84254" w:rsidP="007A1E1E">
            <w:r>
              <w:rPr>
                <w:rFonts w:eastAsia="Times New Roman"/>
              </w:rPr>
              <w:t>Módulo IA integrado</w:t>
            </w:r>
          </w:p>
        </w:tc>
      </w:tr>
      <w:tr w:rsidR="00C84254" w14:paraId="3BDA189F" w14:textId="77777777" w:rsidTr="007A1E1E">
        <w:trPr>
          <w:jc w:val="center"/>
        </w:trPr>
        <w:tc>
          <w:tcPr>
            <w:tcW w:w="3120" w:type="dxa"/>
            <w:vAlign w:val="center"/>
          </w:tcPr>
          <w:p w14:paraId="6D7587C6" w14:textId="77777777" w:rsidR="00C84254" w:rsidRDefault="00C84254" w:rsidP="007A1E1E">
            <w:r>
              <w:rPr>
                <w:rFonts w:eastAsia="Times New Roman"/>
              </w:rPr>
              <w:t>Pruebas (QA)</w:t>
            </w:r>
          </w:p>
        </w:tc>
        <w:tc>
          <w:tcPr>
            <w:tcW w:w="3120" w:type="dxa"/>
            <w:vAlign w:val="center"/>
          </w:tcPr>
          <w:p w14:paraId="50E6AC0B" w14:textId="77777777" w:rsidR="00C84254" w:rsidRDefault="00C84254" w:rsidP="007A1E1E">
            <w:r>
              <w:rPr>
                <w:rFonts w:eastAsia="Times New Roman"/>
              </w:rPr>
              <w:t>13</w:t>
            </w:r>
          </w:p>
        </w:tc>
        <w:tc>
          <w:tcPr>
            <w:tcW w:w="3120" w:type="dxa"/>
            <w:vAlign w:val="center"/>
          </w:tcPr>
          <w:p w14:paraId="3C62F83D" w14:textId="77777777" w:rsidR="00C84254" w:rsidRDefault="00C84254" w:rsidP="007A1E1E">
            <w:r>
              <w:rPr>
                <w:rFonts w:eastAsia="Times New Roman"/>
              </w:rPr>
              <w:t>Sistema probado y sin errores críticos</w:t>
            </w:r>
          </w:p>
        </w:tc>
      </w:tr>
      <w:tr w:rsidR="00C84254" w14:paraId="6437B69C" w14:textId="77777777" w:rsidTr="007A1E1E">
        <w:trPr>
          <w:jc w:val="center"/>
        </w:trPr>
        <w:tc>
          <w:tcPr>
            <w:tcW w:w="3120" w:type="dxa"/>
            <w:vAlign w:val="center"/>
          </w:tcPr>
          <w:p w14:paraId="38EF6B25" w14:textId="77777777" w:rsidR="00C84254" w:rsidRDefault="00C84254" w:rsidP="007A1E1E">
            <w:r>
              <w:rPr>
                <w:rFonts w:eastAsia="Times New Roman"/>
              </w:rPr>
              <w:t>Despliegue y capacitación</w:t>
            </w:r>
          </w:p>
        </w:tc>
        <w:tc>
          <w:tcPr>
            <w:tcW w:w="3120" w:type="dxa"/>
            <w:vAlign w:val="center"/>
          </w:tcPr>
          <w:p w14:paraId="53EE4D0C" w14:textId="77777777" w:rsidR="00C84254" w:rsidRDefault="00C84254" w:rsidP="007A1E1E">
            <w:r>
              <w:rPr>
                <w:rFonts w:eastAsia="Times New Roman"/>
              </w:rPr>
              <w:t>14</w:t>
            </w:r>
          </w:p>
        </w:tc>
        <w:tc>
          <w:tcPr>
            <w:tcW w:w="3120" w:type="dxa"/>
            <w:vAlign w:val="center"/>
          </w:tcPr>
          <w:p w14:paraId="780EA0B2" w14:textId="77777777" w:rsidR="00C84254" w:rsidRDefault="00C84254" w:rsidP="007A1E1E">
            <w:r>
              <w:rPr>
                <w:rFonts w:eastAsia="Times New Roman"/>
              </w:rPr>
              <w:t>Sistema en producción con usuario capacitado</w:t>
            </w:r>
          </w:p>
        </w:tc>
      </w:tr>
    </w:tbl>
    <w:p w14:paraId="486578E1" w14:textId="77777777" w:rsidR="00C84254" w:rsidRDefault="00C84254" w:rsidP="00C84254">
      <w:pPr>
        <w:spacing w:after="0" w:line="480" w:lineRule="auto"/>
      </w:pPr>
      <w:r>
        <w:rPr>
          <w:rFonts w:ascii="Times New Roman" w:eastAsia="Times New Roman" w:hAnsi="Times New Roman"/>
          <w:b/>
          <w:sz w:val="24"/>
        </w:rPr>
        <w:t>Lámina 10 — Supuestos y Restricciones</w:t>
      </w:r>
    </w:p>
    <w:p w14:paraId="77DB3364" w14:textId="77777777" w:rsidR="00C84254" w:rsidRDefault="00C84254" w:rsidP="00C84254">
      <w:pPr>
        <w:spacing w:after="0" w:line="480" w:lineRule="auto"/>
        <w:ind w:firstLine="720"/>
      </w:pPr>
      <w:r>
        <w:rPr>
          <w:rFonts w:ascii="Times New Roman" w:eastAsia="Times New Roman" w:hAnsi="Times New Roman"/>
          <w:sz w:val="24"/>
        </w:rPr>
        <w:t>Los supuestos que manejamos fueron: que el cliente ya tiene o puede obtener un certificado digital y credenciales OSE para SUNAT, que el local cuenta con conexión a internet (aunque también diseñamos un modo básico sin conexión para el POS Android), y que el cliente y su personal participarían en las reuniones de revisión que acordamos hacer cada dos semanas.</w:t>
      </w:r>
    </w:p>
    <w:p w14:paraId="2F4F737F" w14:textId="571A6314" w:rsidR="00C84254" w:rsidRDefault="00C84254" w:rsidP="00C84254">
      <w:pPr>
        <w:spacing w:after="0" w:line="480" w:lineRule="auto"/>
        <w:ind w:firstLine="720"/>
        <w:rPr>
          <w:rFonts w:ascii="Times New Roman" w:eastAsia="Times New Roman" w:hAnsi="Times New Roman"/>
          <w:sz w:val="24"/>
        </w:rPr>
      </w:pPr>
      <w:r>
        <w:rPr>
          <w:rFonts w:ascii="Times New Roman" w:eastAsia="Times New Roman" w:hAnsi="Times New Roman"/>
          <w:sz w:val="24"/>
        </w:rPr>
        <w:t xml:space="preserve">Las restricciones fueron: el plazo fijo de 14 semanas que impone el calendario académico del instituto, el uso obligatorio de las tecnologías definidas por el equipo (Spring </w:t>
      </w:r>
      <w:proofErr w:type="spellStart"/>
      <w:r>
        <w:rPr>
          <w:rFonts w:ascii="Times New Roman" w:eastAsia="Times New Roman" w:hAnsi="Times New Roman"/>
          <w:sz w:val="24"/>
        </w:rPr>
        <w:t>Boot</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React</w:t>
      </w:r>
      <w:proofErr w:type="spellEnd"/>
      <w:r>
        <w:rPr>
          <w:rFonts w:ascii="Times New Roman" w:eastAsia="Times New Roman" w:hAnsi="Times New Roman"/>
          <w:sz w:val="24"/>
        </w:rPr>
        <w:t xml:space="preserve">, Android con </w:t>
      </w:r>
      <w:proofErr w:type="spellStart"/>
      <w:r>
        <w:rPr>
          <w:rFonts w:ascii="Times New Roman" w:eastAsia="Times New Roman" w:hAnsi="Times New Roman"/>
          <w:sz w:val="24"/>
        </w:rPr>
        <w:t>Kotlin</w:t>
      </w:r>
      <w:proofErr w:type="spellEnd"/>
      <w:r>
        <w:rPr>
          <w:rFonts w:ascii="Times New Roman" w:eastAsia="Times New Roman" w:hAnsi="Times New Roman"/>
          <w:sz w:val="24"/>
        </w:rPr>
        <w:t>) y el presupuesto prácticamente nulo para herramientas de pago.</w:t>
      </w:r>
    </w:p>
    <w:p w14:paraId="2A57E2B0" w14:textId="0B70B541" w:rsidR="006467E9" w:rsidRDefault="006467E9" w:rsidP="00C84254">
      <w:pPr>
        <w:spacing w:after="0" w:line="480" w:lineRule="auto"/>
        <w:ind w:firstLine="720"/>
        <w:rPr>
          <w:rFonts w:ascii="Times New Roman" w:eastAsia="Times New Roman" w:hAnsi="Times New Roman"/>
          <w:sz w:val="24"/>
        </w:rPr>
      </w:pPr>
    </w:p>
    <w:p w14:paraId="7DE642CB" w14:textId="059D7131" w:rsidR="006467E9" w:rsidRDefault="006467E9" w:rsidP="00C84254">
      <w:pPr>
        <w:spacing w:after="0" w:line="480" w:lineRule="auto"/>
        <w:ind w:firstLine="720"/>
        <w:rPr>
          <w:rFonts w:ascii="Times New Roman" w:eastAsia="Times New Roman" w:hAnsi="Times New Roman"/>
          <w:sz w:val="24"/>
        </w:rPr>
      </w:pPr>
    </w:p>
    <w:p w14:paraId="040C19A1" w14:textId="71D28F44" w:rsidR="006467E9" w:rsidRDefault="006467E9" w:rsidP="00C84254">
      <w:pPr>
        <w:spacing w:after="0" w:line="480" w:lineRule="auto"/>
        <w:ind w:firstLine="720"/>
      </w:pPr>
      <w:r w:rsidRPr="006467E9">
        <w:rPr>
          <w:noProof/>
        </w:rPr>
        <w:lastRenderedPageBreak/>
        <w:drawing>
          <wp:inline distT="0" distB="0" distL="0" distR="0" wp14:anchorId="35CF2A0D" wp14:editId="39B44391">
            <wp:extent cx="5943600" cy="3328670"/>
            <wp:effectExtent l="0" t="0" r="0" b="508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28670"/>
                    </a:xfrm>
                    <a:prstGeom prst="rect">
                      <a:avLst/>
                    </a:prstGeom>
                  </pic:spPr>
                </pic:pic>
              </a:graphicData>
            </a:graphic>
          </wp:inline>
        </w:drawing>
      </w:r>
    </w:p>
    <w:p w14:paraId="160EA5D5" w14:textId="77777777" w:rsidR="00C84254" w:rsidRDefault="00C84254" w:rsidP="00C84254">
      <w:pPr>
        <w:spacing w:after="0" w:line="480" w:lineRule="auto"/>
      </w:pPr>
      <w:r>
        <w:rPr>
          <w:rFonts w:ascii="Times New Roman" w:eastAsia="Times New Roman" w:hAnsi="Times New Roman"/>
          <w:b/>
          <w:sz w:val="24"/>
        </w:rPr>
        <w:t>Lámina 11 — Riesgos</w:t>
      </w:r>
    </w:p>
    <w:p w14:paraId="4AFC95EC" w14:textId="77777777" w:rsidR="00C84254" w:rsidRDefault="00C84254" w:rsidP="00C84254">
      <w:pPr>
        <w:spacing w:after="0" w:line="480" w:lineRule="auto"/>
        <w:ind w:firstLine="720"/>
      </w:pPr>
      <w:r>
        <w:rPr>
          <w:rFonts w:ascii="Times New Roman" w:eastAsia="Times New Roman" w:hAnsi="Times New Roman"/>
          <w:sz w:val="24"/>
        </w:rPr>
        <w:t>Identificamos cinco riesgos principales y para cada uno definimos una respuesta:</w:t>
      </w:r>
    </w:p>
    <w:tbl>
      <w:tblPr>
        <w:tblW w:w="0" w:type="auto"/>
        <w:jc w:val="center"/>
        <w:tblLook w:val="04A0" w:firstRow="1" w:lastRow="0" w:firstColumn="1" w:lastColumn="0" w:noHBand="0" w:noVBand="1"/>
      </w:tblPr>
      <w:tblGrid>
        <w:gridCol w:w="4675"/>
        <w:gridCol w:w="4675"/>
      </w:tblGrid>
      <w:tr w:rsidR="00C84254" w14:paraId="7E25834C" w14:textId="77777777" w:rsidTr="006467E9">
        <w:trPr>
          <w:jc w:val="center"/>
        </w:trPr>
        <w:tc>
          <w:tcPr>
            <w:tcW w:w="4675" w:type="dxa"/>
            <w:shd w:val="clear" w:color="auto" w:fill="D9EAF7"/>
            <w:vAlign w:val="center"/>
          </w:tcPr>
          <w:p w14:paraId="57106BC1" w14:textId="77777777" w:rsidR="00C84254" w:rsidRDefault="00C84254" w:rsidP="007A1E1E">
            <w:r>
              <w:rPr>
                <w:rFonts w:eastAsia="Times New Roman"/>
                <w:b/>
              </w:rPr>
              <w:t>Riesgo</w:t>
            </w:r>
          </w:p>
        </w:tc>
        <w:tc>
          <w:tcPr>
            <w:tcW w:w="4675" w:type="dxa"/>
            <w:shd w:val="clear" w:color="auto" w:fill="D9EAF7"/>
            <w:vAlign w:val="center"/>
          </w:tcPr>
          <w:p w14:paraId="2C02AFF8" w14:textId="77777777" w:rsidR="00C84254" w:rsidRDefault="00C84254" w:rsidP="007A1E1E">
            <w:r>
              <w:rPr>
                <w:rFonts w:eastAsia="Times New Roman"/>
                <w:b/>
              </w:rPr>
              <w:t>Respuesta</w:t>
            </w:r>
          </w:p>
        </w:tc>
      </w:tr>
      <w:tr w:rsidR="00C84254" w14:paraId="65B6D125" w14:textId="77777777" w:rsidTr="006467E9">
        <w:trPr>
          <w:jc w:val="center"/>
        </w:trPr>
        <w:tc>
          <w:tcPr>
            <w:tcW w:w="4675" w:type="dxa"/>
            <w:vAlign w:val="center"/>
          </w:tcPr>
          <w:p w14:paraId="002B0262" w14:textId="77777777" w:rsidR="00C84254" w:rsidRDefault="00C84254" w:rsidP="007A1E1E">
            <w:r>
              <w:rPr>
                <w:rFonts w:eastAsia="Times New Roman"/>
              </w:rPr>
              <w:t>Problemas con la integración SUNAT/OSE</w:t>
            </w:r>
          </w:p>
        </w:tc>
        <w:tc>
          <w:tcPr>
            <w:tcW w:w="4675" w:type="dxa"/>
            <w:vAlign w:val="center"/>
          </w:tcPr>
          <w:p w14:paraId="0D07222D" w14:textId="77777777" w:rsidR="00C84254" w:rsidRDefault="00C84254" w:rsidP="007A1E1E">
            <w:r>
              <w:rPr>
                <w:rFonts w:eastAsia="Times New Roman"/>
              </w:rPr>
              <w:t>Probar desde el sprint 3 en ambiente de pruebas; no dejar para el final</w:t>
            </w:r>
          </w:p>
        </w:tc>
      </w:tr>
      <w:tr w:rsidR="00C84254" w14:paraId="1614D6F1" w14:textId="77777777" w:rsidTr="006467E9">
        <w:trPr>
          <w:jc w:val="center"/>
        </w:trPr>
        <w:tc>
          <w:tcPr>
            <w:tcW w:w="4675" w:type="dxa"/>
            <w:vAlign w:val="center"/>
          </w:tcPr>
          <w:p w14:paraId="31825485" w14:textId="77777777" w:rsidR="00C84254" w:rsidRDefault="00C84254" w:rsidP="007A1E1E">
            <w:r>
              <w:rPr>
                <w:rFonts w:eastAsia="Times New Roman"/>
              </w:rPr>
              <w:t>Cambios frecuentes de requisitos del cliente</w:t>
            </w:r>
          </w:p>
        </w:tc>
        <w:tc>
          <w:tcPr>
            <w:tcW w:w="4675" w:type="dxa"/>
            <w:vAlign w:val="center"/>
          </w:tcPr>
          <w:p w14:paraId="6FF145EF" w14:textId="77777777" w:rsidR="00C84254" w:rsidRDefault="00C84254" w:rsidP="007A1E1E">
            <w:r>
              <w:rPr>
                <w:rFonts w:eastAsia="Times New Roman"/>
              </w:rPr>
              <w:t>Usar metodología ágil con revisiones cada dos semanas para validar avances</w:t>
            </w:r>
          </w:p>
        </w:tc>
      </w:tr>
      <w:tr w:rsidR="00C84254" w14:paraId="3B18299E" w14:textId="77777777" w:rsidTr="006467E9">
        <w:trPr>
          <w:jc w:val="center"/>
        </w:trPr>
        <w:tc>
          <w:tcPr>
            <w:tcW w:w="4675" w:type="dxa"/>
            <w:vAlign w:val="center"/>
          </w:tcPr>
          <w:p w14:paraId="38868B6E" w14:textId="77777777" w:rsidR="00C84254" w:rsidRDefault="00C84254" w:rsidP="007A1E1E">
            <w:r>
              <w:rPr>
                <w:rFonts w:eastAsia="Times New Roman"/>
              </w:rPr>
              <w:t>Retrasos por complejidad técnica</w:t>
            </w:r>
          </w:p>
        </w:tc>
        <w:tc>
          <w:tcPr>
            <w:tcW w:w="4675" w:type="dxa"/>
            <w:vAlign w:val="center"/>
          </w:tcPr>
          <w:p w14:paraId="1C9FD76D" w14:textId="77777777" w:rsidR="00C84254" w:rsidRDefault="00C84254" w:rsidP="007A1E1E">
            <w:r>
              <w:rPr>
                <w:rFonts w:eastAsia="Times New Roman"/>
              </w:rPr>
              <w:t>Priorizar funcionalidades críticas; tener un margen en el cronograma</w:t>
            </w:r>
          </w:p>
        </w:tc>
      </w:tr>
      <w:tr w:rsidR="00C84254" w14:paraId="6D8CF6F9" w14:textId="77777777" w:rsidTr="006467E9">
        <w:trPr>
          <w:jc w:val="center"/>
        </w:trPr>
        <w:tc>
          <w:tcPr>
            <w:tcW w:w="4675" w:type="dxa"/>
            <w:vAlign w:val="center"/>
          </w:tcPr>
          <w:p w14:paraId="29017501" w14:textId="77777777" w:rsidR="00C84254" w:rsidRDefault="00C84254" w:rsidP="007A1E1E">
            <w:r>
              <w:rPr>
                <w:rFonts w:eastAsia="Times New Roman"/>
              </w:rPr>
              <w:t>Que el cliente no adopte el sistema</w:t>
            </w:r>
          </w:p>
        </w:tc>
        <w:tc>
          <w:tcPr>
            <w:tcW w:w="4675" w:type="dxa"/>
            <w:vAlign w:val="center"/>
          </w:tcPr>
          <w:p w14:paraId="37F282B4" w14:textId="77777777" w:rsidR="00C84254" w:rsidRDefault="00C84254" w:rsidP="007A1E1E">
            <w:r>
              <w:rPr>
                <w:rFonts w:eastAsia="Times New Roman"/>
              </w:rPr>
              <w:t>Capacitación sencilla; interfaz fácil; acompañamiento las primeras semanas</w:t>
            </w:r>
          </w:p>
        </w:tc>
      </w:tr>
      <w:tr w:rsidR="00C84254" w14:paraId="045F6968" w14:textId="77777777" w:rsidTr="006467E9">
        <w:trPr>
          <w:jc w:val="center"/>
        </w:trPr>
        <w:tc>
          <w:tcPr>
            <w:tcW w:w="4675" w:type="dxa"/>
            <w:vAlign w:val="center"/>
          </w:tcPr>
          <w:p w14:paraId="53EBA884" w14:textId="77777777" w:rsidR="00C84254" w:rsidRDefault="00C84254" w:rsidP="007A1E1E">
            <w:r>
              <w:rPr>
                <w:rFonts w:eastAsia="Times New Roman"/>
              </w:rPr>
              <w:t>Internet inestable en el local</w:t>
            </w:r>
          </w:p>
        </w:tc>
        <w:tc>
          <w:tcPr>
            <w:tcW w:w="4675" w:type="dxa"/>
            <w:vAlign w:val="center"/>
          </w:tcPr>
          <w:p w14:paraId="12ACA5C0" w14:textId="77777777" w:rsidR="00C84254" w:rsidRDefault="00C84254" w:rsidP="007A1E1E">
            <w:r>
              <w:rPr>
                <w:rFonts w:eastAsia="Times New Roman"/>
              </w:rPr>
              <w:t>Implementar modo offline en la app Android con sincronización posterior</w:t>
            </w:r>
          </w:p>
        </w:tc>
      </w:tr>
    </w:tbl>
    <w:p w14:paraId="4B86F149" w14:textId="42A3E457" w:rsidR="006467E9" w:rsidRDefault="006467E9" w:rsidP="00C84254">
      <w:pPr>
        <w:spacing w:after="0" w:line="480" w:lineRule="auto"/>
        <w:rPr>
          <w:rFonts w:ascii="Times New Roman" w:eastAsia="Times New Roman" w:hAnsi="Times New Roman"/>
          <w:b/>
          <w:sz w:val="24"/>
        </w:rPr>
      </w:pPr>
      <w:r w:rsidRPr="006467E9">
        <w:rPr>
          <w:rFonts w:ascii="Times New Roman" w:eastAsia="Times New Roman" w:hAnsi="Times New Roman"/>
          <w:b/>
          <w:noProof/>
          <w:sz w:val="24"/>
        </w:rPr>
        <w:lastRenderedPageBreak/>
        <w:drawing>
          <wp:inline distT="0" distB="0" distL="0" distR="0" wp14:anchorId="247BA4B7" wp14:editId="0E519E86">
            <wp:extent cx="5943600" cy="3347085"/>
            <wp:effectExtent l="0" t="0" r="0" b="571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47085"/>
                    </a:xfrm>
                    <a:prstGeom prst="rect">
                      <a:avLst/>
                    </a:prstGeom>
                  </pic:spPr>
                </pic:pic>
              </a:graphicData>
            </a:graphic>
          </wp:inline>
        </w:drawing>
      </w:r>
    </w:p>
    <w:p w14:paraId="5B5B662A" w14:textId="660AE884" w:rsidR="00C84254" w:rsidRDefault="00C84254" w:rsidP="00C84254">
      <w:pPr>
        <w:spacing w:after="0" w:line="480" w:lineRule="auto"/>
      </w:pPr>
      <w:r>
        <w:rPr>
          <w:rFonts w:ascii="Times New Roman" w:eastAsia="Times New Roman" w:hAnsi="Times New Roman"/>
          <w:b/>
          <w:sz w:val="24"/>
        </w:rPr>
        <w:t>Lámina 12 — Equipo del Proyecto</w:t>
      </w:r>
    </w:p>
    <w:p w14:paraId="5C6B399D" w14:textId="77777777" w:rsidR="00C84254" w:rsidRDefault="00C84254" w:rsidP="00C84254">
      <w:pPr>
        <w:spacing w:after="0" w:line="480" w:lineRule="auto"/>
        <w:ind w:firstLine="720"/>
      </w:pPr>
      <w:r>
        <w:rPr>
          <w:rFonts w:ascii="Times New Roman" w:eastAsia="Times New Roman" w:hAnsi="Times New Roman"/>
          <w:sz w:val="24"/>
        </w:rPr>
        <w:t>Presentamos a cada integrante con su rol dentro del proyecto:</w:t>
      </w:r>
    </w:p>
    <w:tbl>
      <w:tblPr>
        <w:tblW w:w="0" w:type="auto"/>
        <w:jc w:val="center"/>
        <w:tblLook w:val="04A0" w:firstRow="1" w:lastRow="0" w:firstColumn="1" w:lastColumn="0" w:noHBand="0" w:noVBand="1"/>
      </w:tblPr>
      <w:tblGrid>
        <w:gridCol w:w="4680"/>
        <w:gridCol w:w="4680"/>
      </w:tblGrid>
      <w:tr w:rsidR="00C84254" w14:paraId="4CBB04BB" w14:textId="77777777" w:rsidTr="007A1E1E">
        <w:trPr>
          <w:jc w:val="center"/>
        </w:trPr>
        <w:tc>
          <w:tcPr>
            <w:tcW w:w="4680" w:type="dxa"/>
            <w:shd w:val="clear" w:color="auto" w:fill="D9EAF7"/>
            <w:vAlign w:val="center"/>
          </w:tcPr>
          <w:p w14:paraId="188E2C81" w14:textId="77777777" w:rsidR="00C84254" w:rsidRDefault="00C84254" w:rsidP="007A1E1E">
            <w:r>
              <w:rPr>
                <w:rFonts w:eastAsia="Times New Roman"/>
                <w:b/>
              </w:rPr>
              <w:t>Rol</w:t>
            </w:r>
          </w:p>
        </w:tc>
        <w:tc>
          <w:tcPr>
            <w:tcW w:w="4680" w:type="dxa"/>
            <w:shd w:val="clear" w:color="auto" w:fill="D9EAF7"/>
            <w:vAlign w:val="center"/>
          </w:tcPr>
          <w:p w14:paraId="214E1CFE" w14:textId="77777777" w:rsidR="00C84254" w:rsidRDefault="00C84254" w:rsidP="007A1E1E">
            <w:r>
              <w:rPr>
                <w:rFonts w:eastAsia="Times New Roman"/>
                <w:b/>
              </w:rPr>
              <w:t>Responsabilidad</w:t>
            </w:r>
          </w:p>
        </w:tc>
      </w:tr>
      <w:tr w:rsidR="00C84254" w14:paraId="17D9A321" w14:textId="77777777" w:rsidTr="007A1E1E">
        <w:trPr>
          <w:jc w:val="center"/>
        </w:trPr>
        <w:tc>
          <w:tcPr>
            <w:tcW w:w="4680" w:type="dxa"/>
            <w:vAlign w:val="center"/>
          </w:tcPr>
          <w:p w14:paraId="3DB14636" w14:textId="77777777" w:rsidR="00C84254" w:rsidRDefault="00C84254" w:rsidP="007A1E1E">
            <w:proofErr w:type="spellStart"/>
            <w:r>
              <w:rPr>
                <w:rFonts w:eastAsia="Times New Roman"/>
              </w:rPr>
              <w:t>Product</w:t>
            </w:r>
            <w:proofErr w:type="spellEnd"/>
            <w:r>
              <w:rPr>
                <w:rFonts w:eastAsia="Times New Roman"/>
              </w:rPr>
              <w:t xml:space="preserve"> </w:t>
            </w:r>
            <w:proofErr w:type="spellStart"/>
            <w:r>
              <w:rPr>
                <w:rFonts w:eastAsia="Times New Roman"/>
              </w:rPr>
              <w:t>Owner</w:t>
            </w:r>
            <w:proofErr w:type="spellEnd"/>
          </w:p>
        </w:tc>
        <w:tc>
          <w:tcPr>
            <w:tcW w:w="4680" w:type="dxa"/>
            <w:vAlign w:val="center"/>
          </w:tcPr>
          <w:p w14:paraId="54DF5C02" w14:textId="77777777" w:rsidR="00C84254" w:rsidRDefault="00C84254" w:rsidP="007A1E1E">
            <w:r>
              <w:rPr>
                <w:rFonts w:eastAsia="Times New Roman"/>
              </w:rPr>
              <w:t>Representa al cliente; define y prioriza el backlog</w:t>
            </w:r>
          </w:p>
        </w:tc>
      </w:tr>
      <w:tr w:rsidR="00C84254" w14:paraId="3A529D3F" w14:textId="77777777" w:rsidTr="007A1E1E">
        <w:trPr>
          <w:jc w:val="center"/>
        </w:trPr>
        <w:tc>
          <w:tcPr>
            <w:tcW w:w="4680" w:type="dxa"/>
            <w:vAlign w:val="center"/>
          </w:tcPr>
          <w:p w14:paraId="1353D9C5" w14:textId="77777777" w:rsidR="00C84254" w:rsidRDefault="00C84254" w:rsidP="007A1E1E">
            <w:r>
              <w:rPr>
                <w:rFonts w:eastAsia="Times New Roman"/>
              </w:rPr>
              <w:t>Scrum Master</w:t>
            </w:r>
          </w:p>
        </w:tc>
        <w:tc>
          <w:tcPr>
            <w:tcW w:w="4680" w:type="dxa"/>
            <w:vAlign w:val="center"/>
          </w:tcPr>
          <w:p w14:paraId="12D61790" w14:textId="77777777" w:rsidR="00C84254" w:rsidRDefault="00C84254" w:rsidP="007A1E1E">
            <w:r>
              <w:rPr>
                <w:rFonts w:eastAsia="Times New Roman"/>
              </w:rPr>
              <w:t>Facilita las ceremonias Scrum; remueve impedimentos</w:t>
            </w:r>
          </w:p>
        </w:tc>
      </w:tr>
      <w:tr w:rsidR="00C84254" w14:paraId="39670A8B" w14:textId="77777777" w:rsidTr="007A1E1E">
        <w:trPr>
          <w:jc w:val="center"/>
        </w:trPr>
        <w:tc>
          <w:tcPr>
            <w:tcW w:w="4680" w:type="dxa"/>
            <w:vAlign w:val="center"/>
          </w:tcPr>
          <w:p w14:paraId="0E673AA1" w14:textId="77777777" w:rsidR="00C84254" w:rsidRDefault="00C84254" w:rsidP="007A1E1E">
            <w:r>
              <w:rPr>
                <w:rFonts w:eastAsia="Times New Roman"/>
              </w:rPr>
              <w:t xml:space="preserve">Desarrollador Full </w:t>
            </w:r>
            <w:proofErr w:type="spellStart"/>
            <w:r>
              <w:rPr>
                <w:rFonts w:eastAsia="Times New Roman"/>
              </w:rPr>
              <w:t>Stack</w:t>
            </w:r>
            <w:proofErr w:type="spellEnd"/>
          </w:p>
        </w:tc>
        <w:tc>
          <w:tcPr>
            <w:tcW w:w="4680" w:type="dxa"/>
            <w:vAlign w:val="center"/>
          </w:tcPr>
          <w:p w14:paraId="2940E391" w14:textId="77777777" w:rsidR="00C84254" w:rsidRDefault="00C84254" w:rsidP="007A1E1E">
            <w:proofErr w:type="spellStart"/>
            <w:r>
              <w:rPr>
                <w:rFonts w:eastAsia="Times New Roman"/>
              </w:rPr>
              <w:t>Backend</w:t>
            </w:r>
            <w:proofErr w:type="spellEnd"/>
            <w:r>
              <w:rPr>
                <w:rFonts w:eastAsia="Times New Roman"/>
              </w:rPr>
              <w:t xml:space="preserve"> Spring </w:t>
            </w:r>
            <w:proofErr w:type="spellStart"/>
            <w:r>
              <w:rPr>
                <w:rFonts w:eastAsia="Times New Roman"/>
              </w:rPr>
              <w:t>Boot</w:t>
            </w:r>
            <w:proofErr w:type="spellEnd"/>
            <w:r>
              <w:rPr>
                <w:rFonts w:eastAsia="Times New Roman"/>
              </w:rPr>
              <w:t xml:space="preserve"> y </w:t>
            </w:r>
            <w:proofErr w:type="spellStart"/>
            <w:r>
              <w:rPr>
                <w:rFonts w:eastAsia="Times New Roman"/>
              </w:rPr>
              <w:t>frontend</w:t>
            </w:r>
            <w:proofErr w:type="spellEnd"/>
            <w:r>
              <w:rPr>
                <w:rFonts w:eastAsia="Times New Roman"/>
              </w:rPr>
              <w:t xml:space="preserve"> </w:t>
            </w:r>
            <w:proofErr w:type="spellStart"/>
            <w:r>
              <w:rPr>
                <w:rFonts w:eastAsia="Times New Roman"/>
              </w:rPr>
              <w:t>React</w:t>
            </w:r>
            <w:proofErr w:type="spellEnd"/>
          </w:p>
        </w:tc>
      </w:tr>
      <w:tr w:rsidR="00C84254" w14:paraId="791B828A" w14:textId="77777777" w:rsidTr="007A1E1E">
        <w:trPr>
          <w:jc w:val="center"/>
        </w:trPr>
        <w:tc>
          <w:tcPr>
            <w:tcW w:w="4680" w:type="dxa"/>
            <w:vAlign w:val="center"/>
          </w:tcPr>
          <w:p w14:paraId="410C3A4E" w14:textId="77777777" w:rsidR="00C84254" w:rsidRDefault="00C84254" w:rsidP="007A1E1E">
            <w:r>
              <w:rPr>
                <w:rFonts w:eastAsia="Times New Roman"/>
              </w:rPr>
              <w:t xml:space="preserve">Desarrollador </w:t>
            </w:r>
            <w:proofErr w:type="spellStart"/>
            <w:r>
              <w:rPr>
                <w:rFonts w:eastAsia="Times New Roman"/>
              </w:rPr>
              <w:t>Backend</w:t>
            </w:r>
            <w:proofErr w:type="spellEnd"/>
            <w:r>
              <w:rPr>
                <w:rFonts w:eastAsia="Times New Roman"/>
              </w:rPr>
              <w:t xml:space="preserve"> / IA</w:t>
            </w:r>
          </w:p>
        </w:tc>
        <w:tc>
          <w:tcPr>
            <w:tcW w:w="4680" w:type="dxa"/>
            <w:vAlign w:val="center"/>
          </w:tcPr>
          <w:p w14:paraId="0D25AAF0" w14:textId="77777777" w:rsidR="00C84254" w:rsidRDefault="00C84254" w:rsidP="007A1E1E">
            <w:proofErr w:type="spellStart"/>
            <w:r>
              <w:rPr>
                <w:rFonts w:eastAsia="Times New Roman"/>
              </w:rPr>
              <w:t>APIs</w:t>
            </w:r>
            <w:proofErr w:type="spellEnd"/>
            <w:r>
              <w:rPr>
                <w:rFonts w:eastAsia="Times New Roman"/>
              </w:rPr>
              <w:t xml:space="preserve"> REST e integración del servicio de IA</w:t>
            </w:r>
          </w:p>
        </w:tc>
      </w:tr>
      <w:tr w:rsidR="00C84254" w14:paraId="6BCA65DE" w14:textId="77777777" w:rsidTr="007A1E1E">
        <w:trPr>
          <w:jc w:val="center"/>
        </w:trPr>
        <w:tc>
          <w:tcPr>
            <w:tcW w:w="4680" w:type="dxa"/>
            <w:vAlign w:val="center"/>
          </w:tcPr>
          <w:p w14:paraId="2F6BE1AB" w14:textId="77777777" w:rsidR="00C84254" w:rsidRDefault="00C84254" w:rsidP="007A1E1E">
            <w:r>
              <w:rPr>
                <w:rFonts w:eastAsia="Times New Roman"/>
              </w:rPr>
              <w:t>Desarrollador POS / Android</w:t>
            </w:r>
          </w:p>
        </w:tc>
        <w:tc>
          <w:tcPr>
            <w:tcW w:w="4680" w:type="dxa"/>
            <w:vAlign w:val="center"/>
          </w:tcPr>
          <w:p w14:paraId="58BD2893" w14:textId="77777777" w:rsidR="00C84254" w:rsidRDefault="00C84254" w:rsidP="007A1E1E">
            <w:r>
              <w:rPr>
                <w:rFonts w:eastAsia="Times New Roman"/>
              </w:rPr>
              <w:t xml:space="preserve">App móvil Android con </w:t>
            </w:r>
            <w:proofErr w:type="spellStart"/>
            <w:r>
              <w:rPr>
                <w:rFonts w:eastAsia="Times New Roman"/>
              </w:rPr>
              <w:t>Kotlin</w:t>
            </w:r>
            <w:proofErr w:type="spellEnd"/>
            <w:r>
              <w:rPr>
                <w:rFonts w:eastAsia="Times New Roman"/>
              </w:rPr>
              <w:t xml:space="preserve"> y </w:t>
            </w:r>
            <w:proofErr w:type="spellStart"/>
            <w:r>
              <w:rPr>
                <w:rFonts w:eastAsia="Times New Roman"/>
              </w:rPr>
              <w:t>Jetpack</w:t>
            </w:r>
            <w:proofErr w:type="spellEnd"/>
            <w:r>
              <w:rPr>
                <w:rFonts w:eastAsia="Times New Roman"/>
              </w:rPr>
              <w:t xml:space="preserve"> </w:t>
            </w:r>
            <w:proofErr w:type="spellStart"/>
            <w:r>
              <w:rPr>
                <w:rFonts w:eastAsia="Times New Roman"/>
              </w:rPr>
              <w:t>Compose</w:t>
            </w:r>
            <w:proofErr w:type="spellEnd"/>
          </w:p>
        </w:tc>
      </w:tr>
      <w:tr w:rsidR="00C84254" w14:paraId="250C808F" w14:textId="77777777" w:rsidTr="007A1E1E">
        <w:trPr>
          <w:jc w:val="center"/>
        </w:trPr>
        <w:tc>
          <w:tcPr>
            <w:tcW w:w="4680" w:type="dxa"/>
            <w:vAlign w:val="center"/>
          </w:tcPr>
          <w:p w14:paraId="4EB2E704" w14:textId="77777777" w:rsidR="00C84254" w:rsidRDefault="00C84254" w:rsidP="007A1E1E">
            <w:r>
              <w:rPr>
                <w:rFonts w:eastAsia="Times New Roman"/>
              </w:rPr>
              <w:t xml:space="preserve">QA / </w:t>
            </w:r>
            <w:proofErr w:type="spellStart"/>
            <w:r>
              <w:rPr>
                <w:rFonts w:eastAsia="Times New Roman"/>
              </w:rPr>
              <w:t>Tester</w:t>
            </w:r>
            <w:proofErr w:type="spellEnd"/>
          </w:p>
        </w:tc>
        <w:tc>
          <w:tcPr>
            <w:tcW w:w="4680" w:type="dxa"/>
            <w:vAlign w:val="center"/>
          </w:tcPr>
          <w:p w14:paraId="4055578D" w14:textId="77777777" w:rsidR="00C84254" w:rsidRDefault="00C84254" w:rsidP="007A1E1E">
            <w:r>
              <w:rPr>
                <w:rFonts w:eastAsia="Times New Roman"/>
              </w:rPr>
              <w:t>Pruebas funcionales, de integración y de aceptación</w:t>
            </w:r>
          </w:p>
        </w:tc>
      </w:tr>
      <w:tr w:rsidR="00C84254" w14:paraId="214ABFDF" w14:textId="77777777" w:rsidTr="007A1E1E">
        <w:trPr>
          <w:jc w:val="center"/>
        </w:trPr>
        <w:tc>
          <w:tcPr>
            <w:tcW w:w="4680" w:type="dxa"/>
            <w:vAlign w:val="center"/>
          </w:tcPr>
          <w:p w14:paraId="6BACBA99" w14:textId="77777777" w:rsidR="00C84254" w:rsidRDefault="00C84254" w:rsidP="007A1E1E">
            <w:r>
              <w:rPr>
                <w:rFonts w:eastAsia="Times New Roman"/>
              </w:rPr>
              <w:t>Diseñador UX/UI</w:t>
            </w:r>
          </w:p>
        </w:tc>
        <w:tc>
          <w:tcPr>
            <w:tcW w:w="4680" w:type="dxa"/>
            <w:vAlign w:val="center"/>
          </w:tcPr>
          <w:p w14:paraId="5C7F78D1" w14:textId="77777777" w:rsidR="00C84254" w:rsidRDefault="00C84254" w:rsidP="007A1E1E">
            <w:r>
              <w:rPr>
                <w:rFonts w:eastAsia="Times New Roman"/>
              </w:rPr>
              <w:t>Diseño de pantallas y experiencia de usuario</w:t>
            </w:r>
          </w:p>
        </w:tc>
      </w:tr>
    </w:tbl>
    <w:p w14:paraId="66A855E0" w14:textId="36795261" w:rsidR="006467E9" w:rsidRDefault="006467E9" w:rsidP="00C84254">
      <w:pPr>
        <w:spacing w:after="0" w:line="480" w:lineRule="auto"/>
        <w:rPr>
          <w:rFonts w:ascii="Times New Roman" w:eastAsia="Times New Roman" w:hAnsi="Times New Roman"/>
          <w:b/>
          <w:i/>
          <w:sz w:val="24"/>
        </w:rPr>
      </w:pPr>
    </w:p>
    <w:p w14:paraId="675A2342" w14:textId="7ADF4F67" w:rsidR="00630C8D" w:rsidRDefault="00630C8D" w:rsidP="00C84254">
      <w:pPr>
        <w:spacing w:after="0" w:line="480" w:lineRule="auto"/>
        <w:rPr>
          <w:rFonts w:ascii="Times New Roman" w:eastAsia="Times New Roman" w:hAnsi="Times New Roman"/>
          <w:b/>
          <w:i/>
          <w:sz w:val="24"/>
        </w:rPr>
      </w:pPr>
      <w:r w:rsidRPr="00630C8D">
        <w:rPr>
          <w:rFonts w:ascii="Times New Roman" w:eastAsia="Times New Roman" w:hAnsi="Times New Roman"/>
          <w:b/>
          <w:i/>
          <w:noProof/>
          <w:sz w:val="24"/>
        </w:rPr>
        <w:lastRenderedPageBreak/>
        <w:drawing>
          <wp:inline distT="0" distB="0" distL="0" distR="0" wp14:anchorId="63F61F8C" wp14:editId="46706D86">
            <wp:extent cx="5943600" cy="3348990"/>
            <wp:effectExtent l="0" t="0" r="0" b="381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348990"/>
                    </a:xfrm>
                    <a:prstGeom prst="rect">
                      <a:avLst/>
                    </a:prstGeom>
                  </pic:spPr>
                </pic:pic>
              </a:graphicData>
            </a:graphic>
          </wp:inline>
        </w:drawing>
      </w:r>
    </w:p>
    <w:p w14:paraId="4BAF8E99" w14:textId="62CCD230" w:rsidR="00C84254" w:rsidRDefault="00C84254" w:rsidP="00C84254">
      <w:pPr>
        <w:spacing w:after="0" w:line="480" w:lineRule="auto"/>
      </w:pPr>
      <w:r>
        <w:rPr>
          <w:rFonts w:ascii="Times New Roman" w:eastAsia="Times New Roman" w:hAnsi="Times New Roman"/>
          <w:b/>
          <w:i/>
          <w:sz w:val="24"/>
        </w:rPr>
        <w:t>3.1.2. Historias de Usuario</w:t>
      </w:r>
    </w:p>
    <w:p w14:paraId="28FE7374" w14:textId="77777777" w:rsidR="00C84254" w:rsidRDefault="00C84254" w:rsidP="00C84254">
      <w:pPr>
        <w:spacing w:after="0" w:line="480" w:lineRule="auto"/>
        <w:ind w:firstLine="720"/>
      </w:pPr>
      <w:r>
        <w:rPr>
          <w:rFonts w:ascii="Times New Roman" w:eastAsia="Times New Roman" w:hAnsi="Times New Roman"/>
          <w:sz w:val="24"/>
        </w:rPr>
        <w:t xml:space="preserve">Para este proyecto elegimos un enfoque de gestión adaptativo (ágil), por lo </w:t>
      </w:r>
      <w:proofErr w:type="gramStart"/>
      <w:r>
        <w:rPr>
          <w:rFonts w:ascii="Times New Roman" w:eastAsia="Times New Roman" w:hAnsi="Times New Roman"/>
          <w:sz w:val="24"/>
        </w:rPr>
        <w:t>que</w:t>
      </w:r>
      <w:proofErr w:type="gramEnd"/>
      <w:r>
        <w:rPr>
          <w:rFonts w:ascii="Times New Roman" w:eastAsia="Times New Roman" w:hAnsi="Times New Roman"/>
          <w:sz w:val="24"/>
        </w:rPr>
        <w:t xml:space="preserve"> en lugar de hacer una lista de requisitos clásica, definimos las funcionalidades como Historias de Usuario (HU). Esto nos ayudó mucho porque al redactarlas desde la perspectiva del usuario final, fue más fácil entender para qué servía cada cosa y no perdernos en tecnicismos desde el comienzo.</w:t>
      </w:r>
    </w:p>
    <w:p w14:paraId="449FE3E2" w14:textId="6226918F" w:rsidR="00C84254" w:rsidRDefault="00C84254" w:rsidP="00C84254">
      <w:pPr>
        <w:spacing w:after="0" w:line="480" w:lineRule="auto"/>
        <w:ind w:firstLine="720"/>
        <w:rPr>
          <w:rFonts w:ascii="Times New Roman" w:eastAsia="Times New Roman" w:hAnsi="Times New Roman"/>
          <w:sz w:val="24"/>
        </w:rPr>
      </w:pPr>
      <w:r>
        <w:rPr>
          <w:rFonts w:ascii="Times New Roman" w:eastAsia="Times New Roman" w:hAnsi="Times New Roman"/>
          <w:sz w:val="24"/>
        </w:rPr>
        <w:t>Las historias las levantamos en dos reuniones con el dueño del negocio, donde básicamente le preguntamos "¿qué necesitas poder hacer con el sistema?" y fuimos anotando todo. Después las organizamos y les dimos el formato estándar.</w:t>
      </w:r>
    </w:p>
    <w:p w14:paraId="7CAAF9A8" w14:textId="77777777" w:rsidR="00630C8D" w:rsidRDefault="00630C8D" w:rsidP="00C84254">
      <w:pPr>
        <w:spacing w:after="0" w:line="480" w:lineRule="auto"/>
        <w:ind w:firstLine="720"/>
      </w:pPr>
    </w:p>
    <w:p w14:paraId="44F63E87" w14:textId="77777777" w:rsidR="00C84254" w:rsidRDefault="00C84254" w:rsidP="00C84254">
      <w:pPr>
        <w:spacing w:after="0" w:line="480" w:lineRule="auto"/>
      </w:pPr>
      <w:r>
        <w:rPr>
          <w:rFonts w:ascii="Times New Roman" w:eastAsia="Times New Roman" w:hAnsi="Times New Roman"/>
          <w:b/>
          <w:sz w:val="24"/>
        </w:rPr>
        <w:t>Tabla de Historias de Usuario</w:t>
      </w:r>
    </w:p>
    <w:tbl>
      <w:tblPr>
        <w:tblW w:w="0" w:type="auto"/>
        <w:jc w:val="center"/>
        <w:tblLook w:val="04A0" w:firstRow="1" w:lastRow="0" w:firstColumn="1" w:lastColumn="0" w:noHBand="0" w:noVBand="1"/>
      </w:tblPr>
      <w:tblGrid>
        <w:gridCol w:w="2340"/>
        <w:gridCol w:w="2340"/>
        <w:gridCol w:w="2340"/>
        <w:gridCol w:w="2340"/>
      </w:tblGrid>
      <w:tr w:rsidR="00C84254" w14:paraId="6BA2C2A8" w14:textId="77777777" w:rsidTr="007A1E1E">
        <w:trPr>
          <w:jc w:val="center"/>
        </w:trPr>
        <w:tc>
          <w:tcPr>
            <w:tcW w:w="2340" w:type="dxa"/>
            <w:shd w:val="clear" w:color="auto" w:fill="D9EAF7"/>
            <w:vAlign w:val="center"/>
          </w:tcPr>
          <w:p w14:paraId="35C98A53" w14:textId="77777777" w:rsidR="00C84254" w:rsidRDefault="00C84254" w:rsidP="007A1E1E">
            <w:r>
              <w:rPr>
                <w:rFonts w:eastAsia="Times New Roman"/>
                <w:b/>
              </w:rPr>
              <w:t>Código</w:t>
            </w:r>
          </w:p>
        </w:tc>
        <w:tc>
          <w:tcPr>
            <w:tcW w:w="2340" w:type="dxa"/>
            <w:shd w:val="clear" w:color="auto" w:fill="D9EAF7"/>
            <w:vAlign w:val="center"/>
          </w:tcPr>
          <w:p w14:paraId="0FCC5E5C" w14:textId="77777777" w:rsidR="00C84254" w:rsidRDefault="00C84254" w:rsidP="007A1E1E">
            <w:r>
              <w:rPr>
                <w:rFonts w:eastAsia="Times New Roman"/>
                <w:b/>
              </w:rPr>
              <w:t>Historia de Usuario</w:t>
            </w:r>
          </w:p>
        </w:tc>
        <w:tc>
          <w:tcPr>
            <w:tcW w:w="2340" w:type="dxa"/>
            <w:shd w:val="clear" w:color="auto" w:fill="D9EAF7"/>
            <w:vAlign w:val="center"/>
          </w:tcPr>
          <w:p w14:paraId="2E4C987C" w14:textId="77777777" w:rsidR="00C84254" w:rsidRDefault="00C84254" w:rsidP="007A1E1E">
            <w:r>
              <w:rPr>
                <w:rFonts w:eastAsia="Times New Roman"/>
                <w:b/>
              </w:rPr>
              <w:t>Criterios de Aceptación</w:t>
            </w:r>
          </w:p>
        </w:tc>
        <w:tc>
          <w:tcPr>
            <w:tcW w:w="2340" w:type="dxa"/>
            <w:shd w:val="clear" w:color="auto" w:fill="D9EAF7"/>
            <w:vAlign w:val="center"/>
          </w:tcPr>
          <w:p w14:paraId="4B829534" w14:textId="77777777" w:rsidR="00C84254" w:rsidRDefault="00C84254" w:rsidP="007A1E1E">
            <w:r>
              <w:rPr>
                <w:rFonts w:eastAsia="Times New Roman"/>
                <w:b/>
              </w:rPr>
              <w:t>Prioridad</w:t>
            </w:r>
          </w:p>
        </w:tc>
      </w:tr>
      <w:tr w:rsidR="00C84254" w14:paraId="5747F02A" w14:textId="77777777" w:rsidTr="007A1E1E">
        <w:trPr>
          <w:jc w:val="center"/>
        </w:trPr>
        <w:tc>
          <w:tcPr>
            <w:tcW w:w="2340" w:type="dxa"/>
            <w:vAlign w:val="center"/>
          </w:tcPr>
          <w:p w14:paraId="5E128DE8" w14:textId="77777777" w:rsidR="00C84254" w:rsidRDefault="00C84254" w:rsidP="007A1E1E">
            <w:r>
              <w:rPr>
                <w:rFonts w:eastAsia="Times New Roman"/>
              </w:rPr>
              <w:t>HU-01</w:t>
            </w:r>
          </w:p>
        </w:tc>
        <w:tc>
          <w:tcPr>
            <w:tcW w:w="2340" w:type="dxa"/>
            <w:vAlign w:val="center"/>
          </w:tcPr>
          <w:p w14:paraId="08DAE642" w14:textId="3BC2913D" w:rsidR="00C84254" w:rsidRDefault="00C84254" w:rsidP="007A1E1E">
            <w:r>
              <w:rPr>
                <w:rFonts w:eastAsia="Times New Roman"/>
              </w:rPr>
              <w:t xml:space="preserve">Como vendedor, quiero registrar ventas desde </w:t>
            </w:r>
            <w:r>
              <w:rPr>
                <w:rFonts w:eastAsia="Times New Roman"/>
              </w:rPr>
              <w:lastRenderedPageBreak/>
              <w:t>el punto de venta web, para atender a los clientes en menos de 45 segundos.</w:t>
            </w:r>
          </w:p>
        </w:tc>
        <w:tc>
          <w:tcPr>
            <w:tcW w:w="2340" w:type="dxa"/>
            <w:vAlign w:val="center"/>
          </w:tcPr>
          <w:p w14:paraId="50C037CF" w14:textId="77777777" w:rsidR="00C84254" w:rsidRDefault="00C84254" w:rsidP="007A1E1E">
            <w:r>
              <w:rPr>
                <w:rFonts w:eastAsia="Times New Roman"/>
              </w:rPr>
              <w:lastRenderedPageBreak/>
              <w:t xml:space="preserve">El POS permite buscar productos, agregar </w:t>
            </w:r>
            <w:r>
              <w:rPr>
                <w:rFonts w:eastAsia="Times New Roman"/>
              </w:rPr>
              <w:lastRenderedPageBreak/>
              <w:t>ítems al carrito y confirmar la venta. El stock se descuenta automáticamente.</w:t>
            </w:r>
          </w:p>
        </w:tc>
        <w:tc>
          <w:tcPr>
            <w:tcW w:w="2340" w:type="dxa"/>
            <w:vAlign w:val="center"/>
          </w:tcPr>
          <w:p w14:paraId="7929E520" w14:textId="77777777" w:rsidR="00C84254" w:rsidRDefault="00C84254" w:rsidP="007A1E1E">
            <w:r>
              <w:rPr>
                <w:rFonts w:eastAsia="Times New Roman"/>
              </w:rPr>
              <w:lastRenderedPageBreak/>
              <w:t>Alta</w:t>
            </w:r>
          </w:p>
        </w:tc>
      </w:tr>
      <w:tr w:rsidR="00C84254" w14:paraId="5313EC79" w14:textId="77777777" w:rsidTr="007A1E1E">
        <w:trPr>
          <w:jc w:val="center"/>
        </w:trPr>
        <w:tc>
          <w:tcPr>
            <w:tcW w:w="2340" w:type="dxa"/>
            <w:vAlign w:val="center"/>
          </w:tcPr>
          <w:p w14:paraId="7DD558B1" w14:textId="77777777" w:rsidR="00C84254" w:rsidRDefault="00C84254" w:rsidP="007A1E1E">
            <w:r>
              <w:rPr>
                <w:rFonts w:eastAsia="Times New Roman"/>
              </w:rPr>
              <w:t>HU-02</w:t>
            </w:r>
          </w:p>
        </w:tc>
        <w:tc>
          <w:tcPr>
            <w:tcW w:w="2340" w:type="dxa"/>
            <w:vAlign w:val="center"/>
          </w:tcPr>
          <w:p w14:paraId="7CB86B8B" w14:textId="34B27AA0" w:rsidR="00C84254" w:rsidRDefault="00C84254" w:rsidP="007A1E1E">
            <w:r>
              <w:rPr>
                <w:rFonts w:eastAsia="Times New Roman"/>
              </w:rPr>
              <w:t>Como vendedor, quiero buscar productos por nombre o código de barras, para agregar ítems al carrito rápidamente sin perder tiempo.</w:t>
            </w:r>
          </w:p>
        </w:tc>
        <w:tc>
          <w:tcPr>
            <w:tcW w:w="2340" w:type="dxa"/>
            <w:vAlign w:val="center"/>
          </w:tcPr>
          <w:p w14:paraId="4A02AD67" w14:textId="77777777" w:rsidR="00C84254" w:rsidRDefault="00C84254" w:rsidP="007A1E1E">
            <w:r>
              <w:rPr>
                <w:rFonts w:eastAsia="Times New Roman"/>
              </w:rPr>
              <w:t>La búsqueda responde en tiempo real. Si el producto no existe se muestra mensaje claro.</w:t>
            </w:r>
          </w:p>
        </w:tc>
        <w:tc>
          <w:tcPr>
            <w:tcW w:w="2340" w:type="dxa"/>
            <w:vAlign w:val="center"/>
          </w:tcPr>
          <w:p w14:paraId="63C336A3" w14:textId="77777777" w:rsidR="00C84254" w:rsidRDefault="00C84254" w:rsidP="007A1E1E">
            <w:r>
              <w:rPr>
                <w:rFonts w:eastAsia="Times New Roman"/>
              </w:rPr>
              <w:t>Alta</w:t>
            </w:r>
          </w:p>
        </w:tc>
      </w:tr>
      <w:tr w:rsidR="00C84254" w14:paraId="200D2AB5" w14:textId="77777777" w:rsidTr="007A1E1E">
        <w:trPr>
          <w:jc w:val="center"/>
        </w:trPr>
        <w:tc>
          <w:tcPr>
            <w:tcW w:w="2340" w:type="dxa"/>
            <w:vAlign w:val="center"/>
          </w:tcPr>
          <w:p w14:paraId="3E63AEF4" w14:textId="77777777" w:rsidR="00C84254" w:rsidRDefault="00C84254" w:rsidP="007A1E1E">
            <w:r>
              <w:rPr>
                <w:rFonts w:eastAsia="Times New Roman"/>
              </w:rPr>
              <w:t>HU-03</w:t>
            </w:r>
          </w:p>
        </w:tc>
        <w:tc>
          <w:tcPr>
            <w:tcW w:w="2340" w:type="dxa"/>
            <w:vAlign w:val="center"/>
          </w:tcPr>
          <w:p w14:paraId="113BAE0B" w14:textId="69E5202D" w:rsidR="00C84254" w:rsidRDefault="00C84254" w:rsidP="007A1E1E">
            <w:r>
              <w:rPr>
                <w:rFonts w:eastAsia="Times New Roman"/>
              </w:rPr>
              <w:t>Como vendedor, quiero registrar ventas con diferentes formas de pago (efectivo, Yape, Plin, tarjeta, mixto), para adaptarme a cómo quiera pagar el cliente.</w:t>
            </w:r>
          </w:p>
        </w:tc>
        <w:tc>
          <w:tcPr>
            <w:tcW w:w="2340" w:type="dxa"/>
            <w:vAlign w:val="center"/>
          </w:tcPr>
          <w:p w14:paraId="3990A8F3" w14:textId="77777777" w:rsidR="00C84254" w:rsidRDefault="00C84254" w:rsidP="007A1E1E">
            <w:r>
              <w:rPr>
                <w:rFonts w:eastAsia="Times New Roman"/>
              </w:rPr>
              <w:t>Todas las formas de pago funcionan. En pago mixto el sistema calcula automáticamente el segundo monto. En efectivo muestra el vuelto.</w:t>
            </w:r>
          </w:p>
        </w:tc>
        <w:tc>
          <w:tcPr>
            <w:tcW w:w="2340" w:type="dxa"/>
            <w:vAlign w:val="center"/>
          </w:tcPr>
          <w:p w14:paraId="7DAE3AA8" w14:textId="77777777" w:rsidR="00C84254" w:rsidRDefault="00C84254" w:rsidP="007A1E1E">
            <w:r>
              <w:rPr>
                <w:rFonts w:eastAsia="Times New Roman"/>
              </w:rPr>
              <w:t>Alta</w:t>
            </w:r>
          </w:p>
        </w:tc>
      </w:tr>
      <w:tr w:rsidR="00C84254" w14:paraId="0404CA8F" w14:textId="77777777" w:rsidTr="007A1E1E">
        <w:trPr>
          <w:jc w:val="center"/>
        </w:trPr>
        <w:tc>
          <w:tcPr>
            <w:tcW w:w="2340" w:type="dxa"/>
            <w:vAlign w:val="center"/>
          </w:tcPr>
          <w:p w14:paraId="342C15FB" w14:textId="77777777" w:rsidR="00C84254" w:rsidRDefault="00C84254" w:rsidP="007A1E1E">
            <w:r>
              <w:rPr>
                <w:rFonts w:eastAsia="Times New Roman"/>
              </w:rPr>
              <w:t>HU-04</w:t>
            </w:r>
          </w:p>
        </w:tc>
        <w:tc>
          <w:tcPr>
            <w:tcW w:w="2340" w:type="dxa"/>
            <w:vAlign w:val="center"/>
          </w:tcPr>
          <w:p w14:paraId="1A5408D1" w14:textId="085C55F2" w:rsidR="00C84254" w:rsidRDefault="00C84254" w:rsidP="007A1E1E">
            <w:r>
              <w:rPr>
                <w:rFonts w:eastAsia="Times New Roman"/>
              </w:rPr>
              <w:t>Como administrador, quiero emitir boletas y facturas electrónicas conectadas a SUNAT, para cumplir con las obligaciones fiscales del negocio.</w:t>
            </w:r>
          </w:p>
        </w:tc>
        <w:tc>
          <w:tcPr>
            <w:tcW w:w="2340" w:type="dxa"/>
            <w:vAlign w:val="center"/>
          </w:tcPr>
          <w:p w14:paraId="24E2EA1B" w14:textId="77777777" w:rsidR="00C84254" w:rsidRDefault="00C84254" w:rsidP="007A1E1E">
            <w:r>
              <w:rPr>
                <w:rFonts w:eastAsia="Times New Roman"/>
              </w:rPr>
              <w:t>El sistema genera XML UBL 2.1, lo envía al OSE y guarda la CDR. El PDF se puede descargar.</w:t>
            </w:r>
          </w:p>
        </w:tc>
        <w:tc>
          <w:tcPr>
            <w:tcW w:w="2340" w:type="dxa"/>
            <w:vAlign w:val="center"/>
          </w:tcPr>
          <w:p w14:paraId="303BDFC8" w14:textId="77777777" w:rsidR="00C84254" w:rsidRDefault="00C84254" w:rsidP="007A1E1E">
            <w:r>
              <w:rPr>
                <w:rFonts w:eastAsia="Times New Roman"/>
              </w:rPr>
              <w:t>Alta</w:t>
            </w:r>
          </w:p>
        </w:tc>
      </w:tr>
      <w:tr w:rsidR="00C84254" w14:paraId="33A476FB" w14:textId="77777777" w:rsidTr="007A1E1E">
        <w:trPr>
          <w:jc w:val="center"/>
        </w:trPr>
        <w:tc>
          <w:tcPr>
            <w:tcW w:w="2340" w:type="dxa"/>
            <w:vAlign w:val="center"/>
          </w:tcPr>
          <w:p w14:paraId="46DB8DB1" w14:textId="77777777" w:rsidR="00C84254" w:rsidRDefault="00C84254" w:rsidP="007A1E1E">
            <w:r>
              <w:rPr>
                <w:rFonts w:eastAsia="Times New Roman"/>
              </w:rPr>
              <w:t>HU-05</w:t>
            </w:r>
          </w:p>
        </w:tc>
        <w:tc>
          <w:tcPr>
            <w:tcW w:w="2340" w:type="dxa"/>
            <w:vAlign w:val="center"/>
          </w:tcPr>
          <w:p w14:paraId="6FD78C8D" w14:textId="4E07724D" w:rsidR="00C84254" w:rsidRDefault="00C84254" w:rsidP="007A1E1E">
            <w:r>
              <w:rPr>
                <w:rFonts w:eastAsia="Times New Roman"/>
              </w:rPr>
              <w:t>Como administrador, quiero ver alertas cuando el stock de un producto esté bajo, para hacer pedidos a tiempo y no quedarme sin mercancía.</w:t>
            </w:r>
          </w:p>
        </w:tc>
        <w:tc>
          <w:tcPr>
            <w:tcW w:w="2340" w:type="dxa"/>
            <w:vAlign w:val="center"/>
          </w:tcPr>
          <w:p w14:paraId="3B37E17A" w14:textId="77777777" w:rsidR="00C84254" w:rsidRDefault="00C84254" w:rsidP="007A1E1E">
            <w:r>
              <w:rPr>
                <w:rFonts w:eastAsia="Times New Roman"/>
              </w:rPr>
              <w:t>El sistema muestra alertas automáticas cuando el stock baja del mínimo configurado.</w:t>
            </w:r>
          </w:p>
        </w:tc>
        <w:tc>
          <w:tcPr>
            <w:tcW w:w="2340" w:type="dxa"/>
            <w:vAlign w:val="center"/>
          </w:tcPr>
          <w:p w14:paraId="69D1E0A8" w14:textId="77777777" w:rsidR="00C84254" w:rsidRDefault="00C84254" w:rsidP="007A1E1E">
            <w:r>
              <w:rPr>
                <w:rFonts w:eastAsia="Times New Roman"/>
              </w:rPr>
              <w:t>Alta</w:t>
            </w:r>
          </w:p>
        </w:tc>
      </w:tr>
      <w:tr w:rsidR="00C84254" w14:paraId="40920636" w14:textId="77777777" w:rsidTr="007A1E1E">
        <w:trPr>
          <w:jc w:val="center"/>
        </w:trPr>
        <w:tc>
          <w:tcPr>
            <w:tcW w:w="2340" w:type="dxa"/>
            <w:vAlign w:val="center"/>
          </w:tcPr>
          <w:p w14:paraId="47754EE1" w14:textId="77777777" w:rsidR="00C84254" w:rsidRDefault="00C84254" w:rsidP="007A1E1E">
            <w:r>
              <w:rPr>
                <w:rFonts w:eastAsia="Times New Roman"/>
              </w:rPr>
              <w:t>HU-06</w:t>
            </w:r>
          </w:p>
        </w:tc>
        <w:tc>
          <w:tcPr>
            <w:tcW w:w="2340" w:type="dxa"/>
            <w:vAlign w:val="center"/>
          </w:tcPr>
          <w:p w14:paraId="7A5FE374" w14:textId="56FA663E" w:rsidR="00C84254" w:rsidRDefault="00C84254" w:rsidP="007A1E1E">
            <w:r>
              <w:rPr>
                <w:rFonts w:eastAsia="Times New Roman"/>
              </w:rPr>
              <w:t xml:space="preserve">Como administrador, quiero gestionar productos y categorías (crear, editar, desactivar), para tener </w:t>
            </w:r>
            <w:r>
              <w:rPr>
                <w:rFonts w:eastAsia="Times New Roman"/>
              </w:rPr>
              <w:lastRenderedPageBreak/>
              <w:t>el catálogo siempre actualizado.</w:t>
            </w:r>
          </w:p>
        </w:tc>
        <w:tc>
          <w:tcPr>
            <w:tcW w:w="2340" w:type="dxa"/>
            <w:vAlign w:val="center"/>
          </w:tcPr>
          <w:p w14:paraId="4BA5D18D" w14:textId="77777777" w:rsidR="00C84254" w:rsidRDefault="00C84254" w:rsidP="007A1E1E">
            <w:r>
              <w:rPr>
                <w:rFonts w:eastAsia="Times New Roman"/>
              </w:rPr>
              <w:lastRenderedPageBreak/>
              <w:t xml:space="preserve">CRUD completo de productos con campos: nombre, categoría, precio compra, precio venta, stock, código de </w:t>
            </w:r>
            <w:r>
              <w:rPr>
                <w:rFonts w:eastAsia="Times New Roman"/>
              </w:rPr>
              <w:lastRenderedPageBreak/>
              <w:t>barras, fecha de vencimiento.</w:t>
            </w:r>
          </w:p>
        </w:tc>
        <w:tc>
          <w:tcPr>
            <w:tcW w:w="2340" w:type="dxa"/>
            <w:vAlign w:val="center"/>
          </w:tcPr>
          <w:p w14:paraId="3364E42B" w14:textId="77777777" w:rsidR="00C84254" w:rsidRDefault="00C84254" w:rsidP="007A1E1E">
            <w:r>
              <w:rPr>
                <w:rFonts w:eastAsia="Times New Roman"/>
              </w:rPr>
              <w:lastRenderedPageBreak/>
              <w:t>Alta</w:t>
            </w:r>
          </w:p>
        </w:tc>
      </w:tr>
      <w:tr w:rsidR="00C84254" w14:paraId="7D53A9C6" w14:textId="77777777" w:rsidTr="007A1E1E">
        <w:trPr>
          <w:jc w:val="center"/>
        </w:trPr>
        <w:tc>
          <w:tcPr>
            <w:tcW w:w="2340" w:type="dxa"/>
            <w:vAlign w:val="center"/>
          </w:tcPr>
          <w:p w14:paraId="3D050F1F" w14:textId="77777777" w:rsidR="00C84254" w:rsidRDefault="00C84254" w:rsidP="007A1E1E">
            <w:r>
              <w:rPr>
                <w:rFonts w:eastAsia="Times New Roman"/>
              </w:rPr>
              <w:t>HU-07</w:t>
            </w:r>
          </w:p>
        </w:tc>
        <w:tc>
          <w:tcPr>
            <w:tcW w:w="2340" w:type="dxa"/>
            <w:vAlign w:val="center"/>
          </w:tcPr>
          <w:p w14:paraId="0621F95F" w14:textId="67B16ED9" w:rsidR="00C84254" w:rsidRDefault="00C84254" w:rsidP="007A1E1E">
            <w:r>
              <w:rPr>
                <w:rFonts w:eastAsia="Times New Roman"/>
              </w:rPr>
              <w:t>Como administrador, quiero registrar compras a proveedores y actualizar el inventario al recibirlas, para tener siempre el stock correcto en el sistema.</w:t>
            </w:r>
          </w:p>
        </w:tc>
        <w:tc>
          <w:tcPr>
            <w:tcW w:w="2340" w:type="dxa"/>
            <w:vAlign w:val="center"/>
          </w:tcPr>
          <w:p w14:paraId="60687492" w14:textId="77777777" w:rsidR="00C84254" w:rsidRDefault="00C84254" w:rsidP="007A1E1E">
            <w:r>
              <w:rPr>
                <w:rFonts w:eastAsia="Times New Roman"/>
              </w:rPr>
              <w:t>Se puede crear una compra en estado PENDIENTE y marcarla como RECIBIDA cuando llega la mercancía. El stock sube automáticamente.</w:t>
            </w:r>
          </w:p>
        </w:tc>
        <w:tc>
          <w:tcPr>
            <w:tcW w:w="2340" w:type="dxa"/>
            <w:vAlign w:val="center"/>
          </w:tcPr>
          <w:p w14:paraId="224CF4AF" w14:textId="77777777" w:rsidR="00C84254" w:rsidRDefault="00C84254" w:rsidP="007A1E1E">
            <w:r>
              <w:rPr>
                <w:rFonts w:eastAsia="Times New Roman"/>
              </w:rPr>
              <w:t>Alta</w:t>
            </w:r>
          </w:p>
        </w:tc>
      </w:tr>
      <w:tr w:rsidR="00C84254" w14:paraId="79E7093D" w14:textId="77777777" w:rsidTr="007A1E1E">
        <w:trPr>
          <w:jc w:val="center"/>
        </w:trPr>
        <w:tc>
          <w:tcPr>
            <w:tcW w:w="2340" w:type="dxa"/>
            <w:vAlign w:val="center"/>
          </w:tcPr>
          <w:p w14:paraId="0DA506B8" w14:textId="77777777" w:rsidR="00C84254" w:rsidRDefault="00C84254" w:rsidP="007A1E1E">
            <w:r>
              <w:rPr>
                <w:rFonts w:eastAsia="Times New Roman"/>
              </w:rPr>
              <w:t>HU-08</w:t>
            </w:r>
          </w:p>
        </w:tc>
        <w:tc>
          <w:tcPr>
            <w:tcW w:w="2340" w:type="dxa"/>
            <w:vAlign w:val="center"/>
          </w:tcPr>
          <w:p w14:paraId="0EFF8901" w14:textId="4B1E843E" w:rsidR="00C84254" w:rsidRDefault="00C84254" w:rsidP="007A1E1E">
            <w:r>
              <w:rPr>
                <w:rFonts w:eastAsia="Times New Roman"/>
              </w:rPr>
              <w:t xml:space="preserve">Como administrador, quiero ver un </w:t>
            </w:r>
            <w:proofErr w:type="spellStart"/>
            <w:r>
              <w:rPr>
                <w:rFonts w:eastAsia="Times New Roman"/>
              </w:rPr>
              <w:t>dashboard</w:t>
            </w:r>
            <w:proofErr w:type="spellEnd"/>
            <w:r>
              <w:rPr>
                <w:rFonts w:eastAsia="Times New Roman"/>
              </w:rPr>
              <w:t xml:space="preserve"> con las ventas del día, la semana y el mes, para tener una idea rápida de cómo va el negocio sin revisar reportes largos.</w:t>
            </w:r>
          </w:p>
        </w:tc>
        <w:tc>
          <w:tcPr>
            <w:tcW w:w="2340" w:type="dxa"/>
            <w:vAlign w:val="center"/>
          </w:tcPr>
          <w:p w14:paraId="7C379BC3" w14:textId="77777777" w:rsidR="00C84254" w:rsidRDefault="00C84254" w:rsidP="007A1E1E">
            <w:r>
              <w:rPr>
                <w:rFonts w:eastAsia="Times New Roman"/>
              </w:rPr>
              <w:t xml:space="preserve">El </w:t>
            </w:r>
            <w:proofErr w:type="spellStart"/>
            <w:r>
              <w:rPr>
                <w:rFonts w:eastAsia="Times New Roman"/>
              </w:rPr>
              <w:t>dashboard</w:t>
            </w:r>
            <w:proofErr w:type="spellEnd"/>
            <w:r>
              <w:rPr>
                <w:rFonts w:eastAsia="Times New Roman"/>
              </w:rPr>
              <w:t xml:space="preserve"> muestra </w:t>
            </w:r>
            <w:proofErr w:type="spellStart"/>
            <w:r>
              <w:rPr>
                <w:rFonts w:eastAsia="Times New Roman"/>
              </w:rPr>
              <w:t>KPIs</w:t>
            </w:r>
            <w:proofErr w:type="spellEnd"/>
            <w:r>
              <w:rPr>
                <w:rFonts w:eastAsia="Times New Roman"/>
              </w:rPr>
              <w:t>: total vendido, número de transacciones, ticket promedio y los productos más vendidos.</w:t>
            </w:r>
          </w:p>
        </w:tc>
        <w:tc>
          <w:tcPr>
            <w:tcW w:w="2340" w:type="dxa"/>
            <w:vAlign w:val="center"/>
          </w:tcPr>
          <w:p w14:paraId="7C5F9514" w14:textId="77777777" w:rsidR="00C84254" w:rsidRDefault="00C84254" w:rsidP="007A1E1E">
            <w:r>
              <w:rPr>
                <w:rFonts w:eastAsia="Times New Roman"/>
              </w:rPr>
              <w:t>Alta</w:t>
            </w:r>
          </w:p>
        </w:tc>
      </w:tr>
      <w:tr w:rsidR="00C84254" w14:paraId="5BD546AC" w14:textId="77777777" w:rsidTr="007A1E1E">
        <w:trPr>
          <w:jc w:val="center"/>
        </w:trPr>
        <w:tc>
          <w:tcPr>
            <w:tcW w:w="2340" w:type="dxa"/>
            <w:vAlign w:val="center"/>
          </w:tcPr>
          <w:p w14:paraId="2F5A556F" w14:textId="77777777" w:rsidR="00C84254" w:rsidRDefault="00C84254" w:rsidP="007A1E1E">
            <w:r>
              <w:rPr>
                <w:rFonts w:eastAsia="Times New Roman"/>
              </w:rPr>
              <w:t>HU-09</w:t>
            </w:r>
          </w:p>
        </w:tc>
        <w:tc>
          <w:tcPr>
            <w:tcW w:w="2340" w:type="dxa"/>
            <w:vAlign w:val="center"/>
          </w:tcPr>
          <w:p w14:paraId="378C48EF" w14:textId="49A89B3C" w:rsidR="00C84254" w:rsidRDefault="00C84254" w:rsidP="007A1E1E">
            <w:r>
              <w:rPr>
                <w:rFonts w:eastAsia="Times New Roman"/>
              </w:rPr>
              <w:t>Como administrador, quiero generar reportes de ventas filtrando por fechas, para analizar el rendimiento del negocio en cualquier período.</w:t>
            </w:r>
          </w:p>
        </w:tc>
        <w:tc>
          <w:tcPr>
            <w:tcW w:w="2340" w:type="dxa"/>
            <w:vAlign w:val="center"/>
          </w:tcPr>
          <w:p w14:paraId="1BD6C8DA" w14:textId="77777777" w:rsidR="00C84254" w:rsidRDefault="00C84254" w:rsidP="007A1E1E">
            <w:r>
              <w:rPr>
                <w:rFonts w:eastAsia="Times New Roman"/>
              </w:rPr>
              <w:t>Los reportes muestran totales, desglose por forma de pago, por categoría y por vendedor. Se puede exportar.</w:t>
            </w:r>
          </w:p>
        </w:tc>
        <w:tc>
          <w:tcPr>
            <w:tcW w:w="2340" w:type="dxa"/>
            <w:vAlign w:val="center"/>
          </w:tcPr>
          <w:p w14:paraId="19E40660" w14:textId="77777777" w:rsidR="00C84254" w:rsidRDefault="00C84254" w:rsidP="007A1E1E">
            <w:r>
              <w:rPr>
                <w:rFonts w:eastAsia="Times New Roman"/>
              </w:rPr>
              <w:t>Media</w:t>
            </w:r>
          </w:p>
        </w:tc>
      </w:tr>
      <w:tr w:rsidR="00C84254" w14:paraId="138F4E4C" w14:textId="77777777" w:rsidTr="007A1E1E">
        <w:trPr>
          <w:jc w:val="center"/>
        </w:trPr>
        <w:tc>
          <w:tcPr>
            <w:tcW w:w="2340" w:type="dxa"/>
            <w:vAlign w:val="center"/>
          </w:tcPr>
          <w:p w14:paraId="20051E5C" w14:textId="77777777" w:rsidR="00C84254" w:rsidRDefault="00C84254" w:rsidP="007A1E1E">
            <w:r>
              <w:rPr>
                <w:rFonts w:eastAsia="Times New Roman"/>
              </w:rPr>
              <w:t>HU-10</w:t>
            </w:r>
          </w:p>
        </w:tc>
        <w:tc>
          <w:tcPr>
            <w:tcW w:w="2340" w:type="dxa"/>
            <w:vAlign w:val="center"/>
          </w:tcPr>
          <w:p w14:paraId="7F6A7C25" w14:textId="6BB4EE1C" w:rsidR="00C84254" w:rsidRDefault="00C84254" w:rsidP="007A1E1E">
            <w:r>
              <w:rPr>
                <w:rFonts w:eastAsia="Times New Roman"/>
              </w:rPr>
              <w:t xml:space="preserve">Como administrador, quiero crear promociones y packs de productos con descuentos, para </w:t>
            </w:r>
            <w:r w:rsidR="00630C8D">
              <w:rPr>
                <w:rFonts w:eastAsia="Times New Roman"/>
              </w:rPr>
              <w:t>i</w:t>
            </w:r>
            <w:r>
              <w:rPr>
                <w:rFonts w:eastAsia="Times New Roman"/>
              </w:rPr>
              <w:t>ncentivar la venta de ciertos productos y liquidar stock que no rota.</w:t>
            </w:r>
          </w:p>
        </w:tc>
        <w:tc>
          <w:tcPr>
            <w:tcW w:w="2340" w:type="dxa"/>
            <w:vAlign w:val="center"/>
          </w:tcPr>
          <w:p w14:paraId="332997A5" w14:textId="77777777" w:rsidR="00C84254" w:rsidRDefault="00C84254" w:rsidP="007A1E1E">
            <w:r>
              <w:rPr>
                <w:rFonts w:eastAsia="Times New Roman"/>
              </w:rPr>
              <w:t>Las promociones se aplican automáticamente en el POS si el cliente cumple la condición.</w:t>
            </w:r>
          </w:p>
        </w:tc>
        <w:tc>
          <w:tcPr>
            <w:tcW w:w="2340" w:type="dxa"/>
            <w:vAlign w:val="center"/>
          </w:tcPr>
          <w:p w14:paraId="5DAB66B0" w14:textId="77777777" w:rsidR="00C84254" w:rsidRDefault="00C84254" w:rsidP="007A1E1E">
            <w:r>
              <w:rPr>
                <w:rFonts w:eastAsia="Times New Roman"/>
              </w:rPr>
              <w:t>Media</w:t>
            </w:r>
          </w:p>
        </w:tc>
      </w:tr>
      <w:tr w:rsidR="00C84254" w14:paraId="1CBA4919" w14:textId="77777777" w:rsidTr="007A1E1E">
        <w:trPr>
          <w:jc w:val="center"/>
        </w:trPr>
        <w:tc>
          <w:tcPr>
            <w:tcW w:w="2340" w:type="dxa"/>
            <w:vAlign w:val="center"/>
          </w:tcPr>
          <w:p w14:paraId="7BBB83B6" w14:textId="77777777" w:rsidR="00C84254" w:rsidRDefault="00C84254" w:rsidP="007A1E1E">
            <w:r>
              <w:rPr>
                <w:rFonts w:eastAsia="Times New Roman"/>
              </w:rPr>
              <w:t>HU-11</w:t>
            </w:r>
          </w:p>
        </w:tc>
        <w:tc>
          <w:tcPr>
            <w:tcW w:w="2340" w:type="dxa"/>
            <w:vAlign w:val="center"/>
          </w:tcPr>
          <w:p w14:paraId="63B8CF9B" w14:textId="755CE20E" w:rsidR="00C84254" w:rsidRDefault="00C84254" w:rsidP="007A1E1E">
            <w:r>
              <w:rPr>
                <w:rFonts w:eastAsia="Times New Roman"/>
              </w:rPr>
              <w:t xml:space="preserve">Como vendedor, quiero identificar al cliente en la venta y que acumule </w:t>
            </w:r>
            <w:r>
              <w:rPr>
                <w:rFonts w:eastAsia="Times New Roman"/>
              </w:rPr>
              <w:lastRenderedPageBreak/>
              <w:t>puntos de fidelización, para fidelizarlo y que prefiera volver a comprar aquí.</w:t>
            </w:r>
          </w:p>
        </w:tc>
        <w:tc>
          <w:tcPr>
            <w:tcW w:w="2340" w:type="dxa"/>
            <w:vAlign w:val="center"/>
          </w:tcPr>
          <w:p w14:paraId="44015C21" w14:textId="77777777" w:rsidR="00C84254" w:rsidRDefault="00C84254" w:rsidP="007A1E1E">
            <w:r>
              <w:rPr>
                <w:rFonts w:eastAsia="Times New Roman"/>
              </w:rPr>
              <w:lastRenderedPageBreak/>
              <w:t xml:space="preserve">Al asociar un cliente a la venta, el sistema acumula puntos según </w:t>
            </w:r>
            <w:r>
              <w:rPr>
                <w:rFonts w:eastAsia="Times New Roman"/>
              </w:rPr>
              <w:lastRenderedPageBreak/>
              <w:t>las reglas configuradas. Los puntos se ven en el perfil del cliente.</w:t>
            </w:r>
          </w:p>
        </w:tc>
        <w:tc>
          <w:tcPr>
            <w:tcW w:w="2340" w:type="dxa"/>
            <w:vAlign w:val="center"/>
          </w:tcPr>
          <w:p w14:paraId="03382A45" w14:textId="77777777" w:rsidR="00C84254" w:rsidRDefault="00C84254" w:rsidP="007A1E1E">
            <w:r>
              <w:rPr>
                <w:rFonts w:eastAsia="Times New Roman"/>
              </w:rPr>
              <w:lastRenderedPageBreak/>
              <w:t>Media</w:t>
            </w:r>
          </w:p>
        </w:tc>
      </w:tr>
      <w:tr w:rsidR="00C84254" w14:paraId="09ABEE31" w14:textId="77777777" w:rsidTr="007A1E1E">
        <w:trPr>
          <w:jc w:val="center"/>
        </w:trPr>
        <w:tc>
          <w:tcPr>
            <w:tcW w:w="2340" w:type="dxa"/>
            <w:vAlign w:val="center"/>
          </w:tcPr>
          <w:p w14:paraId="3193081F" w14:textId="77777777" w:rsidR="00C84254" w:rsidRDefault="00C84254" w:rsidP="007A1E1E">
            <w:r>
              <w:rPr>
                <w:rFonts w:eastAsia="Times New Roman"/>
              </w:rPr>
              <w:t>HU-12</w:t>
            </w:r>
          </w:p>
        </w:tc>
        <w:tc>
          <w:tcPr>
            <w:tcW w:w="2340" w:type="dxa"/>
            <w:vAlign w:val="center"/>
          </w:tcPr>
          <w:p w14:paraId="70AB550A" w14:textId="31EE50C0" w:rsidR="00C84254" w:rsidRDefault="00C84254" w:rsidP="007A1E1E">
            <w:r>
              <w:rPr>
                <w:rFonts w:eastAsia="Times New Roman"/>
              </w:rPr>
              <w:t>Como vendedor, quiero permitir que el cliente canjee sus puntos acumulados como descuento en la venta, para que el programa de fidelización tenga valor real.</w:t>
            </w:r>
          </w:p>
        </w:tc>
        <w:tc>
          <w:tcPr>
            <w:tcW w:w="2340" w:type="dxa"/>
            <w:vAlign w:val="center"/>
          </w:tcPr>
          <w:p w14:paraId="77EA6148" w14:textId="77777777" w:rsidR="00C84254" w:rsidRDefault="00C84254" w:rsidP="007A1E1E">
            <w:r>
              <w:rPr>
                <w:rFonts w:eastAsia="Times New Roman"/>
              </w:rPr>
              <w:t>El POS muestra los puntos disponibles del cliente. Al canjear, calcula el descuento equivalente y lo aplica al total.</w:t>
            </w:r>
          </w:p>
        </w:tc>
        <w:tc>
          <w:tcPr>
            <w:tcW w:w="2340" w:type="dxa"/>
            <w:vAlign w:val="center"/>
          </w:tcPr>
          <w:p w14:paraId="75A302B6" w14:textId="77777777" w:rsidR="00C84254" w:rsidRDefault="00C84254" w:rsidP="007A1E1E">
            <w:r>
              <w:rPr>
                <w:rFonts w:eastAsia="Times New Roman"/>
              </w:rPr>
              <w:t>Media</w:t>
            </w:r>
          </w:p>
        </w:tc>
      </w:tr>
      <w:tr w:rsidR="00C84254" w14:paraId="418627EF" w14:textId="77777777" w:rsidTr="007A1E1E">
        <w:trPr>
          <w:jc w:val="center"/>
        </w:trPr>
        <w:tc>
          <w:tcPr>
            <w:tcW w:w="2340" w:type="dxa"/>
            <w:vAlign w:val="center"/>
          </w:tcPr>
          <w:p w14:paraId="23DD7AD6" w14:textId="77777777" w:rsidR="00C84254" w:rsidRDefault="00C84254" w:rsidP="007A1E1E">
            <w:r>
              <w:rPr>
                <w:rFonts w:eastAsia="Times New Roman"/>
              </w:rPr>
              <w:t>HU-13</w:t>
            </w:r>
          </w:p>
        </w:tc>
        <w:tc>
          <w:tcPr>
            <w:tcW w:w="2340" w:type="dxa"/>
            <w:vAlign w:val="center"/>
          </w:tcPr>
          <w:p w14:paraId="02BE1D97" w14:textId="23BE0465" w:rsidR="00C84254" w:rsidRDefault="00C84254" w:rsidP="007A1E1E">
            <w:r>
              <w:rPr>
                <w:rFonts w:eastAsia="Times New Roman"/>
              </w:rPr>
              <w:t>Como administrador, quiero registrar la apertura de caja con un monto inicial y hacer el cierre al final del día, para tener control del efectivo y detectar sobrantes o faltantes.</w:t>
            </w:r>
          </w:p>
        </w:tc>
        <w:tc>
          <w:tcPr>
            <w:tcW w:w="2340" w:type="dxa"/>
            <w:vAlign w:val="center"/>
          </w:tcPr>
          <w:p w14:paraId="5281E606" w14:textId="77777777" w:rsidR="00C84254" w:rsidRDefault="00C84254" w:rsidP="007A1E1E">
            <w:r>
              <w:rPr>
                <w:rFonts w:eastAsia="Times New Roman"/>
              </w:rPr>
              <w:t>El sistema registra la apertura con el monto inicial. El cierre muestra el resumen de ventas en efectivo y calcula la diferencia con el dinero real.</w:t>
            </w:r>
          </w:p>
        </w:tc>
        <w:tc>
          <w:tcPr>
            <w:tcW w:w="2340" w:type="dxa"/>
            <w:vAlign w:val="center"/>
          </w:tcPr>
          <w:p w14:paraId="5C62488D" w14:textId="77777777" w:rsidR="00C84254" w:rsidRDefault="00C84254" w:rsidP="007A1E1E">
            <w:r>
              <w:rPr>
                <w:rFonts w:eastAsia="Times New Roman"/>
              </w:rPr>
              <w:t>Media</w:t>
            </w:r>
          </w:p>
        </w:tc>
      </w:tr>
      <w:tr w:rsidR="00C84254" w14:paraId="4F2127BC" w14:textId="77777777" w:rsidTr="007A1E1E">
        <w:trPr>
          <w:jc w:val="center"/>
        </w:trPr>
        <w:tc>
          <w:tcPr>
            <w:tcW w:w="2340" w:type="dxa"/>
            <w:vAlign w:val="center"/>
          </w:tcPr>
          <w:p w14:paraId="52B6C614" w14:textId="77777777" w:rsidR="00C84254" w:rsidRDefault="00C84254" w:rsidP="007A1E1E">
            <w:r>
              <w:rPr>
                <w:rFonts w:eastAsia="Times New Roman"/>
              </w:rPr>
              <w:t>HU-14</w:t>
            </w:r>
          </w:p>
        </w:tc>
        <w:tc>
          <w:tcPr>
            <w:tcW w:w="2340" w:type="dxa"/>
            <w:vAlign w:val="center"/>
          </w:tcPr>
          <w:p w14:paraId="48D9C754" w14:textId="62E0D684" w:rsidR="00C84254" w:rsidRDefault="00C84254" w:rsidP="007A1E1E">
            <w:r>
              <w:rPr>
                <w:rFonts w:eastAsia="Times New Roman"/>
              </w:rPr>
              <w:t>Como administrador, quiero registrar devoluciones de ventas indicando qué productos y qué cantidades se devuelven, para que el stock se restaure y el cliente quede conforme.</w:t>
            </w:r>
          </w:p>
        </w:tc>
        <w:tc>
          <w:tcPr>
            <w:tcW w:w="2340" w:type="dxa"/>
            <w:vAlign w:val="center"/>
          </w:tcPr>
          <w:p w14:paraId="65C0C817" w14:textId="77777777" w:rsidR="00C84254" w:rsidRDefault="00C84254" w:rsidP="007A1E1E">
            <w:r>
              <w:rPr>
                <w:rFonts w:eastAsia="Times New Roman"/>
              </w:rPr>
              <w:t>Se puede hacer devolución parcial por producto. El stock se incrementa automáticamente y se registra un movimiento de inventario.</w:t>
            </w:r>
          </w:p>
        </w:tc>
        <w:tc>
          <w:tcPr>
            <w:tcW w:w="2340" w:type="dxa"/>
            <w:vAlign w:val="center"/>
          </w:tcPr>
          <w:p w14:paraId="2FC90DBF" w14:textId="77777777" w:rsidR="00C84254" w:rsidRDefault="00C84254" w:rsidP="007A1E1E">
            <w:r>
              <w:rPr>
                <w:rFonts w:eastAsia="Times New Roman"/>
              </w:rPr>
              <w:t>Media</w:t>
            </w:r>
          </w:p>
        </w:tc>
      </w:tr>
      <w:tr w:rsidR="00C84254" w14:paraId="457975CC" w14:textId="77777777" w:rsidTr="007A1E1E">
        <w:trPr>
          <w:jc w:val="center"/>
        </w:trPr>
        <w:tc>
          <w:tcPr>
            <w:tcW w:w="2340" w:type="dxa"/>
            <w:vAlign w:val="center"/>
          </w:tcPr>
          <w:p w14:paraId="45FE3ED9" w14:textId="77777777" w:rsidR="00C84254" w:rsidRDefault="00C84254" w:rsidP="007A1E1E">
            <w:r>
              <w:rPr>
                <w:rFonts w:eastAsia="Times New Roman"/>
              </w:rPr>
              <w:t>HU-15</w:t>
            </w:r>
          </w:p>
        </w:tc>
        <w:tc>
          <w:tcPr>
            <w:tcW w:w="2340" w:type="dxa"/>
            <w:vAlign w:val="center"/>
          </w:tcPr>
          <w:p w14:paraId="45BDE5B8" w14:textId="5F961705" w:rsidR="00C84254" w:rsidRDefault="00C84254" w:rsidP="007A1E1E">
            <w:r>
              <w:rPr>
                <w:rFonts w:eastAsia="Times New Roman"/>
              </w:rPr>
              <w:t>Como administrador, quiero registrar los gastos operativos del negocio (agua, luz, alquiler, etc.), para calcular la ganancia neta real y no solo las ventas brutas.</w:t>
            </w:r>
          </w:p>
        </w:tc>
        <w:tc>
          <w:tcPr>
            <w:tcW w:w="2340" w:type="dxa"/>
            <w:vAlign w:val="center"/>
          </w:tcPr>
          <w:p w14:paraId="2122AA59" w14:textId="77777777" w:rsidR="00C84254" w:rsidRDefault="00C84254" w:rsidP="007A1E1E">
            <w:r>
              <w:rPr>
                <w:rFonts w:eastAsia="Times New Roman"/>
              </w:rPr>
              <w:t>CRUD de gastos con categoría, monto y fecha. Los reportes incluyen total de gastos y ganancia neta.</w:t>
            </w:r>
          </w:p>
        </w:tc>
        <w:tc>
          <w:tcPr>
            <w:tcW w:w="2340" w:type="dxa"/>
            <w:vAlign w:val="center"/>
          </w:tcPr>
          <w:p w14:paraId="49EDDE64" w14:textId="77777777" w:rsidR="00C84254" w:rsidRDefault="00C84254" w:rsidP="007A1E1E">
            <w:r>
              <w:rPr>
                <w:rFonts w:eastAsia="Times New Roman"/>
              </w:rPr>
              <w:t>Media</w:t>
            </w:r>
          </w:p>
        </w:tc>
      </w:tr>
      <w:tr w:rsidR="00C84254" w14:paraId="2C4C25A3" w14:textId="77777777" w:rsidTr="007A1E1E">
        <w:trPr>
          <w:jc w:val="center"/>
        </w:trPr>
        <w:tc>
          <w:tcPr>
            <w:tcW w:w="2340" w:type="dxa"/>
            <w:vAlign w:val="center"/>
          </w:tcPr>
          <w:p w14:paraId="5FA8FA49" w14:textId="77777777" w:rsidR="00C84254" w:rsidRDefault="00C84254" w:rsidP="007A1E1E">
            <w:r>
              <w:rPr>
                <w:rFonts w:eastAsia="Times New Roman"/>
              </w:rPr>
              <w:lastRenderedPageBreak/>
              <w:t>HU-16</w:t>
            </w:r>
          </w:p>
        </w:tc>
        <w:tc>
          <w:tcPr>
            <w:tcW w:w="2340" w:type="dxa"/>
            <w:vAlign w:val="center"/>
          </w:tcPr>
          <w:p w14:paraId="7096A0ED" w14:textId="0F04C3B9" w:rsidR="00C84254" w:rsidRDefault="00C84254" w:rsidP="007A1E1E">
            <w:r>
              <w:rPr>
                <w:rFonts w:eastAsia="Times New Roman"/>
              </w:rPr>
              <w:t>Como administrador, quiero registrar mermas de productos (rotos, vencidos, derramados), para que el inventario siempre refleje la realidad del almacén.</w:t>
            </w:r>
          </w:p>
        </w:tc>
        <w:tc>
          <w:tcPr>
            <w:tcW w:w="2340" w:type="dxa"/>
            <w:vAlign w:val="center"/>
          </w:tcPr>
          <w:p w14:paraId="5DA89F34" w14:textId="77777777" w:rsidR="00C84254" w:rsidRDefault="00C84254" w:rsidP="007A1E1E">
            <w:r>
              <w:rPr>
                <w:rFonts w:eastAsia="Times New Roman"/>
              </w:rPr>
              <w:t>Se puede registrar una merma seleccionando el producto, la cantidad y el motivo. El stock disminuye automáticamente.</w:t>
            </w:r>
          </w:p>
        </w:tc>
        <w:tc>
          <w:tcPr>
            <w:tcW w:w="2340" w:type="dxa"/>
            <w:vAlign w:val="center"/>
          </w:tcPr>
          <w:p w14:paraId="28F07884" w14:textId="77777777" w:rsidR="00C84254" w:rsidRDefault="00C84254" w:rsidP="007A1E1E">
            <w:r>
              <w:rPr>
                <w:rFonts w:eastAsia="Times New Roman"/>
              </w:rPr>
              <w:t>Media</w:t>
            </w:r>
          </w:p>
        </w:tc>
      </w:tr>
      <w:tr w:rsidR="00C84254" w14:paraId="1C0B6B67" w14:textId="77777777" w:rsidTr="007A1E1E">
        <w:trPr>
          <w:jc w:val="center"/>
        </w:trPr>
        <w:tc>
          <w:tcPr>
            <w:tcW w:w="2340" w:type="dxa"/>
            <w:vAlign w:val="center"/>
          </w:tcPr>
          <w:p w14:paraId="004CB536" w14:textId="77777777" w:rsidR="00C84254" w:rsidRDefault="00C84254" w:rsidP="007A1E1E">
            <w:r>
              <w:rPr>
                <w:rFonts w:eastAsia="Times New Roman"/>
              </w:rPr>
              <w:t>HU-17</w:t>
            </w:r>
          </w:p>
        </w:tc>
        <w:tc>
          <w:tcPr>
            <w:tcW w:w="2340" w:type="dxa"/>
            <w:vAlign w:val="center"/>
          </w:tcPr>
          <w:p w14:paraId="19D087AD" w14:textId="5C9FDA45" w:rsidR="00C84254" w:rsidRDefault="00C84254" w:rsidP="007A1E1E">
            <w:r>
              <w:rPr>
                <w:rFonts w:eastAsia="Times New Roman"/>
              </w:rPr>
              <w:t>Como administrador, quiero gestionar créditos y fiados a clientes con seguimiento de pagos, para no perder el control de lo que me deben.</w:t>
            </w:r>
          </w:p>
        </w:tc>
        <w:tc>
          <w:tcPr>
            <w:tcW w:w="2340" w:type="dxa"/>
            <w:vAlign w:val="center"/>
          </w:tcPr>
          <w:p w14:paraId="6FF1AE05" w14:textId="77777777" w:rsidR="00C84254" w:rsidRDefault="00C84254" w:rsidP="007A1E1E">
            <w:r>
              <w:rPr>
                <w:rFonts w:eastAsia="Times New Roman"/>
              </w:rPr>
              <w:t>Se puede crear una venta en modalidad CREDITO. El sistema registra la deuda y permite registrar pagos parciales hasta saldar.</w:t>
            </w:r>
          </w:p>
        </w:tc>
        <w:tc>
          <w:tcPr>
            <w:tcW w:w="2340" w:type="dxa"/>
            <w:vAlign w:val="center"/>
          </w:tcPr>
          <w:p w14:paraId="25ADEA8A" w14:textId="77777777" w:rsidR="00C84254" w:rsidRDefault="00C84254" w:rsidP="007A1E1E">
            <w:r>
              <w:rPr>
                <w:rFonts w:eastAsia="Times New Roman"/>
              </w:rPr>
              <w:t>Media</w:t>
            </w:r>
          </w:p>
        </w:tc>
      </w:tr>
      <w:tr w:rsidR="00C84254" w14:paraId="58EA3475" w14:textId="77777777" w:rsidTr="007A1E1E">
        <w:trPr>
          <w:jc w:val="center"/>
        </w:trPr>
        <w:tc>
          <w:tcPr>
            <w:tcW w:w="2340" w:type="dxa"/>
            <w:vAlign w:val="center"/>
          </w:tcPr>
          <w:p w14:paraId="7D241BE4" w14:textId="77777777" w:rsidR="00C84254" w:rsidRDefault="00C84254" w:rsidP="007A1E1E">
            <w:r>
              <w:rPr>
                <w:rFonts w:eastAsia="Times New Roman"/>
              </w:rPr>
              <w:t>HU-18</w:t>
            </w:r>
          </w:p>
        </w:tc>
        <w:tc>
          <w:tcPr>
            <w:tcW w:w="2340" w:type="dxa"/>
            <w:vAlign w:val="center"/>
          </w:tcPr>
          <w:p w14:paraId="6D4EF2FC" w14:textId="08376955" w:rsidR="00C84254" w:rsidRDefault="00C84254" w:rsidP="007A1E1E">
            <w:r>
              <w:rPr>
                <w:rFonts w:eastAsia="Times New Roman"/>
              </w:rPr>
              <w:t>Como vendedor, quiero usar una aplicación Android para registrar ventas desde el mostrador, para no depender de la computadora y atender más rápido.</w:t>
            </w:r>
          </w:p>
        </w:tc>
        <w:tc>
          <w:tcPr>
            <w:tcW w:w="2340" w:type="dxa"/>
            <w:vAlign w:val="center"/>
          </w:tcPr>
          <w:p w14:paraId="08CCA2D0" w14:textId="77777777" w:rsidR="00C84254" w:rsidRDefault="00C84254" w:rsidP="007A1E1E">
            <w:r>
              <w:rPr>
                <w:rFonts w:eastAsia="Times New Roman"/>
              </w:rPr>
              <w:t xml:space="preserve">La app Android permite </w:t>
            </w:r>
            <w:proofErr w:type="spellStart"/>
            <w:r>
              <w:rPr>
                <w:rFonts w:eastAsia="Times New Roman"/>
              </w:rPr>
              <w:t>login</w:t>
            </w:r>
            <w:proofErr w:type="spellEnd"/>
            <w:r>
              <w:rPr>
                <w:rFonts w:eastAsia="Times New Roman"/>
              </w:rPr>
              <w:t xml:space="preserve">, búsqueda de productos, carrito, formas de pago y confirmación de venta con sincronización al </w:t>
            </w:r>
            <w:proofErr w:type="spellStart"/>
            <w:r>
              <w:rPr>
                <w:rFonts w:eastAsia="Times New Roman"/>
              </w:rPr>
              <w:t>backend</w:t>
            </w:r>
            <w:proofErr w:type="spellEnd"/>
            <w:r>
              <w:rPr>
                <w:rFonts w:eastAsia="Times New Roman"/>
              </w:rPr>
              <w:t>.</w:t>
            </w:r>
          </w:p>
        </w:tc>
        <w:tc>
          <w:tcPr>
            <w:tcW w:w="2340" w:type="dxa"/>
            <w:vAlign w:val="center"/>
          </w:tcPr>
          <w:p w14:paraId="2D8EC361" w14:textId="77777777" w:rsidR="00C84254" w:rsidRDefault="00C84254" w:rsidP="007A1E1E">
            <w:r>
              <w:rPr>
                <w:rFonts w:eastAsia="Times New Roman"/>
              </w:rPr>
              <w:t>Alta</w:t>
            </w:r>
          </w:p>
        </w:tc>
      </w:tr>
      <w:tr w:rsidR="00C84254" w14:paraId="087FAF69" w14:textId="77777777" w:rsidTr="007A1E1E">
        <w:trPr>
          <w:jc w:val="center"/>
        </w:trPr>
        <w:tc>
          <w:tcPr>
            <w:tcW w:w="2340" w:type="dxa"/>
            <w:vAlign w:val="center"/>
          </w:tcPr>
          <w:p w14:paraId="2BEB4CA3" w14:textId="77777777" w:rsidR="00C84254" w:rsidRDefault="00C84254" w:rsidP="007A1E1E">
            <w:r>
              <w:rPr>
                <w:rFonts w:eastAsia="Times New Roman"/>
              </w:rPr>
              <w:t>HU-19</w:t>
            </w:r>
          </w:p>
        </w:tc>
        <w:tc>
          <w:tcPr>
            <w:tcW w:w="2340" w:type="dxa"/>
            <w:vAlign w:val="center"/>
          </w:tcPr>
          <w:p w14:paraId="7CE7E4C6" w14:textId="0D398D21" w:rsidR="00C84254" w:rsidRDefault="00C84254" w:rsidP="007A1E1E">
            <w:r>
              <w:rPr>
                <w:rFonts w:eastAsia="Times New Roman"/>
              </w:rPr>
              <w:t xml:space="preserve">Como administrador, quiero que el sistema me sugiera qué productos debo comprar usando inteligencia artificial, para optimizar mis pedidos y reducir pérdidas por desabastecimiento o </w:t>
            </w:r>
            <w:proofErr w:type="spellStart"/>
            <w:r>
              <w:rPr>
                <w:rFonts w:eastAsia="Times New Roman"/>
              </w:rPr>
              <w:t>sobrestock</w:t>
            </w:r>
            <w:proofErr w:type="spellEnd"/>
            <w:r>
              <w:rPr>
                <w:rFonts w:eastAsia="Times New Roman"/>
              </w:rPr>
              <w:t>.</w:t>
            </w:r>
          </w:p>
        </w:tc>
        <w:tc>
          <w:tcPr>
            <w:tcW w:w="2340" w:type="dxa"/>
            <w:vAlign w:val="center"/>
          </w:tcPr>
          <w:p w14:paraId="67407EC8" w14:textId="77777777" w:rsidR="00C84254" w:rsidRDefault="00C84254" w:rsidP="007A1E1E">
            <w:r>
              <w:rPr>
                <w:rFonts w:eastAsia="Times New Roman"/>
              </w:rPr>
              <w:t>El módulo IA analiza el historial de ventas y muestra predicciones de demanda con sugerencias de cantidad a comprar.</w:t>
            </w:r>
          </w:p>
        </w:tc>
        <w:tc>
          <w:tcPr>
            <w:tcW w:w="2340" w:type="dxa"/>
            <w:vAlign w:val="center"/>
          </w:tcPr>
          <w:p w14:paraId="304CAC6D" w14:textId="77777777" w:rsidR="00C84254" w:rsidRDefault="00C84254" w:rsidP="007A1E1E">
            <w:r>
              <w:rPr>
                <w:rFonts w:eastAsia="Times New Roman"/>
              </w:rPr>
              <w:t>Baja</w:t>
            </w:r>
          </w:p>
        </w:tc>
      </w:tr>
      <w:tr w:rsidR="00C84254" w14:paraId="70BFC5BB" w14:textId="77777777" w:rsidTr="007A1E1E">
        <w:trPr>
          <w:jc w:val="center"/>
        </w:trPr>
        <w:tc>
          <w:tcPr>
            <w:tcW w:w="2340" w:type="dxa"/>
            <w:vAlign w:val="center"/>
          </w:tcPr>
          <w:p w14:paraId="25791282" w14:textId="77777777" w:rsidR="00C84254" w:rsidRDefault="00C84254" w:rsidP="007A1E1E">
            <w:r>
              <w:rPr>
                <w:rFonts w:eastAsia="Times New Roman"/>
              </w:rPr>
              <w:t>HU-20</w:t>
            </w:r>
          </w:p>
        </w:tc>
        <w:tc>
          <w:tcPr>
            <w:tcW w:w="2340" w:type="dxa"/>
            <w:vAlign w:val="center"/>
          </w:tcPr>
          <w:p w14:paraId="30C7C405" w14:textId="2B6C8FDF" w:rsidR="00C84254" w:rsidRDefault="00C84254" w:rsidP="007A1E1E">
            <w:r>
              <w:rPr>
                <w:rFonts w:eastAsia="Times New Roman"/>
              </w:rPr>
              <w:t xml:space="preserve">Como administrador, quiero crear y gestionar usuarios con roles diferenciados (ADMIN y VENDEDOR), </w:t>
            </w:r>
            <w:r>
              <w:rPr>
                <w:rFonts w:eastAsia="Times New Roman"/>
              </w:rPr>
              <w:lastRenderedPageBreak/>
              <w:t>para que cada persona solo acceda a lo que le corresponde.</w:t>
            </w:r>
          </w:p>
        </w:tc>
        <w:tc>
          <w:tcPr>
            <w:tcW w:w="2340" w:type="dxa"/>
            <w:vAlign w:val="center"/>
          </w:tcPr>
          <w:p w14:paraId="7AB7AF88" w14:textId="77777777" w:rsidR="00C84254" w:rsidRDefault="00C84254" w:rsidP="007A1E1E">
            <w:r>
              <w:rPr>
                <w:rFonts w:eastAsia="Times New Roman"/>
              </w:rPr>
              <w:lastRenderedPageBreak/>
              <w:t xml:space="preserve">El administrador puede crear, editar y desactivar usuarios. Cada rol tiene permisos </w:t>
            </w:r>
            <w:r>
              <w:rPr>
                <w:rFonts w:eastAsia="Times New Roman"/>
              </w:rPr>
              <w:lastRenderedPageBreak/>
              <w:t xml:space="preserve">distintos verificados en el </w:t>
            </w:r>
            <w:proofErr w:type="spellStart"/>
            <w:r>
              <w:rPr>
                <w:rFonts w:eastAsia="Times New Roman"/>
              </w:rPr>
              <w:t>backend</w:t>
            </w:r>
            <w:proofErr w:type="spellEnd"/>
            <w:r>
              <w:rPr>
                <w:rFonts w:eastAsia="Times New Roman"/>
              </w:rPr>
              <w:t>.</w:t>
            </w:r>
          </w:p>
        </w:tc>
        <w:tc>
          <w:tcPr>
            <w:tcW w:w="2340" w:type="dxa"/>
            <w:vAlign w:val="center"/>
          </w:tcPr>
          <w:p w14:paraId="73D5EBB0" w14:textId="77777777" w:rsidR="00C84254" w:rsidRDefault="00C84254" w:rsidP="007A1E1E">
            <w:r>
              <w:rPr>
                <w:rFonts w:eastAsia="Times New Roman"/>
              </w:rPr>
              <w:lastRenderedPageBreak/>
              <w:t>Alta</w:t>
            </w:r>
          </w:p>
        </w:tc>
      </w:tr>
      <w:tr w:rsidR="00C84254" w14:paraId="0ACA80AD" w14:textId="77777777" w:rsidTr="007A1E1E">
        <w:trPr>
          <w:jc w:val="center"/>
        </w:trPr>
        <w:tc>
          <w:tcPr>
            <w:tcW w:w="2340" w:type="dxa"/>
            <w:vAlign w:val="center"/>
          </w:tcPr>
          <w:p w14:paraId="08118E73" w14:textId="77777777" w:rsidR="00C84254" w:rsidRDefault="00C84254" w:rsidP="007A1E1E">
            <w:r>
              <w:rPr>
                <w:rFonts w:eastAsia="Times New Roman"/>
              </w:rPr>
              <w:t>HU-21</w:t>
            </w:r>
          </w:p>
        </w:tc>
        <w:tc>
          <w:tcPr>
            <w:tcW w:w="2340" w:type="dxa"/>
            <w:vAlign w:val="center"/>
          </w:tcPr>
          <w:p w14:paraId="24927A77" w14:textId="052DF5E4" w:rsidR="00C84254" w:rsidRDefault="00C84254" w:rsidP="007A1E1E">
            <w:r>
              <w:rPr>
                <w:rFonts w:eastAsia="Times New Roman"/>
              </w:rPr>
              <w:t>Como usuario, quiero recuperar mi contraseña mediante un enlace enviado a mi correo, para poder acceder al sistema si la olvido sin tener que llamar al administrador.</w:t>
            </w:r>
          </w:p>
        </w:tc>
        <w:tc>
          <w:tcPr>
            <w:tcW w:w="2340" w:type="dxa"/>
            <w:vAlign w:val="center"/>
          </w:tcPr>
          <w:p w14:paraId="2270F2E9" w14:textId="77777777" w:rsidR="00C84254" w:rsidRDefault="00C84254" w:rsidP="007A1E1E">
            <w:r>
              <w:rPr>
                <w:rFonts w:eastAsia="Times New Roman"/>
              </w:rPr>
              <w:t>El sistema envía un correo con enlace temporal de recuperación. El enlace expira en un tiempo razonable.</w:t>
            </w:r>
          </w:p>
        </w:tc>
        <w:tc>
          <w:tcPr>
            <w:tcW w:w="2340" w:type="dxa"/>
            <w:vAlign w:val="center"/>
          </w:tcPr>
          <w:p w14:paraId="622399A7" w14:textId="77777777" w:rsidR="00C84254" w:rsidRDefault="00C84254" w:rsidP="007A1E1E">
            <w:r>
              <w:rPr>
                <w:rFonts w:eastAsia="Times New Roman"/>
              </w:rPr>
              <w:t>Baja</w:t>
            </w:r>
          </w:p>
        </w:tc>
      </w:tr>
      <w:tr w:rsidR="00C84254" w14:paraId="0CF7276B" w14:textId="77777777" w:rsidTr="007A1E1E">
        <w:trPr>
          <w:jc w:val="center"/>
        </w:trPr>
        <w:tc>
          <w:tcPr>
            <w:tcW w:w="2340" w:type="dxa"/>
            <w:vAlign w:val="center"/>
          </w:tcPr>
          <w:p w14:paraId="15B71AA2" w14:textId="77777777" w:rsidR="00C84254" w:rsidRDefault="00C84254" w:rsidP="007A1E1E">
            <w:r>
              <w:rPr>
                <w:rFonts w:eastAsia="Times New Roman"/>
              </w:rPr>
              <w:t>HU-22</w:t>
            </w:r>
          </w:p>
        </w:tc>
        <w:tc>
          <w:tcPr>
            <w:tcW w:w="2340" w:type="dxa"/>
            <w:vAlign w:val="center"/>
          </w:tcPr>
          <w:p w14:paraId="2C856BA8" w14:textId="50FA3085" w:rsidR="00C84254" w:rsidRDefault="00C84254" w:rsidP="007A1E1E">
            <w:r>
              <w:rPr>
                <w:rFonts w:eastAsia="Times New Roman"/>
              </w:rPr>
              <w:t xml:space="preserve">Como administrador, quiero recibir alertas de productos próximos a vencer, para </w:t>
            </w:r>
            <w:r w:rsidR="00630C8D">
              <w:rPr>
                <w:rFonts w:eastAsia="Times New Roman"/>
              </w:rPr>
              <w:t>t</w:t>
            </w:r>
            <w:r>
              <w:rPr>
                <w:rFonts w:eastAsia="Times New Roman"/>
              </w:rPr>
              <w:t>omar acción a tiempo (promoción, devolución al proveedor o consumo propio).</w:t>
            </w:r>
          </w:p>
        </w:tc>
        <w:tc>
          <w:tcPr>
            <w:tcW w:w="2340" w:type="dxa"/>
            <w:vAlign w:val="center"/>
          </w:tcPr>
          <w:p w14:paraId="157FC55B" w14:textId="77777777" w:rsidR="00C84254" w:rsidRDefault="00C84254" w:rsidP="007A1E1E">
            <w:r>
              <w:rPr>
                <w:rFonts w:eastAsia="Times New Roman"/>
              </w:rPr>
              <w:t>El sistema muestra productos con fecha de vencimiento en los próximos 30 días con nivel de urgencia diferenciado.</w:t>
            </w:r>
          </w:p>
        </w:tc>
        <w:tc>
          <w:tcPr>
            <w:tcW w:w="2340" w:type="dxa"/>
            <w:vAlign w:val="center"/>
          </w:tcPr>
          <w:p w14:paraId="61C2E5CF" w14:textId="77777777" w:rsidR="00C84254" w:rsidRDefault="00C84254" w:rsidP="007A1E1E">
            <w:r>
              <w:rPr>
                <w:rFonts w:eastAsia="Times New Roman"/>
              </w:rPr>
              <w:t>Media</w:t>
            </w:r>
          </w:p>
        </w:tc>
      </w:tr>
      <w:tr w:rsidR="00C84254" w14:paraId="7D055D27" w14:textId="77777777" w:rsidTr="007A1E1E">
        <w:trPr>
          <w:jc w:val="center"/>
        </w:trPr>
        <w:tc>
          <w:tcPr>
            <w:tcW w:w="2340" w:type="dxa"/>
            <w:vAlign w:val="center"/>
          </w:tcPr>
          <w:p w14:paraId="00AFF8F6" w14:textId="77777777" w:rsidR="00C84254" w:rsidRDefault="00C84254" w:rsidP="007A1E1E">
            <w:r>
              <w:rPr>
                <w:rFonts w:eastAsia="Times New Roman"/>
              </w:rPr>
              <w:t>HU-23</w:t>
            </w:r>
          </w:p>
        </w:tc>
        <w:tc>
          <w:tcPr>
            <w:tcW w:w="2340" w:type="dxa"/>
            <w:vAlign w:val="center"/>
          </w:tcPr>
          <w:p w14:paraId="79EE949C" w14:textId="17F77986" w:rsidR="00C84254" w:rsidRDefault="00C84254" w:rsidP="007A1E1E">
            <w:r>
              <w:rPr>
                <w:rFonts w:eastAsia="Times New Roman"/>
              </w:rPr>
              <w:t>Como administrador, quiero ver el historial completo de movimientos de inventario, para tener trazabilidad de cada entrada, salida y ajuste que ocurrió.</w:t>
            </w:r>
          </w:p>
        </w:tc>
        <w:tc>
          <w:tcPr>
            <w:tcW w:w="2340" w:type="dxa"/>
            <w:vAlign w:val="center"/>
          </w:tcPr>
          <w:p w14:paraId="50C81B0F" w14:textId="77777777" w:rsidR="00C84254" w:rsidRDefault="00C84254" w:rsidP="007A1E1E">
            <w:r>
              <w:rPr>
                <w:rFonts w:eastAsia="Times New Roman"/>
              </w:rPr>
              <w:t>El módulo de inventario muestra una lista filtrable de movimientos con fecha, tipo, producto, cantidad y responsable.</w:t>
            </w:r>
          </w:p>
        </w:tc>
        <w:tc>
          <w:tcPr>
            <w:tcW w:w="2340" w:type="dxa"/>
            <w:vAlign w:val="center"/>
          </w:tcPr>
          <w:p w14:paraId="27C2F387" w14:textId="77777777" w:rsidR="00C84254" w:rsidRDefault="00C84254" w:rsidP="007A1E1E">
            <w:r>
              <w:rPr>
                <w:rFonts w:eastAsia="Times New Roman"/>
              </w:rPr>
              <w:t>Media</w:t>
            </w:r>
          </w:p>
        </w:tc>
      </w:tr>
    </w:tbl>
    <w:p w14:paraId="51D39C93" w14:textId="77777777" w:rsidR="00C84254" w:rsidRDefault="00C84254" w:rsidP="00C84254">
      <w:pPr>
        <w:spacing w:after="0" w:line="480" w:lineRule="auto"/>
      </w:pPr>
      <w:r>
        <w:rPr>
          <w:rFonts w:ascii="Times New Roman" w:eastAsia="Times New Roman" w:hAnsi="Times New Roman"/>
          <w:b/>
          <w:sz w:val="28"/>
        </w:rPr>
        <w:t>3.2. FASE DE Planificación</w:t>
      </w:r>
    </w:p>
    <w:p w14:paraId="3E2A9389" w14:textId="77777777" w:rsidR="00C84254" w:rsidRDefault="00C84254" w:rsidP="00C84254">
      <w:pPr>
        <w:spacing w:after="0" w:line="480" w:lineRule="auto"/>
      </w:pPr>
      <w:r>
        <w:rPr>
          <w:rFonts w:ascii="Times New Roman" w:eastAsia="Times New Roman" w:hAnsi="Times New Roman"/>
          <w:b/>
          <w:i/>
          <w:sz w:val="24"/>
        </w:rPr>
        <w:t xml:space="preserve">3.2.1. </w:t>
      </w:r>
      <w:proofErr w:type="spellStart"/>
      <w:r>
        <w:rPr>
          <w:rFonts w:ascii="Times New Roman" w:eastAsia="Times New Roman" w:hAnsi="Times New Roman"/>
          <w:b/>
          <w:i/>
          <w:sz w:val="24"/>
        </w:rPr>
        <w:t>Product</w:t>
      </w:r>
      <w:proofErr w:type="spellEnd"/>
      <w:r>
        <w:rPr>
          <w:rFonts w:ascii="Times New Roman" w:eastAsia="Times New Roman" w:hAnsi="Times New Roman"/>
          <w:b/>
          <w:i/>
          <w:sz w:val="24"/>
        </w:rPr>
        <w:t xml:space="preserve"> Backlog y Sprint Backlog</w:t>
      </w:r>
    </w:p>
    <w:p w14:paraId="026ACA56" w14:textId="77777777" w:rsidR="00C84254" w:rsidRDefault="00C84254" w:rsidP="00C84254">
      <w:pPr>
        <w:spacing w:after="0" w:line="480" w:lineRule="auto"/>
        <w:ind w:firstLine="720"/>
      </w:pPr>
      <w:r>
        <w:rPr>
          <w:rFonts w:ascii="Times New Roman" w:eastAsia="Times New Roman" w:hAnsi="Times New Roman"/>
          <w:sz w:val="24"/>
        </w:rPr>
        <w:t xml:space="preserve">Para organizar el trabajo del proyecto usamos un </w:t>
      </w:r>
      <w:proofErr w:type="spellStart"/>
      <w:r>
        <w:rPr>
          <w:rFonts w:ascii="Times New Roman" w:eastAsia="Times New Roman" w:hAnsi="Times New Roman"/>
          <w:sz w:val="24"/>
        </w:rPr>
        <w:t>Product</w:t>
      </w:r>
      <w:proofErr w:type="spellEnd"/>
      <w:r>
        <w:rPr>
          <w:rFonts w:ascii="Times New Roman" w:eastAsia="Times New Roman" w:hAnsi="Times New Roman"/>
          <w:sz w:val="24"/>
        </w:rPr>
        <w:t xml:space="preserve"> Backlog que contiene todas las historias de usuario priorizadas según el valor que aportan al negocio. La priorización la hicimos en conjunto con el cliente usando la técnica </w:t>
      </w:r>
      <w:proofErr w:type="spellStart"/>
      <w:r>
        <w:rPr>
          <w:rFonts w:ascii="Times New Roman" w:eastAsia="Times New Roman" w:hAnsi="Times New Roman"/>
          <w:sz w:val="24"/>
        </w:rPr>
        <w:t>MoSCoW</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Must</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Have</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Should</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Have</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Could</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Have</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Won't</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Have</w:t>
      </w:r>
      <w:proofErr w:type="spellEnd"/>
      <w:r>
        <w:rPr>
          <w:rFonts w:ascii="Times New Roman" w:eastAsia="Times New Roman" w:hAnsi="Times New Roman"/>
          <w:sz w:val="24"/>
        </w:rPr>
        <w:t xml:space="preserve">). El backlog fue evolucionando durante el proyecto: algunas historias se dividieron </w:t>
      </w:r>
      <w:r>
        <w:rPr>
          <w:rFonts w:ascii="Times New Roman" w:eastAsia="Times New Roman" w:hAnsi="Times New Roman"/>
          <w:sz w:val="24"/>
        </w:rPr>
        <w:lastRenderedPageBreak/>
        <w:t>en partes más pequeñas y otras se refinaron cuando el equipo empezó a entender mejor la complejidad real.</w:t>
      </w:r>
    </w:p>
    <w:p w14:paraId="55E0F75E" w14:textId="77777777" w:rsidR="00C84254" w:rsidRDefault="00C84254" w:rsidP="00C84254">
      <w:pPr>
        <w:spacing w:after="0" w:line="480" w:lineRule="auto"/>
      </w:pPr>
      <w:proofErr w:type="spellStart"/>
      <w:r>
        <w:rPr>
          <w:rFonts w:ascii="Times New Roman" w:eastAsia="Times New Roman" w:hAnsi="Times New Roman"/>
          <w:b/>
          <w:sz w:val="24"/>
        </w:rPr>
        <w:t>Product</w:t>
      </w:r>
      <w:proofErr w:type="spellEnd"/>
      <w:r>
        <w:rPr>
          <w:rFonts w:ascii="Times New Roman" w:eastAsia="Times New Roman" w:hAnsi="Times New Roman"/>
          <w:b/>
          <w:sz w:val="24"/>
        </w:rPr>
        <w:t xml:space="preserve"> Backlog Inicial (ordenado por prioridad)</w:t>
      </w:r>
    </w:p>
    <w:tbl>
      <w:tblPr>
        <w:tblW w:w="0" w:type="auto"/>
        <w:jc w:val="center"/>
        <w:tblLook w:val="04A0" w:firstRow="1" w:lastRow="0" w:firstColumn="1" w:lastColumn="0" w:noHBand="0" w:noVBand="1"/>
      </w:tblPr>
      <w:tblGrid>
        <w:gridCol w:w="1872"/>
        <w:gridCol w:w="1872"/>
        <w:gridCol w:w="1872"/>
        <w:gridCol w:w="1872"/>
        <w:gridCol w:w="1872"/>
      </w:tblGrid>
      <w:tr w:rsidR="00C84254" w14:paraId="7BE595B6" w14:textId="77777777" w:rsidTr="007A1E1E">
        <w:trPr>
          <w:jc w:val="center"/>
        </w:trPr>
        <w:tc>
          <w:tcPr>
            <w:tcW w:w="1872" w:type="dxa"/>
            <w:shd w:val="clear" w:color="auto" w:fill="D9EAF7"/>
            <w:vAlign w:val="center"/>
          </w:tcPr>
          <w:p w14:paraId="327EBED9" w14:textId="77777777" w:rsidR="00C84254" w:rsidRDefault="00C84254" w:rsidP="007A1E1E">
            <w:r>
              <w:rPr>
                <w:rFonts w:eastAsia="Times New Roman"/>
                <w:b/>
              </w:rPr>
              <w:t>Prioridad</w:t>
            </w:r>
          </w:p>
        </w:tc>
        <w:tc>
          <w:tcPr>
            <w:tcW w:w="1872" w:type="dxa"/>
            <w:shd w:val="clear" w:color="auto" w:fill="D9EAF7"/>
            <w:vAlign w:val="center"/>
          </w:tcPr>
          <w:p w14:paraId="436C5250" w14:textId="77777777" w:rsidR="00C84254" w:rsidRDefault="00C84254" w:rsidP="007A1E1E">
            <w:r>
              <w:rPr>
                <w:rFonts w:eastAsia="Times New Roman"/>
                <w:b/>
              </w:rPr>
              <w:t>Código</w:t>
            </w:r>
          </w:p>
        </w:tc>
        <w:tc>
          <w:tcPr>
            <w:tcW w:w="1872" w:type="dxa"/>
            <w:shd w:val="clear" w:color="auto" w:fill="D9EAF7"/>
            <w:vAlign w:val="center"/>
          </w:tcPr>
          <w:p w14:paraId="2D9EABD8" w14:textId="77777777" w:rsidR="00C84254" w:rsidRDefault="00C84254" w:rsidP="007A1E1E">
            <w:r>
              <w:rPr>
                <w:rFonts w:eastAsia="Times New Roman"/>
                <w:b/>
              </w:rPr>
              <w:t>Historia de Usuario</w:t>
            </w:r>
          </w:p>
        </w:tc>
        <w:tc>
          <w:tcPr>
            <w:tcW w:w="1872" w:type="dxa"/>
            <w:shd w:val="clear" w:color="auto" w:fill="D9EAF7"/>
            <w:vAlign w:val="center"/>
          </w:tcPr>
          <w:p w14:paraId="3B333CB5" w14:textId="77777777" w:rsidR="00C84254" w:rsidRDefault="00C84254" w:rsidP="007A1E1E">
            <w:proofErr w:type="spellStart"/>
            <w:r>
              <w:rPr>
                <w:rFonts w:eastAsia="Times New Roman"/>
                <w:b/>
              </w:rPr>
              <w:t>Story</w:t>
            </w:r>
            <w:proofErr w:type="spellEnd"/>
            <w:r>
              <w:rPr>
                <w:rFonts w:eastAsia="Times New Roman"/>
                <w:b/>
              </w:rPr>
              <w:t xml:space="preserve"> </w:t>
            </w:r>
            <w:proofErr w:type="spellStart"/>
            <w:r>
              <w:rPr>
                <w:rFonts w:eastAsia="Times New Roman"/>
                <w:b/>
              </w:rPr>
              <w:t>Points</w:t>
            </w:r>
            <w:proofErr w:type="spellEnd"/>
          </w:p>
        </w:tc>
        <w:tc>
          <w:tcPr>
            <w:tcW w:w="1872" w:type="dxa"/>
            <w:shd w:val="clear" w:color="auto" w:fill="D9EAF7"/>
            <w:vAlign w:val="center"/>
          </w:tcPr>
          <w:p w14:paraId="37ACD148" w14:textId="77777777" w:rsidR="00C84254" w:rsidRDefault="00C84254" w:rsidP="007A1E1E">
            <w:r>
              <w:rPr>
                <w:rFonts w:eastAsia="Times New Roman"/>
                <w:b/>
              </w:rPr>
              <w:t>Sprint Asignado</w:t>
            </w:r>
          </w:p>
        </w:tc>
      </w:tr>
      <w:tr w:rsidR="00C84254" w14:paraId="24448240" w14:textId="77777777" w:rsidTr="007A1E1E">
        <w:trPr>
          <w:jc w:val="center"/>
        </w:trPr>
        <w:tc>
          <w:tcPr>
            <w:tcW w:w="1872" w:type="dxa"/>
            <w:vAlign w:val="center"/>
          </w:tcPr>
          <w:p w14:paraId="31AD702A" w14:textId="77777777" w:rsidR="00C84254" w:rsidRDefault="00C84254" w:rsidP="007A1E1E">
            <w:r>
              <w:rPr>
                <w:rFonts w:eastAsia="Times New Roman"/>
              </w:rPr>
              <w:t>1</w:t>
            </w:r>
          </w:p>
        </w:tc>
        <w:tc>
          <w:tcPr>
            <w:tcW w:w="1872" w:type="dxa"/>
            <w:vAlign w:val="center"/>
          </w:tcPr>
          <w:p w14:paraId="65B4B746" w14:textId="77777777" w:rsidR="00C84254" w:rsidRDefault="00C84254" w:rsidP="007A1E1E">
            <w:r>
              <w:rPr>
                <w:rFonts w:eastAsia="Times New Roman"/>
              </w:rPr>
              <w:t>HU-20</w:t>
            </w:r>
          </w:p>
        </w:tc>
        <w:tc>
          <w:tcPr>
            <w:tcW w:w="1872" w:type="dxa"/>
            <w:vAlign w:val="center"/>
          </w:tcPr>
          <w:p w14:paraId="60E7E539" w14:textId="77777777" w:rsidR="00C84254" w:rsidRDefault="00C84254" w:rsidP="007A1E1E">
            <w:r>
              <w:rPr>
                <w:rFonts w:eastAsia="Times New Roman"/>
              </w:rPr>
              <w:t>Gestión de usuarios y roles</w:t>
            </w:r>
          </w:p>
        </w:tc>
        <w:tc>
          <w:tcPr>
            <w:tcW w:w="1872" w:type="dxa"/>
            <w:vAlign w:val="center"/>
          </w:tcPr>
          <w:p w14:paraId="3B51B205" w14:textId="77777777" w:rsidR="00C84254" w:rsidRDefault="00C84254" w:rsidP="007A1E1E">
            <w:r>
              <w:rPr>
                <w:rFonts w:eastAsia="Times New Roman"/>
              </w:rPr>
              <w:t>5</w:t>
            </w:r>
          </w:p>
        </w:tc>
        <w:tc>
          <w:tcPr>
            <w:tcW w:w="1872" w:type="dxa"/>
            <w:vAlign w:val="center"/>
          </w:tcPr>
          <w:p w14:paraId="48273C63" w14:textId="77777777" w:rsidR="00C84254" w:rsidRDefault="00C84254" w:rsidP="007A1E1E">
            <w:r>
              <w:rPr>
                <w:rFonts w:eastAsia="Times New Roman"/>
              </w:rPr>
              <w:t>Sprint 1</w:t>
            </w:r>
          </w:p>
        </w:tc>
      </w:tr>
      <w:tr w:rsidR="00C84254" w14:paraId="31655CDA" w14:textId="77777777" w:rsidTr="007A1E1E">
        <w:trPr>
          <w:jc w:val="center"/>
        </w:trPr>
        <w:tc>
          <w:tcPr>
            <w:tcW w:w="1872" w:type="dxa"/>
            <w:vAlign w:val="center"/>
          </w:tcPr>
          <w:p w14:paraId="73459462" w14:textId="77777777" w:rsidR="00C84254" w:rsidRDefault="00C84254" w:rsidP="007A1E1E">
            <w:r>
              <w:rPr>
                <w:rFonts w:eastAsia="Times New Roman"/>
              </w:rPr>
              <w:t>2</w:t>
            </w:r>
          </w:p>
        </w:tc>
        <w:tc>
          <w:tcPr>
            <w:tcW w:w="1872" w:type="dxa"/>
            <w:vAlign w:val="center"/>
          </w:tcPr>
          <w:p w14:paraId="4F5A6A36" w14:textId="77777777" w:rsidR="00C84254" w:rsidRDefault="00C84254" w:rsidP="007A1E1E">
            <w:r>
              <w:rPr>
                <w:rFonts w:eastAsia="Times New Roman"/>
              </w:rPr>
              <w:t>HU-06</w:t>
            </w:r>
          </w:p>
        </w:tc>
        <w:tc>
          <w:tcPr>
            <w:tcW w:w="1872" w:type="dxa"/>
            <w:vAlign w:val="center"/>
          </w:tcPr>
          <w:p w14:paraId="5AA98823" w14:textId="77777777" w:rsidR="00C84254" w:rsidRDefault="00C84254" w:rsidP="007A1E1E">
            <w:r>
              <w:rPr>
                <w:rFonts w:eastAsia="Times New Roman"/>
              </w:rPr>
              <w:t>Gestión de productos y categorías</w:t>
            </w:r>
          </w:p>
        </w:tc>
        <w:tc>
          <w:tcPr>
            <w:tcW w:w="1872" w:type="dxa"/>
            <w:vAlign w:val="center"/>
          </w:tcPr>
          <w:p w14:paraId="34D87D7C" w14:textId="77777777" w:rsidR="00C84254" w:rsidRDefault="00C84254" w:rsidP="007A1E1E">
            <w:r>
              <w:rPr>
                <w:rFonts w:eastAsia="Times New Roman"/>
              </w:rPr>
              <w:t>5</w:t>
            </w:r>
          </w:p>
        </w:tc>
        <w:tc>
          <w:tcPr>
            <w:tcW w:w="1872" w:type="dxa"/>
            <w:vAlign w:val="center"/>
          </w:tcPr>
          <w:p w14:paraId="7052BE8F" w14:textId="77777777" w:rsidR="00C84254" w:rsidRDefault="00C84254" w:rsidP="007A1E1E">
            <w:r>
              <w:rPr>
                <w:rFonts w:eastAsia="Times New Roman"/>
              </w:rPr>
              <w:t>Sprint 1</w:t>
            </w:r>
          </w:p>
        </w:tc>
      </w:tr>
      <w:tr w:rsidR="00C84254" w14:paraId="416F09E9" w14:textId="77777777" w:rsidTr="007A1E1E">
        <w:trPr>
          <w:jc w:val="center"/>
        </w:trPr>
        <w:tc>
          <w:tcPr>
            <w:tcW w:w="1872" w:type="dxa"/>
            <w:vAlign w:val="center"/>
          </w:tcPr>
          <w:p w14:paraId="18A7D610" w14:textId="77777777" w:rsidR="00C84254" w:rsidRDefault="00C84254" w:rsidP="007A1E1E">
            <w:r>
              <w:rPr>
                <w:rFonts w:eastAsia="Times New Roman"/>
              </w:rPr>
              <w:t>3</w:t>
            </w:r>
          </w:p>
        </w:tc>
        <w:tc>
          <w:tcPr>
            <w:tcW w:w="1872" w:type="dxa"/>
            <w:vAlign w:val="center"/>
          </w:tcPr>
          <w:p w14:paraId="79CBE67F" w14:textId="77777777" w:rsidR="00C84254" w:rsidRDefault="00C84254" w:rsidP="007A1E1E">
            <w:r>
              <w:rPr>
                <w:rFonts w:eastAsia="Times New Roman"/>
              </w:rPr>
              <w:t>HU-01</w:t>
            </w:r>
          </w:p>
        </w:tc>
        <w:tc>
          <w:tcPr>
            <w:tcW w:w="1872" w:type="dxa"/>
            <w:vAlign w:val="center"/>
          </w:tcPr>
          <w:p w14:paraId="1E56894E" w14:textId="77777777" w:rsidR="00C84254" w:rsidRDefault="00C84254" w:rsidP="007A1E1E">
            <w:r>
              <w:rPr>
                <w:rFonts w:eastAsia="Times New Roman"/>
              </w:rPr>
              <w:t>Registrar ventas desde el POS web</w:t>
            </w:r>
          </w:p>
        </w:tc>
        <w:tc>
          <w:tcPr>
            <w:tcW w:w="1872" w:type="dxa"/>
            <w:vAlign w:val="center"/>
          </w:tcPr>
          <w:p w14:paraId="78DE2FDA" w14:textId="77777777" w:rsidR="00C84254" w:rsidRDefault="00C84254" w:rsidP="007A1E1E">
            <w:r>
              <w:rPr>
                <w:rFonts w:eastAsia="Times New Roman"/>
              </w:rPr>
              <w:t>13</w:t>
            </w:r>
          </w:p>
        </w:tc>
        <w:tc>
          <w:tcPr>
            <w:tcW w:w="1872" w:type="dxa"/>
            <w:vAlign w:val="center"/>
          </w:tcPr>
          <w:p w14:paraId="7EDEB913" w14:textId="77777777" w:rsidR="00C84254" w:rsidRDefault="00C84254" w:rsidP="007A1E1E">
            <w:r>
              <w:rPr>
                <w:rFonts w:eastAsia="Times New Roman"/>
              </w:rPr>
              <w:t>Sprint 2</w:t>
            </w:r>
          </w:p>
        </w:tc>
      </w:tr>
      <w:tr w:rsidR="00C84254" w14:paraId="7F049323" w14:textId="77777777" w:rsidTr="007A1E1E">
        <w:trPr>
          <w:jc w:val="center"/>
        </w:trPr>
        <w:tc>
          <w:tcPr>
            <w:tcW w:w="1872" w:type="dxa"/>
            <w:vAlign w:val="center"/>
          </w:tcPr>
          <w:p w14:paraId="5BDBFACC" w14:textId="77777777" w:rsidR="00C84254" w:rsidRDefault="00C84254" w:rsidP="007A1E1E">
            <w:r>
              <w:rPr>
                <w:rFonts w:eastAsia="Times New Roman"/>
              </w:rPr>
              <w:t>4</w:t>
            </w:r>
          </w:p>
        </w:tc>
        <w:tc>
          <w:tcPr>
            <w:tcW w:w="1872" w:type="dxa"/>
            <w:vAlign w:val="center"/>
          </w:tcPr>
          <w:p w14:paraId="21314512" w14:textId="77777777" w:rsidR="00C84254" w:rsidRDefault="00C84254" w:rsidP="007A1E1E">
            <w:r>
              <w:rPr>
                <w:rFonts w:eastAsia="Times New Roman"/>
              </w:rPr>
              <w:t>HU-02</w:t>
            </w:r>
          </w:p>
        </w:tc>
        <w:tc>
          <w:tcPr>
            <w:tcW w:w="1872" w:type="dxa"/>
            <w:vAlign w:val="center"/>
          </w:tcPr>
          <w:p w14:paraId="7A3378A9" w14:textId="77777777" w:rsidR="00C84254" w:rsidRDefault="00C84254" w:rsidP="007A1E1E">
            <w:r>
              <w:rPr>
                <w:rFonts w:eastAsia="Times New Roman"/>
              </w:rPr>
              <w:t>Buscar productos en POS</w:t>
            </w:r>
          </w:p>
        </w:tc>
        <w:tc>
          <w:tcPr>
            <w:tcW w:w="1872" w:type="dxa"/>
            <w:vAlign w:val="center"/>
          </w:tcPr>
          <w:p w14:paraId="23A8E348" w14:textId="77777777" w:rsidR="00C84254" w:rsidRDefault="00C84254" w:rsidP="007A1E1E">
            <w:r>
              <w:rPr>
                <w:rFonts w:eastAsia="Times New Roman"/>
              </w:rPr>
              <w:t>5</w:t>
            </w:r>
          </w:p>
        </w:tc>
        <w:tc>
          <w:tcPr>
            <w:tcW w:w="1872" w:type="dxa"/>
            <w:vAlign w:val="center"/>
          </w:tcPr>
          <w:p w14:paraId="21240C9C" w14:textId="77777777" w:rsidR="00C84254" w:rsidRDefault="00C84254" w:rsidP="007A1E1E">
            <w:r>
              <w:rPr>
                <w:rFonts w:eastAsia="Times New Roman"/>
              </w:rPr>
              <w:t>Sprint 2</w:t>
            </w:r>
          </w:p>
        </w:tc>
      </w:tr>
      <w:tr w:rsidR="00C84254" w14:paraId="392CF58D" w14:textId="77777777" w:rsidTr="007A1E1E">
        <w:trPr>
          <w:jc w:val="center"/>
        </w:trPr>
        <w:tc>
          <w:tcPr>
            <w:tcW w:w="1872" w:type="dxa"/>
            <w:vAlign w:val="center"/>
          </w:tcPr>
          <w:p w14:paraId="6D8D9714" w14:textId="77777777" w:rsidR="00C84254" w:rsidRDefault="00C84254" w:rsidP="007A1E1E">
            <w:r>
              <w:rPr>
                <w:rFonts w:eastAsia="Times New Roman"/>
              </w:rPr>
              <w:t>5</w:t>
            </w:r>
          </w:p>
        </w:tc>
        <w:tc>
          <w:tcPr>
            <w:tcW w:w="1872" w:type="dxa"/>
            <w:vAlign w:val="center"/>
          </w:tcPr>
          <w:p w14:paraId="6BE9D3B9" w14:textId="77777777" w:rsidR="00C84254" w:rsidRDefault="00C84254" w:rsidP="007A1E1E">
            <w:r>
              <w:rPr>
                <w:rFonts w:eastAsia="Times New Roman"/>
              </w:rPr>
              <w:t>HU-03</w:t>
            </w:r>
          </w:p>
        </w:tc>
        <w:tc>
          <w:tcPr>
            <w:tcW w:w="1872" w:type="dxa"/>
            <w:vAlign w:val="center"/>
          </w:tcPr>
          <w:p w14:paraId="046C4AFC" w14:textId="77777777" w:rsidR="00C84254" w:rsidRDefault="00C84254" w:rsidP="007A1E1E">
            <w:r>
              <w:rPr>
                <w:rFonts w:eastAsia="Times New Roman"/>
              </w:rPr>
              <w:t>Formas de pago múltiples</w:t>
            </w:r>
          </w:p>
        </w:tc>
        <w:tc>
          <w:tcPr>
            <w:tcW w:w="1872" w:type="dxa"/>
            <w:vAlign w:val="center"/>
          </w:tcPr>
          <w:p w14:paraId="498552E1" w14:textId="77777777" w:rsidR="00C84254" w:rsidRDefault="00C84254" w:rsidP="007A1E1E">
            <w:r>
              <w:rPr>
                <w:rFonts w:eastAsia="Times New Roman"/>
              </w:rPr>
              <w:t>8</w:t>
            </w:r>
          </w:p>
        </w:tc>
        <w:tc>
          <w:tcPr>
            <w:tcW w:w="1872" w:type="dxa"/>
            <w:vAlign w:val="center"/>
          </w:tcPr>
          <w:p w14:paraId="1AC95775" w14:textId="77777777" w:rsidR="00C84254" w:rsidRDefault="00C84254" w:rsidP="007A1E1E">
            <w:r>
              <w:rPr>
                <w:rFonts w:eastAsia="Times New Roman"/>
              </w:rPr>
              <w:t>Sprint 2</w:t>
            </w:r>
          </w:p>
        </w:tc>
      </w:tr>
      <w:tr w:rsidR="00C84254" w14:paraId="0D5935C7" w14:textId="77777777" w:rsidTr="007A1E1E">
        <w:trPr>
          <w:jc w:val="center"/>
        </w:trPr>
        <w:tc>
          <w:tcPr>
            <w:tcW w:w="1872" w:type="dxa"/>
            <w:vAlign w:val="center"/>
          </w:tcPr>
          <w:p w14:paraId="0CD4F818" w14:textId="77777777" w:rsidR="00C84254" w:rsidRDefault="00C84254" w:rsidP="007A1E1E">
            <w:r>
              <w:rPr>
                <w:rFonts w:eastAsia="Times New Roman"/>
              </w:rPr>
              <w:t>6</w:t>
            </w:r>
          </w:p>
        </w:tc>
        <w:tc>
          <w:tcPr>
            <w:tcW w:w="1872" w:type="dxa"/>
            <w:vAlign w:val="center"/>
          </w:tcPr>
          <w:p w14:paraId="613E6A56" w14:textId="77777777" w:rsidR="00C84254" w:rsidRDefault="00C84254" w:rsidP="007A1E1E">
            <w:r>
              <w:rPr>
                <w:rFonts w:eastAsia="Times New Roman"/>
              </w:rPr>
              <w:t>HU-05</w:t>
            </w:r>
          </w:p>
        </w:tc>
        <w:tc>
          <w:tcPr>
            <w:tcW w:w="1872" w:type="dxa"/>
            <w:vAlign w:val="center"/>
          </w:tcPr>
          <w:p w14:paraId="3282593B" w14:textId="77777777" w:rsidR="00C84254" w:rsidRDefault="00C84254" w:rsidP="007A1E1E">
            <w:r>
              <w:rPr>
                <w:rFonts w:eastAsia="Times New Roman"/>
              </w:rPr>
              <w:t>Alertas de stock bajo</w:t>
            </w:r>
          </w:p>
        </w:tc>
        <w:tc>
          <w:tcPr>
            <w:tcW w:w="1872" w:type="dxa"/>
            <w:vAlign w:val="center"/>
          </w:tcPr>
          <w:p w14:paraId="4DA60D2A" w14:textId="77777777" w:rsidR="00C84254" w:rsidRDefault="00C84254" w:rsidP="007A1E1E">
            <w:r>
              <w:rPr>
                <w:rFonts w:eastAsia="Times New Roman"/>
              </w:rPr>
              <w:t>5</w:t>
            </w:r>
          </w:p>
        </w:tc>
        <w:tc>
          <w:tcPr>
            <w:tcW w:w="1872" w:type="dxa"/>
            <w:vAlign w:val="center"/>
          </w:tcPr>
          <w:p w14:paraId="7653F133" w14:textId="77777777" w:rsidR="00C84254" w:rsidRDefault="00C84254" w:rsidP="007A1E1E">
            <w:r>
              <w:rPr>
                <w:rFonts w:eastAsia="Times New Roman"/>
              </w:rPr>
              <w:t>Sprint 2</w:t>
            </w:r>
          </w:p>
        </w:tc>
      </w:tr>
      <w:tr w:rsidR="00C84254" w14:paraId="0ADE9ED5" w14:textId="77777777" w:rsidTr="007A1E1E">
        <w:trPr>
          <w:jc w:val="center"/>
        </w:trPr>
        <w:tc>
          <w:tcPr>
            <w:tcW w:w="1872" w:type="dxa"/>
            <w:vAlign w:val="center"/>
          </w:tcPr>
          <w:p w14:paraId="3270DDB3" w14:textId="77777777" w:rsidR="00C84254" w:rsidRDefault="00C84254" w:rsidP="007A1E1E">
            <w:r>
              <w:rPr>
                <w:rFonts w:eastAsia="Times New Roman"/>
              </w:rPr>
              <w:t>7</w:t>
            </w:r>
          </w:p>
        </w:tc>
        <w:tc>
          <w:tcPr>
            <w:tcW w:w="1872" w:type="dxa"/>
            <w:vAlign w:val="center"/>
          </w:tcPr>
          <w:p w14:paraId="2EF5DDAA" w14:textId="77777777" w:rsidR="00C84254" w:rsidRDefault="00C84254" w:rsidP="007A1E1E">
            <w:r>
              <w:rPr>
                <w:rFonts w:eastAsia="Times New Roman"/>
              </w:rPr>
              <w:t>HU-23</w:t>
            </w:r>
          </w:p>
        </w:tc>
        <w:tc>
          <w:tcPr>
            <w:tcW w:w="1872" w:type="dxa"/>
            <w:vAlign w:val="center"/>
          </w:tcPr>
          <w:p w14:paraId="2945A118" w14:textId="77777777" w:rsidR="00C84254" w:rsidRDefault="00C84254" w:rsidP="007A1E1E">
            <w:r>
              <w:rPr>
                <w:rFonts w:eastAsia="Times New Roman"/>
              </w:rPr>
              <w:t>Historial de movimientos de inventario</w:t>
            </w:r>
          </w:p>
        </w:tc>
        <w:tc>
          <w:tcPr>
            <w:tcW w:w="1872" w:type="dxa"/>
            <w:vAlign w:val="center"/>
          </w:tcPr>
          <w:p w14:paraId="6F41E37E" w14:textId="77777777" w:rsidR="00C84254" w:rsidRDefault="00C84254" w:rsidP="007A1E1E">
            <w:r>
              <w:rPr>
                <w:rFonts w:eastAsia="Times New Roman"/>
              </w:rPr>
              <w:t>5</w:t>
            </w:r>
          </w:p>
        </w:tc>
        <w:tc>
          <w:tcPr>
            <w:tcW w:w="1872" w:type="dxa"/>
            <w:vAlign w:val="center"/>
          </w:tcPr>
          <w:p w14:paraId="4DC14771" w14:textId="77777777" w:rsidR="00C84254" w:rsidRDefault="00C84254" w:rsidP="007A1E1E">
            <w:r>
              <w:rPr>
                <w:rFonts w:eastAsia="Times New Roman"/>
              </w:rPr>
              <w:t>Sprint 3</w:t>
            </w:r>
          </w:p>
        </w:tc>
      </w:tr>
      <w:tr w:rsidR="00C84254" w14:paraId="4B025010" w14:textId="77777777" w:rsidTr="007A1E1E">
        <w:trPr>
          <w:jc w:val="center"/>
        </w:trPr>
        <w:tc>
          <w:tcPr>
            <w:tcW w:w="1872" w:type="dxa"/>
            <w:vAlign w:val="center"/>
          </w:tcPr>
          <w:p w14:paraId="1980109F" w14:textId="77777777" w:rsidR="00C84254" w:rsidRDefault="00C84254" w:rsidP="007A1E1E">
            <w:r>
              <w:rPr>
                <w:rFonts w:eastAsia="Times New Roman"/>
              </w:rPr>
              <w:t>8</w:t>
            </w:r>
          </w:p>
        </w:tc>
        <w:tc>
          <w:tcPr>
            <w:tcW w:w="1872" w:type="dxa"/>
            <w:vAlign w:val="center"/>
          </w:tcPr>
          <w:p w14:paraId="610A62ED" w14:textId="77777777" w:rsidR="00C84254" w:rsidRDefault="00C84254" w:rsidP="007A1E1E">
            <w:r>
              <w:rPr>
                <w:rFonts w:eastAsia="Times New Roman"/>
              </w:rPr>
              <w:t>HU-08</w:t>
            </w:r>
          </w:p>
        </w:tc>
        <w:tc>
          <w:tcPr>
            <w:tcW w:w="1872" w:type="dxa"/>
            <w:vAlign w:val="center"/>
          </w:tcPr>
          <w:p w14:paraId="6681FCA8" w14:textId="77777777" w:rsidR="00C84254" w:rsidRDefault="00C84254" w:rsidP="007A1E1E">
            <w:proofErr w:type="spellStart"/>
            <w:r>
              <w:rPr>
                <w:rFonts w:eastAsia="Times New Roman"/>
              </w:rPr>
              <w:t>Dashboard</w:t>
            </w:r>
            <w:proofErr w:type="spellEnd"/>
            <w:r>
              <w:rPr>
                <w:rFonts w:eastAsia="Times New Roman"/>
              </w:rPr>
              <w:t xml:space="preserve"> con </w:t>
            </w:r>
            <w:proofErr w:type="spellStart"/>
            <w:r>
              <w:rPr>
                <w:rFonts w:eastAsia="Times New Roman"/>
              </w:rPr>
              <w:t>KPIs</w:t>
            </w:r>
            <w:proofErr w:type="spellEnd"/>
          </w:p>
        </w:tc>
        <w:tc>
          <w:tcPr>
            <w:tcW w:w="1872" w:type="dxa"/>
            <w:vAlign w:val="center"/>
          </w:tcPr>
          <w:p w14:paraId="23C69BB7" w14:textId="77777777" w:rsidR="00C84254" w:rsidRDefault="00C84254" w:rsidP="007A1E1E">
            <w:r>
              <w:rPr>
                <w:rFonts w:eastAsia="Times New Roman"/>
              </w:rPr>
              <w:t>8</w:t>
            </w:r>
          </w:p>
        </w:tc>
        <w:tc>
          <w:tcPr>
            <w:tcW w:w="1872" w:type="dxa"/>
            <w:vAlign w:val="center"/>
          </w:tcPr>
          <w:p w14:paraId="1550776D" w14:textId="77777777" w:rsidR="00C84254" w:rsidRDefault="00C84254" w:rsidP="007A1E1E">
            <w:r>
              <w:rPr>
                <w:rFonts w:eastAsia="Times New Roman"/>
              </w:rPr>
              <w:t>Sprint 3</w:t>
            </w:r>
          </w:p>
        </w:tc>
      </w:tr>
      <w:tr w:rsidR="00C84254" w14:paraId="453236D0" w14:textId="77777777" w:rsidTr="007A1E1E">
        <w:trPr>
          <w:jc w:val="center"/>
        </w:trPr>
        <w:tc>
          <w:tcPr>
            <w:tcW w:w="1872" w:type="dxa"/>
            <w:vAlign w:val="center"/>
          </w:tcPr>
          <w:p w14:paraId="32C649E2" w14:textId="77777777" w:rsidR="00C84254" w:rsidRDefault="00C84254" w:rsidP="007A1E1E">
            <w:r>
              <w:rPr>
                <w:rFonts w:eastAsia="Times New Roman"/>
              </w:rPr>
              <w:t>9</w:t>
            </w:r>
          </w:p>
        </w:tc>
        <w:tc>
          <w:tcPr>
            <w:tcW w:w="1872" w:type="dxa"/>
            <w:vAlign w:val="center"/>
          </w:tcPr>
          <w:p w14:paraId="7C0D354B" w14:textId="77777777" w:rsidR="00C84254" w:rsidRDefault="00C84254" w:rsidP="007A1E1E">
            <w:r>
              <w:rPr>
                <w:rFonts w:eastAsia="Times New Roman"/>
              </w:rPr>
              <w:t>HU-07</w:t>
            </w:r>
          </w:p>
        </w:tc>
        <w:tc>
          <w:tcPr>
            <w:tcW w:w="1872" w:type="dxa"/>
            <w:vAlign w:val="center"/>
          </w:tcPr>
          <w:p w14:paraId="21C2886B" w14:textId="77777777" w:rsidR="00C84254" w:rsidRDefault="00C84254" w:rsidP="007A1E1E">
            <w:r>
              <w:rPr>
                <w:rFonts w:eastAsia="Times New Roman"/>
              </w:rPr>
              <w:t>Registro de compras a proveedores</w:t>
            </w:r>
          </w:p>
        </w:tc>
        <w:tc>
          <w:tcPr>
            <w:tcW w:w="1872" w:type="dxa"/>
            <w:vAlign w:val="center"/>
          </w:tcPr>
          <w:p w14:paraId="3EF82240" w14:textId="77777777" w:rsidR="00C84254" w:rsidRDefault="00C84254" w:rsidP="007A1E1E">
            <w:r>
              <w:rPr>
                <w:rFonts w:eastAsia="Times New Roman"/>
              </w:rPr>
              <w:t>8</w:t>
            </w:r>
          </w:p>
        </w:tc>
        <w:tc>
          <w:tcPr>
            <w:tcW w:w="1872" w:type="dxa"/>
            <w:vAlign w:val="center"/>
          </w:tcPr>
          <w:p w14:paraId="5046BFA0" w14:textId="77777777" w:rsidR="00C84254" w:rsidRDefault="00C84254" w:rsidP="007A1E1E">
            <w:r>
              <w:rPr>
                <w:rFonts w:eastAsia="Times New Roman"/>
              </w:rPr>
              <w:t>Sprint 3</w:t>
            </w:r>
          </w:p>
        </w:tc>
      </w:tr>
      <w:tr w:rsidR="00C84254" w14:paraId="268C960F" w14:textId="77777777" w:rsidTr="007A1E1E">
        <w:trPr>
          <w:jc w:val="center"/>
        </w:trPr>
        <w:tc>
          <w:tcPr>
            <w:tcW w:w="1872" w:type="dxa"/>
            <w:vAlign w:val="center"/>
          </w:tcPr>
          <w:p w14:paraId="326DB3AA" w14:textId="77777777" w:rsidR="00C84254" w:rsidRDefault="00C84254" w:rsidP="007A1E1E">
            <w:r>
              <w:rPr>
                <w:rFonts w:eastAsia="Times New Roman"/>
              </w:rPr>
              <w:t>10</w:t>
            </w:r>
          </w:p>
        </w:tc>
        <w:tc>
          <w:tcPr>
            <w:tcW w:w="1872" w:type="dxa"/>
            <w:vAlign w:val="center"/>
          </w:tcPr>
          <w:p w14:paraId="35923C07" w14:textId="77777777" w:rsidR="00C84254" w:rsidRDefault="00C84254" w:rsidP="007A1E1E">
            <w:r>
              <w:rPr>
                <w:rFonts w:eastAsia="Times New Roman"/>
              </w:rPr>
              <w:t>HU-04</w:t>
            </w:r>
          </w:p>
        </w:tc>
        <w:tc>
          <w:tcPr>
            <w:tcW w:w="1872" w:type="dxa"/>
            <w:vAlign w:val="center"/>
          </w:tcPr>
          <w:p w14:paraId="4615A605" w14:textId="77777777" w:rsidR="00C84254" w:rsidRDefault="00C84254" w:rsidP="007A1E1E">
            <w:r>
              <w:rPr>
                <w:rFonts w:eastAsia="Times New Roman"/>
              </w:rPr>
              <w:t>Facturación electrónica SUNAT</w:t>
            </w:r>
          </w:p>
        </w:tc>
        <w:tc>
          <w:tcPr>
            <w:tcW w:w="1872" w:type="dxa"/>
            <w:vAlign w:val="center"/>
          </w:tcPr>
          <w:p w14:paraId="478EE09D" w14:textId="77777777" w:rsidR="00C84254" w:rsidRDefault="00C84254" w:rsidP="007A1E1E">
            <w:r>
              <w:rPr>
                <w:rFonts w:eastAsia="Times New Roman"/>
              </w:rPr>
              <w:t>13</w:t>
            </w:r>
          </w:p>
        </w:tc>
        <w:tc>
          <w:tcPr>
            <w:tcW w:w="1872" w:type="dxa"/>
            <w:vAlign w:val="center"/>
          </w:tcPr>
          <w:p w14:paraId="4F4BB5DC" w14:textId="77777777" w:rsidR="00C84254" w:rsidRDefault="00C84254" w:rsidP="007A1E1E">
            <w:r>
              <w:rPr>
                <w:rFonts w:eastAsia="Times New Roman"/>
              </w:rPr>
              <w:t>Sprint 3</w:t>
            </w:r>
          </w:p>
        </w:tc>
      </w:tr>
      <w:tr w:rsidR="00C84254" w14:paraId="74F82449" w14:textId="77777777" w:rsidTr="007A1E1E">
        <w:trPr>
          <w:jc w:val="center"/>
        </w:trPr>
        <w:tc>
          <w:tcPr>
            <w:tcW w:w="1872" w:type="dxa"/>
            <w:vAlign w:val="center"/>
          </w:tcPr>
          <w:p w14:paraId="7A658ED1" w14:textId="77777777" w:rsidR="00C84254" w:rsidRDefault="00C84254" w:rsidP="007A1E1E">
            <w:r>
              <w:rPr>
                <w:rFonts w:eastAsia="Times New Roman"/>
              </w:rPr>
              <w:t>11</w:t>
            </w:r>
          </w:p>
        </w:tc>
        <w:tc>
          <w:tcPr>
            <w:tcW w:w="1872" w:type="dxa"/>
            <w:vAlign w:val="center"/>
          </w:tcPr>
          <w:p w14:paraId="2524F22C" w14:textId="77777777" w:rsidR="00C84254" w:rsidRDefault="00C84254" w:rsidP="007A1E1E">
            <w:r>
              <w:rPr>
                <w:rFonts w:eastAsia="Times New Roman"/>
              </w:rPr>
              <w:t>HU-09</w:t>
            </w:r>
          </w:p>
        </w:tc>
        <w:tc>
          <w:tcPr>
            <w:tcW w:w="1872" w:type="dxa"/>
            <w:vAlign w:val="center"/>
          </w:tcPr>
          <w:p w14:paraId="156B3A69" w14:textId="77777777" w:rsidR="00C84254" w:rsidRDefault="00C84254" w:rsidP="007A1E1E">
            <w:r>
              <w:rPr>
                <w:rFonts w:eastAsia="Times New Roman"/>
              </w:rPr>
              <w:t>Reportes de ventas</w:t>
            </w:r>
          </w:p>
        </w:tc>
        <w:tc>
          <w:tcPr>
            <w:tcW w:w="1872" w:type="dxa"/>
            <w:vAlign w:val="center"/>
          </w:tcPr>
          <w:p w14:paraId="4DAC7901" w14:textId="77777777" w:rsidR="00C84254" w:rsidRDefault="00C84254" w:rsidP="007A1E1E">
            <w:r>
              <w:rPr>
                <w:rFonts w:eastAsia="Times New Roman"/>
              </w:rPr>
              <w:t>8</w:t>
            </w:r>
          </w:p>
        </w:tc>
        <w:tc>
          <w:tcPr>
            <w:tcW w:w="1872" w:type="dxa"/>
            <w:vAlign w:val="center"/>
          </w:tcPr>
          <w:p w14:paraId="6CAAF14E" w14:textId="77777777" w:rsidR="00C84254" w:rsidRDefault="00C84254" w:rsidP="007A1E1E">
            <w:r>
              <w:rPr>
                <w:rFonts w:eastAsia="Times New Roman"/>
              </w:rPr>
              <w:t>Sprint 4</w:t>
            </w:r>
          </w:p>
        </w:tc>
      </w:tr>
      <w:tr w:rsidR="00C84254" w14:paraId="4F2BE40E" w14:textId="77777777" w:rsidTr="007A1E1E">
        <w:trPr>
          <w:jc w:val="center"/>
        </w:trPr>
        <w:tc>
          <w:tcPr>
            <w:tcW w:w="1872" w:type="dxa"/>
            <w:vAlign w:val="center"/>
          </w:tcPr>
          <w:p w14:paraId="6E94F489" w14:textId="77777777" w:rsidR="00C84254" w:rsidRDefault="00C84254" w:rsidP="007A1E1E">
            <w:r>
              <w:rPr>
                <w:rFonts w:eastAsia="Times New Roman"/>
              </w:rPr>
              <w:lastRenderedPageBreak/>
              <w:t>12</w:t>
            </w:r>
          </w:p>
        </w:tc>
        <w:tc>
          <w:tcPr>
            <w:tcW w:w="1872" w:type="dxa"/>
            <w:vAlign w:val="center"/>
          </w:tcPr>
          <w:p w14:paraId="63761AE3" w14:textId="77777777" w:rsidR="00C84254" w:rsidRDefault="00C84254" w:rsidP="007A1E1E">
            <w:r>
              <w:rPr>
                <w:rFonts w:eastAsia="Times New Roman"/>
              </w:rPr>
              <w:t>HU-10</w:t>
            </w:r>
          </w:p>
        </w:tc>
        <w:tc>
          <w:tcPr>
            <w:tcW w:w="1872" w:type="dxa"/>
            <w:vAlign w:val="center"/>
          </w:tcPr>
          <w:p w14:paraId="44F25EB1" w14:textId="77777777" w:rsidR="00C84254" w:rsidRDefault="00C84254" w:rsidP="007A1E1E">
            <w:r>
              <w:rPr>
                <w:rFonts w:eastAsia="Times New Roman"/>
              </w:rPr>
              <w:t>Promociones y packs</w:t>
            </w:r>
          </w:p>
        </w:tc>
        <w:tc>
          <w:tcPr>
            <w:tcW w:w="1872" w:type="dxa"/>
            <w:vAlign w:val="center"/>
          </w:tcPr>
          <w:p w14:paraId="2127792E" w14:textId="77777777" w:rsidR="00C84254" w:rsidRDefault="00C84254" w:rsidP="007A1E1E">
            <w:r>
              <w:rPr>
                <w:rFonts w:eastAsia="Times New Roman"/>
              </w:rPr>
              <w:t>8</w:t>
            </w:r>
          </w:p>
        </w:tc>
        <w:tc>
          <w:tcPr>
            <w:tcW w:w="1872" w:type="dxa"/>
            <w:vAlign w:val="center"/>
          </w:tcPr>
          <w:p w14:paraId="02609B21" w14:textId="77777777" w:rsidR="00C84254" w:rsidRDefault="00C84254" w:rsidP="007A1E1E">
            <w:r>
              <w:rPr>
                <w:rFonts w:eastAsia="Times New Roman"/>
              </w:rPr>
              <w:t>Sprint 4</w:t>
            </w:r>
          </w:p>
        </w:tc>
      </w:tr>
      <w:tr w:rsidR="00C84254" w14:paraId="1BB65C45" w14:textId="77777777" w:rsidTr="007A1E1E">
        <w:trPr>
          <w:jc w:val="center"/>
        </w:trPr>
        <w:tc>
          <w:tcPr>
            <w:tcW w:w="1872" w:type="dxa"/>
            <w:vAlign w:val="center"/>
          </w:tcPr>
          <w:p w14:paraId="61D8C73A" w14:textId="77777777" w:rsidR="00C84254" w:rsidRDefault="00C84254" w:rsidP="007A1E1E">
            <w:r>
              <w:rPr>
                <w:rFonts w:eastAsia="Times New Roman"/>
              </w:rPr>
              <w:t>13</w:t>
            </w:r>
          </w:p>
        </w:tc>
        <w:tc>
          <w:tcPr>
            <w:tcW w:w="1872" w:type="dxa"/>
            <w:vAlign w:val="center"/>
          </w:tcPr>
          <w:p w14:paraId="545FDA41" w14:textId="77777777" w:rsidR="00C84254" w:rsidRDefault="00C84254" w:rsidP="007A1E1E">
            <w:r>
              <w:rPr>
                <w:rFonts w:eastAsia="Times New Roman"/>
              </w:rPr>
              <w:t>HU-22</w:t>
            </w:r>
          </w:p>
        </w:tc>
        <w:tc>
          <w:tcPr>
            <w:tcW w:w="1872" w:type="dxa"/>
            <w:vAlign w:val="center"/>
          </w:tcPr>
          <w:p w14:paraId="7C44D5D0" w14:textId="77777777" w:rsidR="00C84254" w:rsidRDefault="00C84254" w:rsidP="007A1E1E">
            <w:r>
              <w:rPr>
                <w:rFonts w:eastAsia="Times New Roman"/>
              </w:rPr>
              <w:t>Alertas de productos próximos a vencer</w:t>
            </w:r>
          </w:p>
        </w:tc>
        <w:tc>
          <w:tcPr>
            <w:tcW w:w="1872" w:type="dxa"/>
            <w:vAlign w:val="center"/>
          </w:tcPr>
          <w:p w14:paraId="77CB8378" w14:textId="77777777" w:rsidR="00C84254" w:rsidRDefault="00C84254" w:rsidP="007A1E1E">
            <w:r>
              <w:rPr>
                <w:rFonts w:eastAsia="Times New Roman"/>
              </w:rPr>
              <w:t>5</w:t>
            </w:r>
          </w:p>
        </w:tc>
        <w:tc>
          <w:tcPr>
            <w:tcW w:w="1872" w:type="dxa"/>
            <w:vAlign w:val="center"/>
          </w:tcPr>
          <w:p w14:paraId="557F9CFC" w14:textId="77777777" w:rsidR="00C84254" w:rsidRDefault="00C84254" w:rsidP="007A1E1E">
            <w:r>
              <w:rPr>
                <w:rFonts w:eastAsia="Times New Roman"/>
              </w:rPr>
              <w:t>Sprint 4</w:t>
            </w:r>
          </w:p>
        </w:tc>
      </w:tr>
      <w:tr w:rsidR="00C84254" w14:paraId="291CC9D7" w14:textId="77777777" w:rsidTr="007A1E1E">
        <w:trPr>
          <w:jc w:val="center"/>
        </w:trPr>
        <w:tc>
          <w:tcPr>
            <w:tcW w:w="1872" w:type="dxa"/>
            <w:vAlign w:val="center"/>
          </w:tcPr>
          <w:p w14:paraId="3DFE8C0C" w14:textId="77777777" w:rsidR="00C84254" w:rsidRDefault="00C84254" w:rsidP="007A1E1E">
            <w:r>
              <w:rPr>
                <w:rFonts w:eastAsia="Times New Roman"/>
              </w:rPr>
              <w:t>14</w:t>
            </w:r>
          </w:p>
        </w:tc>
        <w:tc>
          <w:tcPr>
            <w:tcW w:w="1872" w:type="dxa"/>
            <w:vAlign w:val="center"/>
          </w:tcPr>
          <w:p w14:paraId="694F7F0D" w14:textId="77777777" w:rsidR="00C84254" w:rsidRDefault="00C84254" w:rsidP="007A1E1E">
            <w:r>
              <w:rPr>
                <w:rFonts w:eastAsia="Times New Roman"/>
              </w:rPr>
              <w:t>HU-18</w:t>
            </w:r>
          </w:p>
        </w:tc>
        <w:tc>
          <w:tcPr>
            <w:tcW w:w="1872" w:type="dxa"/>
            <w:vAlign w:val="center"/>
          </w:tcPr>
          <w:p w14:paraId="29C9F5A2" w14:textId="77777777" w:rsidR="00C84254" w:rsidRDefault="00C84254" w:rsidP="007A1E1E">
            <w:r>
              <w:rPr>
                <w:rFonts w:eastAsia="Times New Roman"/>
              </w:rPr>
              <w:t>App Android para ventas</w:t>
            </w:r>
          </w:p>
        </w:tc>
        <w:tc>
          <w:tcPr>
            <w:tcW w:w="1872" w:type="dxa"/>
            <w:vAlign w:val="center"/>
          </w:tcPr>
          <w:p w14:paraId="43E10E82" w14:textId="77777777" w:rsidR="00C84254" w:rsidRDefault="00C84254" w:rsidP="007A1E1E">
            <w:r>
              <w:rPr>
                <w:rFonts w:eastAsia="Times New Roman"/>
              </w:rPr>
              <w:t>13</w:t>
            </w:r>
          </w:p>
        </w:tc>
        <w:tc>
          <w:tcPr>
            <w:tcW w:w="1872" w:type="dxa"/>
            <w:vAlign w:val="center"/>
          </w:tcPr>
          <w:p w14:paraId="2BF67615" w14:textId="77777777" w:rsidR="00C84254" w:rsidRDefault="00C84254" w:rsidP="007A1E1E">
            <w:r>
              <w:rPr>
                <w:rFonts w:eastAsia="Times New Roman"/>
              </w:rPr>
              <w:t>Sprint 5</w:t>
            </w:r>
          </w:p>
        </w:tc>
      </w:tr>
      <w:tr w:rsidR="00C84254" w14:paraId="5BB4605E" w14:textId="77777777" w:rsidTr="007A1E1E">
        <w:trPr>
          <w:jc w:val="center"/>
        </w:trPr>
        <w:tc>
          <w:tcPr>
            <w:tcW w:w="1872" w:type="dxa"/>
            <w:vAlign w:val="center"/>
          </w:tcPr>
          <w:p w14:paraId="5077F826" w14:textId="77777777" w:rsidR="00C84254" w:rsidRDefault="00C84254" w:rsidP="007A1E1E">
            <w:r>
              <w:rPr>
                <w:rFonts w:eastAsia="Times New Roman"/>
              </w:rPr>
              <w:t>15</w:t>
            </w:r>
          </w:p>
        </w:tc>
        <w:tc>
          <w:tcPr>
            <w:tcW w:w="1872" w:type="dxa"/>
            <w:vAlign w:val="center"/>
          </w:tcPr>
          <w:p w14:paraId="2577A8BE" w14:textId="77777777" w:rsidR="00C84254" w:rsidRDefault="00C84254" w:rsidP="007A1E1E">
            <w:r>
              <w:rPr>
                <w:rFonts w:eastAsia="Times New Roman"/>
              </w:rPr>
              <w:t>HU-11</w:t>
            </w:r>
          </w:p>
        </w:tc>
        <w:tc>
          <w:tcPr>
            <w:tcW w:w="1872" w:type="dxa"/>
            <w:vAlign w:val="center"/>
          </w:tcPr>
          <w:p w14:paraId="7A9139D1" w14:textId="77777777" w:rsidR="00C84254" w:rsidRDefault="00C84254" w:rsidP="007A1E1E">
            <w:r>
              <w:rPr>
                <w:rFonts w:eastAsia="Times New Roman"/>
              </w:rPr>
              <w:t>Fidelización: acumulación de puntos</w:t>
            </w:r>
          </w:p>
        </w:tc>
        <w:tc>
          <w:tcPr>
            <w:tcW w:w="1872" w:type="dxa"/>
            <w:vAlign w:val="center"/>
          </w:tcPr>
          <w:p w14:paraId="3063FAFE" w14:textId="77777777" w:rsidR="00C84254" w:rsidRDefault="00C84254" w:rsidP="007A1E1E">
            <w:r>
              <w:rPr>
                <w:rFonts w:eastAsia="Times New Roman"/>
              </w:rPr>
              <w:t>8</w:t>
            </w:r>
          </w:p>
        </w:tc>
        <w:tc>
          <w:tcPr>
            <w:tcW w:w="1872" w:type="dxa"/>
            <w:vAlign w:val="center"/>
          </w:tcPr>
          <w:p w14:paraId="06A0A3B1" w14:textId="77777777" w:rsidR="00C84254" w:rsidRDefault="00C84254" w:rsidP="007A1E1E">
            <w:r>
              <w:rPr>
                <w:rFonts w:eastAsia="Times New Roman"/>
              </w:rPr>
              <w:t>Sprint 5</w:t>
            </w:r>
          </w:p>
        </w:tc>
      </w:tr>
      <w:tr w:rsidR="00C84254" w14:paraId="1CB659DB" w14:textId="77777777" w:rsidTr="007A1E1E">
        <w:trPr>
          <w:jc w:val="center"/>
        </w:trPr>
        <w:tc>
          <w:tcPr>
            <w:tcW w:w="1872" w:type="dxa"/>
            <w:vAlign w:val="center"/>
          </w:tcPr>
          <w:p w14:paraId="31E1D04A" w14:textId="77777777" w:rsidR="00C84254" w:rsidRDefault="00C84254" w:rsidP="007A1E1E">
            <w:r>
              <w:rPr>
                <w:rFonts w:eastAsia="Times New Roman"/>
              </w:rPr>
              <w:t>16</w:t>
            </w:r>
          </w:p>
        </w:tc>
        <w:tc>
          <w:tcPr>
            <w:tcW w:w="1872" w:type="dxa"/>
            <w:vAlign w:val="center"/>
          </w:tcPr>
          <w:p w14:paraId="3F006E11" w14:textId="77777777" w:rsidR="00C84254" w:rsidRDefault="00C84254" w:rsidP="007A1E1E">
            <w:r>
              <w:rPr>
                <w:rFonts w:eastAsia="Times New Roman"/>
              </w:rPr>
              <w:t>HU-12</w:t>
            </w:r>
          </w:p>
        </w:tc>
        <w:tc>
          <w:tcPr>
            <w:tcW w:w="1872" w:type="dxa"/>
            <w:vAlign w:val="center"/>
          </w:tcPr>
          <w:p w14:paraId="0E8B4B16" w14:textId="77777777" w:rsidR="00C84254" w:rsidRDefault="00C84254" w:rsidP="007A1E1E">
            <w:r>
              <w:rPr>
                <w:rFonts w:eastAsia="Times New Roman"/>
              </w:rPr>
              <w:t>Fidelización: canje de puntos en POS</w:t>
            </w:r>
          </w:p>
        </w:tc>
        <w:tc>
          <w:tcPr>
            <w:tcW w:w="1872" w:type="dxa"/>
            <w:vAlign w:val="center"/>
          </w:tcPr>
          <w:p w14:paraId="10CC345B" w14:textId="77777777" w:rsidR="00C84254" w:rsidRDefault="00C84254" w:rsidP="007A1E1E">
            <w:r>
              <w:rPr>
                <w:rFonts w:eastAsia="Times New Roman"/>
              </w:rPr>
              <w:t>5</w:t>
            </w:r>
          </w:p>
        </w:tc>
        <w:tc>
          <w:tcPr>
            <w:tcW w:w="1872" w:type="dxa"/>
            <w:vAlign w:val="center"/>
          </w:tcPr>
          <w:p w14:paraId="050144BA" w14:textId="77777777" w:rsidR="00C84254" w:rsidRDefault="00C84254" w:rsidP="007A1E1E">
            <w:r>
              <w:rPr>
                <w:rFonts w:eastAsia="Times New Roman"/>
              </w:rPr>
              <w:t>Sprint 5</w:t>
            </w:r>
          </w:p>
        </w:tc>
      </w:tr>
      <w:tr w:rsidR="00C84254" w14:paraId="39EE1F43" w14:textId="77777777" w:rsidTr="007A1E1E">
        <w:trPr>
          <w:jc w:val="center"/>
        </w:trPr>
        <w:tc>
          <w:tcPr>
            <w:tcW w:w="1872" w:type="dxa"/>
            <w:vAlign w:val="center"/>
          </w:tcPr>
          <w:p w14:paraId="1AA1E893" w14:textId="77777777" w:rsidR="00C84254" w:rsidRDefault="00C84254" w:rsidP="007A1E1E">
            <w:r>
              <w:rPr>
                <w:rFonts w:eastAsia="Times New Roman"/>
              </w:rPr>
              <w:t>17</w:t>
            </w:r>
          </w:p>
        </w:tc>
        <w:tc>
          <w:tcPr>
            <w:tcW w:w="1872" w:type="dxa"/>
            <w:vAlign w:val="center"/>
          </w:tcPr>
          <w:p w14:paraId="506403DA" w14:textId="77777777" w:rsidR="00C84254" w:rsidRDefault="00C84254" w:rsidP="007A1E1E">
            <w:r>
              <w:rPr>
                <w:rFonts w:eastAsia="Times New Roman"/>
              </w:rPr>
              <w:t>HU-13</w:t>
            </w:r>
          </w:p>
        </w:tc>
        <w:tc>
          <w:tcPr>
            <w:tcW w:w="1872" w:type="dxa"/>
            <w:vAlign w:val="center"/>
          </w:tcPr>
          <w:p w14:paraId="27F4A1BB" w14:textId="77777777" w:rsidR="00C84254" w:rsidRDefault="00C84254" w:rsidP="007A1E1E">
            <w:r>
              <w:rPr>
                <w:rFonts w:eastAsia="Times New Roman"/>
              </w:rPr>
              <w:t>Apertura y cierre de caja</w:t>
            </w:r>
          </w:p>
        </w:tc>
        <w:tc>
          <w:tcPr>
            <w:tcW w:w="1872" w:type="dxa"/>
            <w:vAlign w:val="center"/>
          </w:tcPr>
          <w:p w14:paraId="6EED4D1C" w14:textId="77777777" w:rsidR="00C84254" w:rsidRDefault="00C84254" w:rsidP="007A1E1E">
            <w:r>
              <w:rPr>
                <w:rFonts w:eastAsia="Times New Roman"/>
              </w:rPr>
              <w:t>8</w:t>
            </w:r>
          </w:p>
        </w:tc>
        <w:tc>
          <w:tcPr>
            <w:tcW w:w="1872" w:type="dxa"/>
            <w:vAlign w:val="center"/>
          </w:tcPr>
          <w:p w14:paraId="20B424A2" w14:textId="77777777" w:rsidR="00C84254" w:rsidRDefault="00C84254" w:rsidP="007A1E1E">
            <w:r>
              <w:rPr>
                <w:rFonts w:eastAsia="Times New Roman"/>
              </w:rPr>
              <w:t>Sprint 5</w:t>
            </w:r>
          </w:p>
        </w:tc>
      </w:tr>
      <w:tr w:rsidR="00C84254" w14:paraId="4CF8A18F" w14:textId="77777777" w:rsidTr="007A1E1E">
        <w:trPr>
          <w:jc w:val="center"/>
        </w:trPr>
        <w:tc>
          <w:tcPr>
            <w:tcW w:w="1872" w:type="dxa"/>
            <w:vAlign w:val="center"/>
          </w:tcPr>
          <w:p w14:paraId="7F3220F5" w14:textId="77777777" w:rsidR="00C84254" w:rsidRDefault="00C84254" w:rsidP="007A1E1E">
            <w:r>
              <w:rPr>
                <w:rFonts w:eastAsia="Times New Roman"/>
              </w:rPr>
              <w:t>18</w:t>
            </w:r>
          </w:p>
        </w:tc>
        <w:tc>
          <w:tcPr>
            <w:tcW w:w="1872" w:type="dxa"/>
            <w:vAlign w:val="center"/>
          </w:tcPr>
          <w:p w14:paraId="41274C1E" w14:textId="77777777" w:rsidR="00C84254" w:rsidRDefault="00C84254" w:rsidP="007A1E1E">
            <w:r>
              <w:rPr>
                <w:rFonts w:eastAsia="Times New Roman"/>
              </w:rPr>
              <w:t>HU-14</w:t>
            </w:r>
          </w:p>
        </w:tc>
        <w:tc>
          <w:tcPr>
            <w:tcW w:w="1872" w:type="dxa"/>
            <w:vAlign w:val="center"/>
          </w:tcPr>
          <w:p w14:paraId="1B9FF125" w14:textId="77777777" w:rsidR="00C84254" w:rsidRDefault="00C84254" w:rsidP="007A1E1E">
            <w:r>
              <w:rPr>
                <w:rFonts w:eastAsia="Times New Roman"/>
              </w:rPr>
              <w:t>Devoluciones de ventas</w:t>
            </w:r>
          </w:p>
        </w:tc>
        <w:tc>
          <w:tcPr>
            <w:tcW w:w="1872" w:type="dxa"/>
            <w:vAlign w:val="center"/>
          </w:tcPr>
          <w:p w14:paraId="61F2CE8A" w14:textId="77777777" w:rsidR="00C84254" w:rsidRDefault="00C84254" w:rsidP="007A1E1E">
            <w:r>
              <w:rPr>
                <w:rFonts w:eastAsia="Times New Roman"/>
              </w:rPr>
              <w:t>8</w:t>
            </w:r>
          </w:p>
        </w:tc>
        <w:tc>
          <w:tcPr>
            <w:tcW w:w="1872" w:type="dxa"/>
            <w:vAlign w:val="center"/>
          </w:tcPr>
          <w:p w14:paraId="3AEA6384" w14:textId="77777777" w:rsidR="00C84254" w:rsidRDefault="00C84254" w:rsidP="007A1E1E">
            <w:r>
              <w:rPr>
                <w:rFonts w:eastAsia="Times New Roman"/>
              </w:rPr>
              <w:t>Sprint 6</w:t>
            </w:r>
          </w:p>
        </w:tc>
      </w:tr>
      <w:tr w:rsidR="00C84254" w14:paraId="18CA568D" w14:textId="77777777" w:rsidTr="007A1E1E">
        <w:trPr>
          <w:jc w:val="center"/>
        </w:trPr>
        <w:tc>
          <w:tcPr>
            <w:tcW w:w="1872" w:type="dxa"/>
            <w:vAlign w:val="center"/>
          </w:tcPr>
          <w:p w14:paraId="795AC649" w14:textId="77777777" w:rsidR="00C84254" w:rsidRDefault="00C84254" w:rsidP="007A1E1E">
            <w:r>
              <w:rPr>
                <w:rFonts w:eastAsia="Times New Roman"/>
              </w:rPr>
              <w:t>19</w:t>
            </w:r>
          </w:p>
        </w:tc>
        <w:tc>
          <w:tcPr>
            <w:tcW w:w="1872" w:type="dxa"/>
            <w:vAlign w:val="center"/>
          </w:tcPr>
          <w:p w14:paraId="2A75C878" w14:textId="77777777" w:rsidR="00C84254" w:rsidRDefault="00C84254" w:rsidP="007A1E1E">
            <w:r>
              <w:rPr>
                <w:rFonts w:eastAsia="Times New Roman"/>
              </w:rPr>
              <w:t>HU-15</w:t>
            </w:r>
          </w:p>
        </w:tc>
        <w:tc>
          <w:tcPr>
            <w:tcW w:w="1872" w:type="dxa"/>
            <w:vAlign w:val="center"/>
          </w:tcPr>
          <w:p w14:paraId="03987771" w14:textId="77777777" w:rsidR="00C84254" w:rsidRDefault="00C84254" w:rsidP="007A1E1E">
            <w:r>
              <w:rPr>
                <w:rFonts w:eastAsia="Times New Roman"/>
              </w:rPr>
              <w:t>Registro de gastos operativos</w:t>
            </w:r>
          </w:p>
        </w:tc>
        <w:tc>
          <w:tcPr>
            <w:tcW w:w="1872" w:type="dxa"/>
            <w:vAlign w:val="center"/>
          </w:tcPr>
          <w:p w14:paraId="0B2AE758" w14:textId="77777777" w:rsidR="00C84254" w:rsidRDefault="00C84254" w:rsidP="007A1E1E">
            <w:r>
              <w:rPr>
                <w:rFonts w:eastAsia="Times New Roman"/>
              </w:rPr>
              <w:t>5</w:t>
            </w:r>
          </w:p>
        </w:tc>
        <w:tc>
          <w:tcPr>
            <w:tcW w:w="1872" w:type="dxa"/>
            <w:vAlign w:val="center"/>
          </w:tcPr>
          <w:p w14:paraId="07F9E4C7" w14:textId="77777777" w:rsidR="00C84254" w:rsidRDefault="00C84254" w:rsidP="007A1E1E">
            <w:r>
              <w:rPr>
                <w:rFonts w:eastAsia="Times New Roman"/>
              </w:rPr>
              <w:t>Sprint 6</w:t>
            </w:r>
          </w:p>
        </w:tc>
      </w:tr>
      <w:tr w:rsidR="00C84254" w14:paraId="61A8FFBB" w14:textId="77777777" w:rsidTr="007A1E1E">
        <w:trPr>
          <w:jc w:val="center"/>
        </w:trPr>
        <w:tc>
          <w:tcPr>
            <w:tcW w:w="1872" w:type="dxa"/>
            <w:vAlign w:val="center"/>
          </w:tcPr>
          <w:p w14:paraId="256711CD" w14:textId="77777777" w:rsidR="00C84254" w:rsidRDefault="00C84254" w:rsidP="007A1E1E">
            <w:r>
              <w:rPr>
                <w:rFonts w:eastAsia="Times New Roman"/>
              </w:rPr>
              <w:t>20</w:t>
            </w:r>
          </w:p>
        </w:tc>
        <w:tc>
          <w:tcPr>
            <w:tcW w:w="1872" w:type="dxa"/>
            <w:vAlign w:val="center"/>
          </w:tcPr>
          <w:p w14:paraId="7E22B03F" w14:textId="77777777" w:rsidR="00C84254" w:rsidRDefault="00C84254" w:rsidP="007A1E1E">
            <w:r>
              <w:rPr>
                <w:rFonts w:eastAsia="Times New Roman"/>
              </w:rPr>
              <w:t>HU-16</w:t>
            </w:r>
          </w:p>
        </w:tc>
        <w:tc>
          <w:tcPr>
            <w:tcW w:w="1872" w:type="dxa"/>
            <w:vAlign w:val="center"/>
          </w:tcPr>
          <w:p w14:paraId="13D06BBB" w14:textId="77777777" w:rsidR="00C84254" w:rsidRDefault="00C84254" w:rsidP="007A1E1E">
            <w:r>
              <w:rPr>
                <w:rFonts w:eastAsia="Times New Roman"/>
              </w:rPr>
              <w:t>Registro de mermas</w:t>
            </w:r>
          </w:p>
        </w:tc>
        <w:tc>
          <w:tcPr>
            <w:tcW w:w="1872" w:type="dxa"/>
            <w:vAlign w:val="center"/>
          </w:tcPr>
          <w:p w14:paraId="3DC1AEBD" w14:textId="77777777" w:rsidR="00C84254" w:rsidRDefault="00C84254" w:rsidP="007A1E1E">
            <w:r>
              <w:rPr>
                <w:rFonts w:eastAsia="Times New Roman"/>
              </w:rPr>
              <w:t>5</w:t>
            </w:r>
          </w:p>
        </w:tc>
        <w:tc>
          <w:tcPr>
            <w:tcW w:w="1872" w:type="dxa"/>
            <w:vAlign w:val="center"/>
          </w:tcPr>
          <w:p w14:paraId="4A595F47" w14:textId="77777777" w:rsidR="00C84254" w:rsidRDefault="00C84254" w:rsidP="007A1E1E">
            <w:r>
              <w:rPr>
                <w:rFonts w:eastAsia="Times New Roman"/>
              </w:rPr>
              <w:t>Sprint 6</w:t>
            </w:r>
          </w:p>
        </w:tc>
      </w:tr>
      <w:tr w:rsidR="00C84254" w14:paraId="2D08B637" w14:textId="77777777" w:rsidTr="007A1E1E">
        <w:trPr>
          <w:jc w:val="center"/>
        </w:trPr>
        <w:tc>
          <w:tcPr>
            <w:tcW w:w="1872" w:type="dxa"/>
            <w:vAlign w:val="center"/>
          </w:tcPr>
          <w:p w14:paraId="2B679A14" w14:textId="77777777" w:rsidR="00C84254" w:rsidRDefault="00C84254" w:rsidP="007A1E1E">
            <w:r>
              <w:rPr>
                <w:rFonts w:eastAsia="Times New Roman"/>
              </w:rPr>
              <w:t>21</w:t>
            </w:r>
          </w:p>
        </w:tc>
        <w:tc>
          <w:tcPr>
            <w:tcW w:w="1872" w:type="dxa"/>
            <w:vAlign w:val="center"/>
          </w:tcPr>
          <w:p w14:paraId="408EAF62" w14:textId="77777777" w:rsidR="00C84254" w:rsidRDefault="00C84254" w:rsidP="007A1E1E">
            <w:r>
              <w:rPr>
                <w:rFonts w:eastAsia="Times New Roman"/>
              </w:rPr>
              <w:t>HU-17</w:t>
            </w:r>
          </w:p>
        </w:tc>
        <w:tc>
          <w:tcPr>
            <w:tcW w:w="1872" w:type="dxa"/>
            <w:vAlign w:val="center"/>
          </w:tcPr>
          <w:p w14:paraId="3CEB0C55" w14:textId="77777777" w:rsidR="00C84254" w:rsidRDefault="00C84254" w:rsidP="007A1E1E">
            <w:r>
              <w:rPr>
                <w:rFonts w:eastAsia="Times New Roman"/>
              </w:rPr>
              <w:t>Créditos y cuentas por cobrar</w:t>
            </w:r>
          </w:p>
        </w:tc>
        <w:tc>
          <w:tcPr>
            <w:tcW w:w="1872" w:type="dxa"/>
            <w:vAlign w:val="center"/>
          </w:tcPr>
          <w:p w14:paraId="2044E888" w14:textId="77777777" w:rsidR="00C84254" w:rsidRDefault="00C84254" w:rsidP="007A1E1E">
            <w:r>
              <w:rPr>
                <w:rFonts w:eastAsia="Times New Roman"/>
              </w:rPr>
              <w:t>8</w:t>
            </w:r>
          </w:p>
        </w:tc>
        <w:tc>
          <w:tcPr>
            <w:tcW w:w="1872" w:type="dxa"/>
            <w:vAlign w:val="center"/>
          </w:tcPr>
          <w:p w14:paraId="0E99601B" w14:textId="77777777" w:rsidR="00C84254" w:rsidRDefault="00C84254" w:rsidP="007A1E1E">
            <w:r>
              <w:rPr>
                <w:rFonts w:eastAsia="Times New Roman"/>
              </w:rPr>
              <w:t>Sprint 6</w:t>
            </w:r>
          </w:p>
        </w:tc>
      </w:tr>
      <w:tr w:rsidR="00C84254" w14:paraId="1ED095A4" w14:textId="77777777" w:rsidTr="007A1E1E">
        <w:trPr>
          <w:jc w:val="center"/>
        </w:trPr>
        <w:tc>
          <w:tcPr>
            <w:tcW w:w="1872" w:type="dxa"/>
            <w:vAlign w:val="center"/>
          </w:tcPr>
          <w:p w14:paraId="42431D9E" w14:textId="77777777" w:rsidR="00C84254" w:rsidRDefault="00C84254" w:rsidP="007A1E1E">
            <w:r>
              <w:rPr>
                <w:rFonts w:eastAsia="Times New Roman"/>
              </w:rPr>
              <w:t>22</w:t>
            </w:r>
          </w:p>
        </w:tc>
        <w:tc>
          <w:tcPr>
            <w:tcW w:w="1872" w:type="dxa"/>
            <w:vAlign w:val="center"/>
          </w:tcPr>
          <w:p w14:paraId="23D414BC" w14:textId="77777777" w:rsidR="00C84254" w:rsidRDefault="00C84254" w:rsidP="007A1E1E">
            <w:r>
              <w:rPr>
                <w:rFonts w:eastAsia="Times New Roman"/>
              </w:rPr>
              <w:t>HU-19</w:t>
            </w:r>
          </w:p>
        </w:tc>
        <w:tc>
          <w:tcPr>
            <w:tcW w:w="1872" w:type="dxa"/>
            <w:vAlign w:val="center"/>
          </w:tcPr>
          <w:p w14:paraId="1A2C3E13" w14:textId="77777777" w:rsidR="00C84254" w:rsidRDefault="00C84254" w:rsidP="007A1E1E">
            <w:r>
              <w:rPr>
                <w:rFonts w:eastAsia="Times New Roman"/>
              </w:rPr>
              <w:t>Módulo de IA para predicción de demanda</w:t>
            </w:r>
          </w:p>
        </w:tc>
        <w:tc>
          <w:tcPr>
            <w:tcW w:w="1872" w:type="dxa"/>
            <w:vAlign w:val="center"/>
          </w:tcPr>
          <w:p w14:paraId="2E562736" w14:textId="77777777" w:rsidR="00C84254" w:rsidRDefault="00C84254" w:rsidP="007A1E1E">
            <w:r>
              <w:rPr>
                <w:rFonts w:eastAsia="Times New Roman"/>
              </w:rPr>
              <w:t>13</w:t>
            </w:r>
          </w:p>
        </w:tc>
        <w:tc>
          <w:tcPr>
            <w:tcW w:w="1872" w:type="dxa"/>
            <w:vAlign w:val="center"/>
          </w:tcPr>
          <w:p w14:paraId="3A2B00F5" w14:textId="77777777" w:rsidR="00C84254" w:rsidRDefault="00C84254" w:rsidP="007A1E1E">
            <w:r>
              <w:rPr>
                <w:rFonts w:eastAsia="Times New Roman"/>
              </w:rPr>
              <w:t>Sprint 7</w:t>
            </w:r>
          </w:p>
        </w:tc>
      </w:tr>
      <w:tr w:rsidR="00C84254" w14:paraId="4948B739" w14:textId="77777777" w:rsidTr="007A1E1E">
        <w:trPr>
          <w:jc w:val="center"/>
        </w:trPr>
        <w:tc>
          <w:tcPr>
            <w:tcW w:w="1872" w:type="dxa"/>
            <w:vAlign w:val="center"/>
          </w:tcPr>
          <w:p w14:paraId="430977DD" w14:textId="77777777" w:rsidR="00C84254" w:rsidRDefault="00C84254" w:rsidP="007A1E1E">
            <w:r>
              <w:rPr>
                <w:rFonts w:eastAsia="Times New Roman"/>
              </w:rPr>
              <w:t>23</w:t>
            </w:r>
          </w:p>
        </w:tc>
        <w:tc>
          <w:tcPr>
            <w:tcW w:w="1872" w:type="dxa"/>
            <w:vAlign w:val="center"/>
          </w:tcPr>
          <w:p w14:paraId="5D483778" w14:textId="77777777" w:rsidR="00C84254" w:rsidRDefault="00C84254" w:rsidP="007A1E1E">
            <w:r>
              <w:rPr>
                <w:rFonts w:eastAsia="Times New Roman"/>
              </w:rPr>
              <w:t>HU-21</w:t>
            </w:r>
          </w:p>
        </w:tc>
        <w:tc>
          <w:tcPr>
            <w:tcW w:w="1872" w:type="dxa"/>
            <w:vAlign w:val="center"/>
          </w:tcPr>
          <w:p w14:paraId="3684DCCC" w14:textId="77777777" w:rsidR="00C84254" w:rsidRDefault="00C84254" w:rsidP="007A1E1E">
            <w:r>
              <w:rPr>
                <w:rFonts w:eastAsia="Times New Roman"/>
              </w:rPr>
              <w:t>Recuperación de contraseña por correo</w:t>
            </w:r>
          </w:p>
        </w:tc>
        <w:tc>
          <w:tcPr>
            <w:tcW w:w="1872" w:type="dxa"/>
            <w:vAlign w:val="center"/>
          </w:tcPr>
          <w:p w14:paraId="22174EA9" w14:textId="77777777" w:rsidR="00C84254" w:rsidRDefault="00C84254" w:rsidP="007A1E1E">
            <w:r>
              <w:rPr>
                <w:rFonts w:eastAsia="Times New Roman"/>
              </w:rPr>
              <w:t>3</w:t>
            </w:r>
          </w:p>
        </w:tc>
        <w:tc>
          <w:tcPr>
            <w:tcW w:w="1872" w:type="dxa"/>
            <w:vAlign w:val="center"/>
          </w:tcPr>
          <w:p w14:paraId="733166FC" w14:textId="77777777" w:rsidR="00C84254" w:rsidRDefault="00C84254" w:rsidP="007A1E1E">
            <w:r>
              <w:rPr>
                <w:rFonts w:eastAsia="Times New Roman"/>
              </w:rPr>
              <w:t>Sprint 7</w:t>
            </w:r>
          </w:p>
        </w:tc>
      </w:tr>
      <w:tr w:rsidR="00C84254" w14:paraId="0CD0103A" w14:textId="77777777" w:rsidTr="007A1E1E">
        <w:trPr>
          <w:jc w:val="center"/>
        </w:trPr>
        <w:tc>
          <w:tcPr>
            <w:tcW w:w="1872" w:type="dxa"/>
            <w:vAlign w:val="center"/>
          </w:tcPr>
          <w:p w14:paraId="05A9F248" w14:textId="77777777" w:rsidR="00C84254" w:rsidRDefault="00C84254" w:rsidP="007A1E1E">
            <w:r>
              <w:rPr>
                <w:rFonts w:eastAsia="Times New Roman"/>
              </w:rPr>
              <w:t>**Total**</w:t>
            </w:r>
          </w:p>
        </w:tc>
        <w:tc>
          <w:tcPr>
            <w:tcW w:w="1872" w:type="dxa"/>
            <w:vAlign w:val="center"/>
          </w:tcPr>
          <w:p w14:paraId="63C06F33" w14:textId="77777777" w:rsidR="00C84254" w:rsidRDefault="00C84254" w:rsidP="007A1E1E"/>
        </w:tc>
        <w:tc>
          <w:tcPr>
            <w:tcW w:w="1872" w:type="dxa"/>
            <w:vAlign w:val="center"/>
          </w:tcPr>
          <w:p w14:paraId="6876D676" w14:textId="77777777" w:rsidR="00C84254" w:rsidRDefault="00C84254" w:rsidP="007A1E1E"/>
        </w:tc>
        <w:tc>
          <w:tcPr>
            <w:tcW w:w="1872" w:type="dxa"/>
            <w:vAlign w:val="center"/>
          </w:tcPr>
          <w:p w14:paraId="320E4C07" w14:textId="77777777" w:rsidR="00C84254" w:rsidRDefault="00C84254" w:rsidP="007A1E1E">
            <w:r>
              <w:rPr>
                <w:rFonts w:eastAsia="Times New Roman"/>
              </w:rPr>
              <w:t xml:space="preserve">**175 </w:t>
            </w:r>
            <w:proofErr w:type="spellStart"/>
            <w:r>
              <w:rPr>
                <w:rFonts w:eastAsia="Times New Roman"/>
              </w:rPr>
              <w:t>pts</w:t>
            </w:r>
            <w:proofErr w:type="spellEnd"/>
            <w:r>
              <w:rPr>
                <w:rFonts w:eastAsia="Times New Roman"/>
              </w:rPr>
              <w:t>**</w:t>
            </w:r>
          </w:p>
        </w:tc>
        <w:tc>
          <w:tcPr>
            <w:tcW w:w="1872" w:type="dxa"/>
            <w:vAlign w:val="center"/>
          </w:tcPr>
          <w:p w14:paraId="6987763E" w14:textId="77777777" w:rsidR="00C84254" w:rsidRDefault="00C84254" w:rsidP="007A1E1E"/>
        </w:tc>
      </w:tr>
    </w:tbl>
    <w:p w14:paraId="250B4389" w14:textId="77777777" w:rsidR="00C84254" w:rsidRDefault="00C84254" w:rsidP="00C84254">
      <w:pPr>
        <w:spacing w:after="0" w:line="480" w:lineRule="auto"/>
        <w:ind w:firstLine="720"/>
      </w:pPr>
      <w:r>
        <w:rPr>
          <w:rFonts w:ascii="Times New Roman" w:eastAsia="Times New Roman" w:hAnsi="Times New Roman"/>
          <w:sz w:val="24"/>
        </w:rPr>
        <w:t>A continuación, describimos cada Sprint Backlog con las tareas concretas que el equipo planificó y ejecutó.</w:t>
      </w:r>
    </w:p>
    <w:p w14:paraId="3C2A96AB" w14:textId="77777777" w:rsidR="00C84254" w:rsidRDefault="00C84254" w:rsidP="00C84254">
      <w:pPr>
        <w:spacing w:after="0" w:line="480" w:lineRule="auto"/>
      </w:pPr>
      <w:r>
        <w:rPr>
          <w:rFonts w:ascii="Times New Roman" w:eastAsia="Times New Roman" w:hAnsi="Times New Roman"/>
          <w:b/>
          <w:sz w:val="24"/>
        </w:rPr>
        <w:t>Sprint Backlog — Sprint 1 (Semanas 1–2): Configuración y módulo base</w:t>
      </w:r>
    </w:p>
    <w:p w14:paraId="48E2E4EE" w14:textId="77777777" w:rsidR="00C84254" w:rsidRDefault="00C84254" w:rsidP="00C84254">
      <w:pPr>
        <w:spacing w:after="0" w:line="480" w:lineRule="auto"/>
        <w:ind w:firstLine="720"/>
      </w:pPr>
      <w:r>
        <w:rPr>
          <w:rFonts w:ascii="Times New Roman" w:eastAsia="Times New Roman" w:hAnsi="Times New Roman"/>
          <w:sz w:val="24"/>
        </w:rPr>
        <w:lastRenderedPageBreak/>
        <w:t xml:space="preserve">El primer sprint fue más de preparación que de desarrollo visible. Tuvimos que configurar todo el entorno, decidir la arquitectura y levantar la base de datos. No fue sencillo al principio porque no todos en el equipo habían trabajado antes con Spring </w:t>
      </w:r>
      <w:proofErr w:type="spellStart"/>
      <w:r>
        <w:rPr>
          <w:rFonts w:ascii="Times New Roman" w:eastAsia="Times New Roman" w:hAnsi="Times New Roman"/>
          <w:sz w:val="24"/>
        </w:rPr>
        <w:t>Boot</w:t>
      </w:r>
      <w:proofErr w:type="spellEnd"/>
      <w:r>
        <w:rPr>
          <w:rFonts w:ascii="Times New Roman" w:eastAsia="Times New Roman" w:hAnsi="Times New Roman"/>
          <w:sz w:val="24"/>
        </w:rPr>
        <w:t xml:space="preserve"> y </w:t>
      </w:r>
      <w:proofErr w:type="spellStart"/>
      <w:r>
        <w:rPr>
          <w:rFonts w:ascii="Times New Roman" w:eastAsia="Times New Roman" w:hAnsi="Times New Roman"/>
          <w:sz w:val="24"/>
        </w:rPr>
        <w:t>Flyway</w:t>
      </w:r>
      <w:proofErr w:type="spellEnd"/>
      <w:r>
        <w:rPr>
          <w:rFonts w:ascii="Times New Roman" w:eastAsia="Times New Roman" w:hAnsi="Times New Roman"/>
          <w:sz w:val="24"/>
        </w:rPr>
        <w:t xml:space="preserve"> juntos.</w:t>
      </w:r>
    </w:p>
    <w:tbl>
      <w:tblPr>
        <w:tblW w:w="0" w:type="auto"/>
        <w:jc w:val="center"/>
        <w:tblLook w:val="04A0" w:firstRow="1" w:lastRow="0" w:firstColumn="1" w:lastColumn="0" w:noHBand="0" w:noVBand="1"/>
      </w:tblPr>
      <w:tblGrid>
        <w:gridCol w:w="2340"/>
        <w:gridCol w:w="2340"/>
        <w:gridCol w:w="2340"/>
        <w:gridCol w:w="2340"/>
      </w:tblGrid>
      <w:tr w:rsidR="00C84254" w14:paraId="2F51C983" w14:textId="77777777" w:rsidTr="007A1E1E">
        <w:trPr>
          <w:jc w:val="center"/>
        </w:trPr>
        <w:tc>
          <w:tcPr>
            <w:tcW w:w="2340" w:type="dxa"/>
            <w:shd w:val="clear" w:color="auto" w:fill="D9EAF7"/>
            <w:vAlign w:val="center"/>
          </w:tcPr>
          <w:p w14:paraId="43754AE3" w14:textId="77777777" w:rsidR="00C84254" w:rsidRDefault="00C84254" w:rsidP="007A1E1E">
            <w:r>
              <w:rPr>
                <w:rFonts w:eastAsia="Times New Roman"/>
                <w:b/>
              </w:rPr>
              <w:t>Tarea</w:t>
            </w:r>
          </w:p>
        </w:tc>
        <w:tc>
          <w:tcPr>
            <w:tcW w:w="2340" w:type="dxa"/>
            <w:shd w:val="clear" w:color="auto" w:fill="D9EAF7"/>
            <w:vAlign w:val="center"/>
          </w:tcPr>
          <w:p w14:paraId="05C6CACC" w14:textId="77777777" w:rsidR="00C84254" w:rsidRDefault="00C84254" w:rsidP="007A1E1E">
            <w:r>
              <w:rPr>
                <w:rFonts w:eastAsia="Times New Roman"/>
                <w:b/>
              </w:rPr>
              <w:t>HU</w:t>
            </w:r>
          </w:p>
        </w:tc>
        <w:tc>
          <w:tcPr>
            <w:tcW w:w="2340" w:type="dxa"/>
            <w:shd w:val="clear" w:color="auto" w:fill="D9EAF7"/>
            <w:vAlign w:val="center"/>
          </w:tcPr>
          <w:p w14:paraId="365EAFE7" w14:textId="77777777" w:rsidR="00C84254" w:rsidRDefault="00C84254" w:rsidP="007A1E1E">
            <w:r>
              <w:rPr>
                <w:rFonts w:eastAsia="Times New Roman"/>
                <w:b/>
              </w:rPr>
              <w:t>Responsable</w:t>
            </w:r>
          </w:p>
        </w:tc>
        <w:tc>
          <w:tcPr>
            <w:tcW w:w="2340" w:type="dxa"/>
            <w:shd w:val="clear" w:color="auto" w:fill="D9EAF7"/>
            <w:vAlign w:val="center"/>
          </w:tcPr>
          <w:p w14:paraId="698F08CF" w14:textId="77777777" w:rsidR="00C84254" w:rsidRDefault="00C84254" w:rsidP="007A1E1E">
            <w:r>
              <w:rPr>
                <w:rFonts w:eastAsia="Times New Roman"/>
                <w:b/>
              </w:rPr>
              <w:t>Estado</w:t>
            </w:r>
          </w:p>
        </w:tc>
      </w:tr>
      <w:tr w:rsidR="00C84254" w14:paraId="3EC404F5" w14:textId="77777777" w:rsidTr="007A1E1E">
        <w:trPr>
          <w:jc w:val="center"/>
        </w:trPr>
        <w:tc>
          <w:tcPr>
            <w:tcW w:w="2340" w:type="dxa"/>
            <w:vAlign w:val="center"/>
          </w:tcPr>
          <w:p w14:paraId="6FAC7809" w14:textId="77777777" w:rsidR="00C84254" w:rsidRDefault="00C84254" w:rsidP="007A1E1E">
            <w:r>
              <w:rPr>
                <w:rFonts w:eastAsia="Times New Roman"/>
              </w:rPr>
              <w:t xml:space="preserve">Configurar proyecto Spring </w:t>
            </w:r>
            <w:proofErr w:type="spellStart"/>
            <w:r>
              <w:rPr>
                <w:rFonts w:eastAsia="Times New Roman"/>
              </w:rPr>
              <w:t>Boot</w:t>
            </w:r>
            <w:proofErr w:type="spellEnd"/>
            <w:r>
              <w:rPr>
                <w:rFonts w:eastAsia="Times New Roman"/>
              </w:rPr>
              <w:t xml:space="preserve"> con dependencias base</w:t>
            </w:r>
          </w:p>
        </w:tc>
        <w:tc>
          <w:tcPr>
            <w:tcW w:w="2340" w:type="dxa"/>
            <w:vAlign w:val="center"/>
          </w:tcPr>
          <w:p w14:paraId="4685DC1E" w14:textId="77777777" w:rsidR="00C84254" w:rsidRDefault="00C84254" w:rsidP="007A1E1E">
            <w:r>
              <w:rPr>
                <w:rFonts w:eastAsia="Times New Roman"/>
              </w:rPr>
              <w:t>HU-20</w:t>
            </w:r>
          </w:p>
        </w:tc>
        <w:tc>
          <w:tcPr>
            <w:tcW w:w="2340" w:type="dxa"/>
            <w:vAlign w:val="center"/>
          </w:tcPr>
          <w:p w14:paraId="185A45A4" w14:textId="77777777" w:rsidR="00C84254" w:rsidRDefault="00C84254" w:rsidP="007A1E1E">
            <w:r>
              <w:rPr>
                <w:rFonts w:eastAsia="Times New Roman"/>
              </w:rPr>
              <w:t xml:space="preserve">Dev Full </w:t>
            </w:r>
            <w:proofErr w:type="spellStart"/>
            <w:r>
              <w:rPr>
                <w:rFonts w:eastAsia="Times New Roman"/>
              </w:rPr>
              <w:t>Stack</w:t>
            </w:r>
            <w:proofErr w:type="spellEnd"/>
          </w:p>
        </w:tc>
        <w:tc>
          <w:tcPr>
            <w:tcW w:w="2340" w:type="dxa"/>
            <w:vAlign w:val="center"/>
          </w:tcPr>
          <w:p w14:paraId="5A2E56C7" w14:textId="77777777" w:rsidR="00C84254" w:rsidRDefault="00C84254" w:rsidP="007A1E1E">
            <w:r>
              <w:rPr>
                <w:rFonts w:eastAsia="Times New Roman"/>
              </w:rPr>
              <w:t>Hecho</w:t>
            </w:r>
          </w:p>
        </w:tc>
      </w:tr>
      <w:tr w:rsidR="00C84254" w14:paraId="5E820B33" w14:textId="77777777" w:rsidTr="007A1E1E">
        <w:trPr>
          <w:jc w:val="center"/>
        </w:trPr>
        <w:tc>
          <w:tcPr>
            <w:tcW w:w="2340" w:type="dxa"/>
            <w:vAlign w:val="center"/>
          </w:tcPr>
          <w:p w14:paraId="00FEFDBB" w14:textId="77777777" w:rsidR="00C84254" w:rsidRDefault="00C84254" w:rsidP="007A1E1E">
            <w:r>
              <w:rPr>
                <w:rFonts w:eastAsia="Times New Roman"/>
              </w:rPr>
              <w:t>Diseñar esquema de base de datos en PostgreSQL</w:t>
            </w:r>
          </w:p>
        </w:tc>
        <w:tc>
          <w:tcPr>
            <w:tcW w:w="2340" w:type="dxa"/>
            <w:vAlign w:val="center"/>
          </w:tcPr>
          <w:p w14:paraId="5158906D" w14:textId="77777777" w:rsidR="00C84254" w:rsidRDefault="00C84254" w:rsidP="007A1E1E">
            <w:r>
              <w:rPr>
                <w:rFonts w:eastAsia="Times New Roman"/>
              </w:rPr>
              <w:t>HU-06, HU-20</w:t>
            </w:r>
          </w:p>
        </w:tc>
        <w:tc>
          <w:tcPr>
            <w:tcW w:w="2340" w:type="dxa"/>
            <w:vAlign w:val="center"/>
          </w:tcPr>
          <w:p w14:paraId="4DA986DB" w14:textId="77777777" w:rsidR="00C84254" w:rsidRDefault="00C84254" w:rsidP="007A1E1E">
            <w:r>
              <w:rPr>
                <w:rFonts w:eastAsia="Times New Roman"/>
              </w:rPr>
              <w:t xml:space="preserve">Dev </w:t>
            </w:r>
            <w:proofErr w:type="spellStart"/>
            <w:r>
              <w:rPr>
                <w:rFonts w:eastAsia="Times New Roman"/>
              </w:rPr>
              <w:t>Backend</w:t>
            </w:r>
            <w:proofErr w:type="spellEnd"/>
          </w:p>
        </w:tc>
        <w:tc>
          <w:tcPr>
            <w:tcW w:w="2340" w:type="dxa"/>
            <w:vAlign w:val="center"/>
          </w:tcPr>
          <w:p w14:paraId="7BA75C04" w14:textId="77777777" w:rsidR="00C84254" w:rsidRDefault="00C84254" w:rsidP="007A1E1E">
            <w:r>
              <w:rPr>
                <w:rFonts w:eastAsia="Times New Roman"/>
              </w:rPr>
              <w:t>Hecho</w:t>
            </w:r>
          </w:p>
        </w:tc>
      </w:tr>
      <w:tr w:rsidR="00C84254" w14:paraId="4C42BFFB" w14:textId="77777777" w:rsidTr="007A1E1E">
        <w:trPr>
          <w:jc w:val="center"/>
        </w:trPr>
        <w:tc>
          <w:tcPr>
            <w:tcW w:w="2340" w:type="dxa"/>
            <w:vAlign w:val="center"/>
          </w:tcPr>
          <w:p w14:paraId="3DF48635" w14:textId="77777777" w:rsidR="00C84254" w:rsidRDefault="00C84254" w:rsidP="007A1E1E">
            <w:r>
              <w:rPr>
                <w:rFonts w:eastAsia="Times New Roman"/>
              </w:rPr>
              <w:t xml:space="preserve">Crear migraciones </w:t>
            </w:r>
            <w:proofErr w:type="spellStart"/>
            <w:r>
              <w:rPr>
                <w:rFonts w:eastAsia="Times New Roman"/>
              </w:rPr>
              <w:t>Flyway</w:t>
            </w:r>
            <w:proofErr w:type="spellEnd"/>
            <w:r>
              <w:rPr>
                <w:rFonts w:eastAsia="Times New Roman"/>
              </w:rPr>
              <w:t xml:space="preserve"> V1–V5 (tablas base)</w:t>
            </w:r>
          </w:p>
        </w:tc>
        <w:tc>
          <w:tcPr>
            <w:tcW w:w="2340" w:type="dxa"/>
            <w:vAlign w:val="center"/>
          </w:tcPr>
          <w:p w14:paraId="68CD818F" w14:textId="77777777" w:rsidR="00C84254" w:rsidRDefault="00C84254" w:rsidP="007A1E1E">
            <w:r>
              <w:rPr>
                <w:rFonts w:eastAsia="Times New Roman"/>
              </w:rPr>
              <w:t>Todas</w:t>
            </w:r>
          </w:p>
        </w:tc>
        <w:tc>
          <w:tcPr>
            <w:tcW w:w="2340" w:type="dxa"/>
            <w:vAlign w:val="center"/>
          </w:tcPr>
          <w:p w14:paraId="2EF030C7" w14:textId="77777777" w:rsidR="00C84254" w:rsidRDefault="00C84254" w:rsidP="007A1E1E">
            <w:r>
              <w:rPr>
                <w:rFonts w:eastAsia="Times New Roman"/>
              </w:rPr>
              <w:t xml:space="preserve">Dev </w:t>
            </w:r>
            <w:proofErr w:type="spellStart"/>
            <w:r>
              <w:rPr>
                <w:rFonts w:eastAsia="Times New Roman"/>
              </w:rPr>
              <w:t>Backend</w:t>
            </w:r>
            <w:proofErr w:type="spellEnd"/>
          </w:p>
        </w:tc>
        <w:tc>
          <w:tcPr>
            <w:tcW w:w="2340" w:type="dxa"/>
            <w:vAlign w:val="center"/>
          </w:tcPr>
          <w:p w14:paraId="4F8C165D" w14:textId="77777777" w:rsidR="00C84254" w:rsidRDefault="00C84254" w:rsidP="007A1E1E">
            <w:r>
              <w:rPr>
                <w:rFonts w:eastAsia="Times New Roman"/>
              </w:rPr>
              <w:t>Hecho</w:t>
            </w:r>
          </w:p>
        </w:tc>
      </w:tr>
      <w:tr w:rsidR="00C84254" w14:paraId="77C99BAB" w14:textId="77777777" w:rsidTr="007A1E1E">
        <w:trPr>
          <w:jc w:val="center"/>
        </w:trPr>
        <w:tc>
          <w:tcPr>
            <w:tcW w:w="2340" w:type="dxa"/>
            <w:vAlign w:val="center"/>
          </w:tcPr>
          <w:p w14:paraId="37CBE3FD" w14:textId="77777777" w:rsidR="00C84254" w:rsidRDefault="00C84254" w:rsidP="007A1E1E">
            <w:r>
              <w:rPr>
                <w:rFonts w:eastAsia="Times New Roman"/>
              </w:rPr>
              <w:t>Implementar entidades JPA: Usuario, Producto, Categoría</w:t>
            </w:r>
          </w:p>
        </w:tc>
        <w:tc>
          <w:tcPr>
            <w:tcW w:w="2340" w:type="dxa"/>
            <w:vAlign w:val="center"/>
          </w:tcPr>
          <w:p w14:paraId="23F638A7" w14:textId="77777777" w:rsidR="00C84254" w:rsidRDefault="00C84254" w:rsidP="007A1E1E">
            <w:r>
              <w:rPr>
                <w:rFonts w:eastAsia="Times New Roman"/>
              </w:rPr>
              <w:t>HU-06</w:t>
            </w:r>
          </w:p>
        </w:tc>
        <w:tc>
          <w:tcPr>
            <w:tcW w:w="2340" w:type="dxa"/>
            <w:vAlign w:val="center"/>
          </w:tcPr>
          <w:p w14:paraId="37E82D0B" w14:textId="77777777" w:rsidR="00C84254" w:rsidRDefault="00C84254" w:rsidP="007A1E1E">
            <w:r>
              <w:rPr>
                <w:rFonts w:eastAsia="Times New Roman"/>
              </w:rPr>
              <w:t xml:space="preserve">Dev Full </w:t>
            </w:r>
            <w:proofErr w:type="spellStart"/>
            <w:r>
              <w:rPr>
                <w:rFonts w:eastAsia="Times New Roman"/>
              </w:rPr>
              <w:t>Stack</w:t>
            </w:r>
            <w:proofErr w:type="spellEnd"/>
          </w:p>
        </w:tc>
        <w:tc>
          <w:tcPr>
            <w:tcW w:w="2340" w:type="dxa"/>
            <w:vAlign w:val="center"/>
          </w:tcPr>
          <w:p w14:paraId="6114D8AF" w14:textId="77777777" w:rsidR="00C84254" w:rsidRDefault="00C84254" w:rsidP="007A1E1E">
            <w:r>
              <w:rPr>
                <w:rFonts w:eastAsia="Times New Roman"/>
              </w:rPr>
              <w:t>Hecho</w:t>
            </w:r>
          </w:p>
        </w:tc>
      </w:tr>
      <w:tr w:rsidR="00C84254" w14:paraId="535AE509" w14:textId="77777777" w:rsidTr="007A1E1E">
        <w:trPr>
          <w:jc w:val="center"/>
        </w:trPr>
        <w:tc>
          <w:tcPr>
            <w:tcW w:w="2340" w:type="dxa"/>
            <w:vAlign w:val="center"/>
          </w:tcPr>
          <w:p w14:paraId="0C65F71F" w14:textId="77777777" w:rsidR="00C84254" w:rsidRDefault="00C84254" w:rsidP="007A1E1E">
            <w:r>
              <w:rPr>
                <w:rFonts w:eastAsia="Times New Roman"/>
              </w:rPr>
              <w:t>Implementar autenticación JWT (</w:t>
            </w:r>
            <w:proofErr w:type="spellStart"/>
            <w:r>
              <w:rPr>
                <w:rFonts w:eastAsia="Times New Roman"/>
              </w:rPr>
              <w:t>login</w:t>
            </w:r>
            <w:proofErr w:type="spellEnd"/>
            <w:r>
              <w:rPr>
                <w:rFonts w:eastAsia="Times New Roman"/>
              </w:rPr>
              <w:t xml:space="preserve"> y </w:t>
            </w:r>
            <w:proofErr w:type="spellStart"/>
            <w:r>
              <w:rPr>
                <w:rFonts w:eastAsia="Times New Roman"/>
              </w:rPr>
              <w:t>refresh</w:t>
            </w:r>
            <w:proofErr w:type="spellEnd"/>
            <w:r>
              <w:rPr>
                <w:rFonts w:eastAsia="Times New Roman"/>
              </w:rPr>
              <w:t xml:space="preserve"> token)</w:t>
            </w:r>
          </w:p>
        </w:tc>
        <w:tc>
          <w:tcPr>
            <w:tcW w:w="2340" w:type="dxa"/>
            <w:vAlign w:val="center"/>
          </w:tcPr>
          <w:p w14:paraId="3EC60773" w14:textId="77777777" w:rsidR="00C84254" w:rsidRDefault="00C84254" w:rsidP="007A1E1E">
            <w:r>
              <w:rPr>
                <w:rFonts w:eastAsia="Times New Roman"/>
              </w:rPr>
              <w:t>HU-20</w:t>
            </w:r>
          </w:p>
        </w:tc>
        <w:tc>
          <w:tcPr>
            <w:tcW w:w="2340" w:type="dxa"/>
            <w:vAlign w:val="center"/>
          </w:tcPr>
          <w:p w14:paraId="4E18A08A" w14:textId="77777777" w:rsidR="00C84254" w:rsidRDefault="00C84254" w:rsidP="007A1E1E">
            <w:r>
              <w:rPr>
                <w:rFonts w:eastAsia="Times New Roman"/>
              </w:rPr>
              <w:t xml:space="preserve">Dev </w:t>
            </w:r>
            <w:proofErr w:type="spellStart"/>
            <w:r>
              <w:rPr>
                <w:rFonts w:eastAsia="Times New Roman"/>
              </w:rPr>
              <w:t>Backend</w:t>
            </w:r>
            <w:proofErr w:type="spellEnd"/>
          </w:p>
        </w:tc>
        <w:tc>
          <w:tcPr>
            <w:tcW w:w="2340" w:type="dxa"/>
            <w:vAlign w:val="center"/>
          </w:tcPr>
          <w:p w14:paraId="21D3BF34" w14:textId="77777777" w:rsidR="00C84254" w:rsidRDefault="00C84254" w:rsidP="007A1E1E">
            <w:r>
              <w:rPr>
                <w:rFonts w:eastAsia="Times New Roman"/>
              </w:rPr>
              <w:t>Hecho</w:t>
            </w:r>
          </w:p>
        </w:tc>
      </w:tr>
      <w:tr w:rsidR="00C84254" w14:paraId="2D794F51" w14:textId="77777777" w:rsidTr="007A1E1E">
        <w:trPr>
          <w:jc w:val="center"/>
        </w:trPr>
        <w:tc>
          <w:tcPr>
            <w:tcW w:w="2340" w:type="dxa"/>
            <w:vAlign w:val="center"/>
          </w:tcPr>
          <w:p w14:paraId="61117E7B" w14:textId="77777777" w:rsidR="00C84254" w:rsidRDefault="00C84254" w:rsidP="007A1E1E">
            <w:r>
              <w:rPr>
                <w:rFonts w:eastAsia="Times New Roman"/>
              </w:rPr>
              <w:t>Configurar roles ADMIN y VENDEDOR con Spring Security</w:t>
            </w:r>
          </w:p>
        </w:tc>
        <w:tc>
          <w:tcPr>
            <w:tcW w:w="2340" w:type="dxa"/>
            <w:vAlign w:val="center"/>
          </w:tcPr>
          <w:p w14:paraId="772E2A51" w14:textId="77777777" w:rsidR="00C84254" w:rsidRDefault="00C84254" w:rsidP="007A1E1E">
            <w:r>
              <w:rPr>
                <w:rFonts w:eastAsia="Times New Roman"/>
              </w:rPr>
              <w:t>HU-20</w:t>
            </w:r>
          </w:p>
        </w:tc>
        <w:tc>
          <w:tcPr>
            <w:tcW w:w="2340" w:type="dxa"/>
            <w:vAlign w:val="center"/>
          </w:tcPr>
          <w:p w14:paraId="411A6C5F" w14:textId="77777777" w:rsidR="00C84254" w:rsidRDefault="00C84254" w:rsidP="007A1E1E">
            <w:r>
              <w:rPr>
                <w:rFonts w:eastAsia="Times New Roman"/>
              </w:rPr>
              <w:t xml:space="preserve">Dev </w:t>
            </w:r>
            <w:proofErr w:type="spellStart"/>
            <w:r>
              <w:rPr>
                <w:rFonts w:eastAsia="Times New Roman"/>
              </w:rPr>
              <w:t>Backend</w:t>
            </w:r>
            <w:proofErr w:type="spellEnd"/>
          </w:p>
        </w:tc>
        <w:tc>
          <w:tcPr>
            <w:tcW w:w="2340" w:type="dxa"/>
            <w:vAlign w:val="center"/>
          </w:tcPr>
          <w:p w14:paraId="2DBC5799" w14:textId="77777777" w:rsidR="00C84254" w:rsidRDefault="00C84254" w:rsidP="007A1E1E">
            <w:r>
              <w:rPr>
                <w:rFonts w:eastAsia="Times New Roman"/>
              </w:rPr>
              <w:t>Hecho</w:t>
            </w:r>
          </w:p>
        </w:tc>
      </w:tr>
      <w:tr w:rsidR="00C84254" w14:paraId="4E8EBDD9" w14:textId="77777777" w:rsidTr="007A1E1E">
        <w:trPr>
          <w:jc w:val="center"/>
        </w:trPr>
        <w:tc>
          <w:tcPr>
            <w:tcW w:w="2340" w:type="dxa"/>
            <w:vAlign w:val="center"/>
          </w:tcPr>
          <w:p w14:paraId="21E49BE3" w14:textId="77777777" w:rsidR="00C84254" w:rsidRDefault="00C84254" w:rsidP="007A1E1E">
            <w:r>
              <w:rPr>
                <w:rFonts w:eastAsia="Times New Roman"/>
              </w:rPr>
              <w:t xml:space="preserve">Crear </w:t>
            </w:r>
            <w:proofErr w:type="spellStart"/>
            <w:r>
              <w:rPr>
                <w:rFonts w:eastAsia="Times New Roman"/>
              </w:rPr>
              <w:t>endpoints</w:t>
            </w:r>
            <w:proofErr w:type="spellEnd"/>
            <w:r>
              <w:rPr>
                <w:rFonts w:eastAsia="Times New Roman"/>
              </w:rPr>
              <w:t xml:space="preserve"> CRUD de usuarios</w:t>
            </w:r>
          </w:p>
        </w:tc>
        <w:tc>
          <w:tcPr>
            <w:tcW w:w="2340" w:type="dxa"/>
            <w:vAlign w:val="center"/>
          </w:tcPr>
          <w:p w14:paraId="5A3D158D" w14:textId="77777777" w:rsidR="00C84254" w:rsidRDefault="00C84254" w:rsidP="007A1E1E">
            <w:r>
              <w:rPr>
                <w:rFonts w:eastAsia="Times New Roman"/>
              </w:rPr>
              <w:t>HU-20</w:t>
            </w:r>
          </w:p>
        </w:tc>
        <w:tc>
          <w:tcPr>
            <w:tcW w:w="2340" w:type="dxa"/>
            <w:vAlign w:val="center"/>
          </w:tcPr>
          <w:p w14:paraId="7470A400" w14:textId="77777777" w:rsidR="00C84254" w:rsidRDefault="00C84254" w:rsidP="007A1E1E">
            <w:r>
              <w:rPr>
                <w:rFonts w:eastAsia="Times New Roman"/>
              </w:rPr>
              <w:t xml:space="preserve">Dev Full </w:t>
            </w:r>
            <w:proofErr w:type="spellStart"/>
            <w:r>
              <w:rPr>
                <w:rFonts w:eastAsia="Times New Roman"/>
              </w:rPr>
              <w:t>Stack</w:t>
            </w:r>
            <w:proofErr w:type="spellEnd"/>
          </w:p>
        </w:tc>
        <w:tc>
          <w:tcPr>
            <w:tcW w:w="2340" w:type="dxa"/>
            <w:vAlign w:val="center"/>
          </w:tcPr>
          <w:p w14:paraId="205095C7" w14:textId="77777777" w:rsidR="00C84254" w:rsidRDefault="00C84254" w:rsidP="007A1E1E">
            <w:r>
              <w:rPr>
                <w:rFonts w:eastAsia="Times New Roman"/>
              </w:rPr>
              <w:t>Hecho</w:t>
            </w:r>
          </w:p>
        </w:tc>
      </w:tr>
      <w:tr w:rsidR="00C84254" w14:paraId="53D384A4" w14:textId="77777777" w:rsidTr="007A1E1E">
        <w:trPr>
          <w:jc w:val="center"/>
        </w:trPr>
        <w:tc>
          <w:tcPr>
            <w:tcW w:w="2340" w:type="dxa"/>
            <w:vAlign w:val="center"/>
          </w:tcPr>
          <w:p w14:paraId="5515FD68" w14:textId="77777777" w:rsidR="00C84254" w:rsidRDefault="00C84254" w:rsidP="007A1E1E">
            <w:r>
              <w:rPr>
                <w:rFonts w:eastAsia="Times New Roman"/>
              </w:rPr>
              <w:t xml:space="preserve">Crear </w:t>
            </w:r>
            <w:proofErr w:type="spellStart"/>
            <w:r>
              <w:rPr>
                <w:rFonts w:eastAsia="Times New Roman"/>
              </w:rPr>
              <w:t>endpoints</w:t>
            </w:r>
            <w:proofErr w:type="spellEnd"/>
            <w:r>
              <w:rPr>
                <w:rFonts w:eastAsia="Times New Roman"/>
              </w:rPr>
              <w:t xml:space="preserve"> CRUD de productos y categorías</w:t>
            </w:r>
          </w:p>
        </w:tc>
        <w:tc>
          <w:tcPr>
            <w:tcW w:w="2340" w:type="dxa"/>
            <w:vAlign w:val="center"/>
          </w:tcPr>
          <w:p w14:paraId="47A754E0" w14:textId="77777777" w:rsidR="00C84254" w:rsidRDefault="00C84254" w:rsidP="007A1E1E">
            <w:r>
              <w:rPr>
                <w:rFonts w:eastAsia="Times New Roman"/>
              </w:rPr>
              <w:t>HU-06</w:t>
            </w:r>
          </w:p>
        </w:tc>
        <w:tc>
          <w:tcPr>
            <w:tcW w:w="2340" w:type="dxa"/>
            <w:vAlign w:val="center"/>
          </w:tcPr>
          <w:p w14:paraId="796FE3E6" w14:textId="77777777" w:rsidR="00C84254" w:rsidRDefault="00C84254" w:rsidP="007A1E1E">
            <w:r>
              <w:rPr>
                <w:rFonts w:eastAsia="Times New Roman"/>
              </w:rPr>
              <w:t xml:space="preserve">Dev Full </w:t>
            </w:r>
            <w:proofErr w:type="spellStart"/>
            <w:r>
              <w:rPr>
                <w:rFonts w:eastAsia="Times New Roman"/>
              </w:rPr>
              <w:t>Stack</w:t>
            </w:r>
            <w:proofErr w:type="spellEnd"/>
          </w:p>
        </w:tc>
        <w:tc>
          <w:tcPr>
            <w:tcW w:w="2340" w:type="dxa"/>
            <w:vAlign w:val="center"/>
          </w:tcPr>
          <w:p w14:paraId="5486D62E" w14:textId="77777777" w:rsidR="00C84254" w:rsidRDefault="00C84254" w:rsidP="007A1E1E">
            <w:r>
              <w:rPr>
                <w:rFonts w:eastAsia="Times New Roman"/>
              </w:rPr>
              <w:t>Hecho</w:t>
            </w:r>
          </w:p>
        </w:tc>
      </w:tr>
      <w:tr w:rsidR="00C84254" w14:paraId="35E15333" w14:textId="77777777" w:rsidTr="007A1E1E">
        <w:trPr>
          <w:jc w:val="center"/>
        </w:trPr>
        <w:tc>
          <w:tcPr>
            <w:tcW w:w="2340" w:type="dxa"/>
            <w:vAlign w:val="center"/>
          </w:tcPr>
          <w:p w14:paraId="749470ED" w14:textId="77777777" w:rsidR="00C84254" w:rsidRDefault="00C84254" w:rsidP="007A1E1E">
            <w:r>
              <w:rPr>
                <w:rFonts w:eastAsia="Times New Roman"/>
              </w:rPr>
              <w:t xml:space="preserve">Configurar proyecto </w:t>
            </w:r>
            <w:proofErr w:type="spellStart"/>
            <w:r>
              <w:rPr>
                <w:rFonts w:eastAsia="Times New Roman"/>
              </w:rPr>
              <w:t>React</w:t>
            </w:r>
            <w:proofErr w:type="spellEnd"/>
            <w:r>
              <w:rPr>
                <w:rFonts w:eastAsia="Times New Roman"/>
              </w:rPr>
              <w:t xml:space="preserve"> con Vite, </w:t>
            </w:r>
            <w:proofErr w:type="spellStart"/>
            <w:r>
              <w:rPr>
                <w:rFonts w:eastAsia="Times New Roman"/>
              </w:rPr>
              <w:t>Tailwind</w:t>
            </w:r>
            <w:proofErr w:type="spellEnd"/>
            <w:r>
              <w:rPr>
                <w:rFonts w:eastAsia="Times New Roman"/>
              </w:rPr>
              <w:t xml:space="preserve">, </w:t>
            </w:r>
            <w:proofErr w:type="spellStart"/>
            <w:r>
              <w:rPr>
                <w:rFonts w:eastAsia="Times New Roman"/>
              </w:rPr>
              <w:t>React</w:t>
            </w:r>
            <w:proofErr w:type="spellEnd"/>
            <w:r>
              <w:rPr>
                <w:rFonts w:eastAsia="Times New Roman"/>
              </w:rPr>
              <w:t xml:space="preserve"> </w:t>
            </w:r>
            <w:proofErr w:type="spellStart"/>
            <w:r>
              <w:rPr>
                <w:rFonts w:eastAsia="Times New Roman"/>
              </w:rPr>
              <w:t>Router</w:t>
            </w:r>
            <w:proofErr w:type="spellEnd"/>
          </w:p>
        </w:tc>
        <w:tc>
          <w:tcPr>
            <w:tcW w:w="2340" w:type="dxa"/>
            <w:vAlign w:val="center"/>
          </w:tcPr>
          <w:p w14:paraId="7DBD1CC5" w14:textId="77777777" w:rsidR="00C84254" w:rsidRDefault="00C84254" w:rsidP="007A1E1E">
            <w:r>
              <w:rPr>
                <w:rFonts w:eastAsia="Times New Roman"/>
              </w:rPr>
              <w:t>HU-20</w:t>
            </w:r>
          </w:p>
        </w:tc>
        <w:tc>
          <w:tcPr>
            <w:tcW w:w="2340" w:type="dxa"/>
            <w:vAlign w:val="center"/>
          </w:tcPr>
          <w:p w14:paraId="5B05A854" w14:textId="77777777" w:rsidR="00C84254" w:rsidRDefault="00C84254" w:rsidP="007A1E1E">
            <w:r>
              <w:rPr>
                <w:rFonts w:eastAsia="Times New Roman"/>
              </w:rPr>
              <w:t xml:space="preserve">Dev Full </w:t>
            </w:r>
            <w:proofErr w:type="spellStart"/>
            <w:r>
              <w:rPr>
                <w:rFonts w:eastAsia="Times New Roman"/>
              </w:rPr>
              <w:t>Stack</w:t>
            </w:r>
            <w:proofErr w:type="spellEnd"/>
          </w:p>
        </w:tc>
        <w:tc>
          <w:tcPr>
            <w:tcW w:w="2340" w:type="dxa"/>
            <w:vAlign w:val="center"/>
          </w:tcPr>
          <w:p w14:paraId="0317749D" w14:textId="77777777" w:rsidR="00C84254" w:rsidRDefault="00C84254" w:rsidP="007A1E1E">
            <w:r>
              <w:rPr>
                <w:rFonts w:eastAsia="Times New Roman"/>
              </w:rPr>
              <w:t>Hecho</w:t>
            </w:r>
          </w:p>
        </w:tc>
      </w:tr>
      <w:tr w:rsidR="00C84254" w14:paraId="00A55FAA" w14:textId="77777777" w:rsidTr="007A1E1E">
        <w:trPr>
          <w:jc w:val="center"/>
        </w:trPr>
        <w:tc>
          <w:tcPr>
            <w:tcW w:w="2340" w:type="dxa"/>
            <w:vAlign w:val="center"/>
          </w:tcPr>
          <w:p w14:paraId="20418CCB" w14:textId="77777777" w:rsidR="00C84254" w:rsidRDefault="00C84254" w:rsidP="007A1E1E">
            <w:r>
              <w:rPr>
                <w:rFonts w:eastAsia="Times New Roman"/>
              </w:rPr>
              <w:t xml:space="preserve">Implementar pantalla de </w:t>
            </w:r>
            <w:proofErr w:type="spellStart"/>
            <w:r>
              <w:rPr>
                <w:rFonts w:eastAsia="Times New Roman"/>
              </w:rPr>
              <w:t>login</w:t>
            </w:r>
            <w:proofErr w:type="spellEnd"/>
            <w:r>
              <w:rPr>
                <w:rFonts w:eastAsia="Times New Roman"/>
              </w:rPr>
              <w:t xml:space="preserve"> en el </w:t>
            </w:r>
            <w:proofErr w:type="spellStart"/>
            <w:r>
              <w:rPr>
                <w:rFonts w:eastAsia="Times New Roman"/>
              </w:rPr>
              <w:t>frontend</w:t>
            </w:r>
            <w:proofErr w:type="spellEnd"/>
          </w:p>
        </w:tc>
        <w:tc>
          <w:tcPr>
            <w:tcW w:w="2340" w:type="dxa"/>
            <w:vAlign w:val="center"/>
          </w:tcPr>
          <w:p w14:paraId="0DC31A3F" w14:textId="77777777" w:rsidR="00C84254" w:rsidRDefault="00C84254" w:rsidP="007A1E1E">
            <w:r>
              <w:rPr>
                <w:rFonts w:eastAsia="Times New Roman"/>
              </w:rPr>
              <w:t>HU-20</w:t>
            </w:r>
          </w:p>
        </w:tc>
        <w:tc>
          <w:tcPr>
            <w:tcW w:w="2340" w:type="dxa"/>
            <w:vAlign w:val="center"/>
          </w:tcPr>
          <w:p w14:paraId="10D295D7" w14:textId="77777777" w:rsidR="00C84254" w:rsidRDefault="00C84254" w:rsidP="007A1E1E">
            <w:r>
              <w:rPr>
                <w:rFonts w:eastAsia="Times New Roman"/>
              </w:rPr>
              <w:t xml:space="preserve">Dev Full </w:t>
            </w:r>
            <w:proofErr w:type="spellStart"/>
            <w:r>
              <w:rPr>
                <w:rFonts w:eastAsia="Times New Roman"/>
              </w:rPr>
              <w:t>Stack</w:t>
            </w:r>
            <w:proofErr w:type="spellEnd"/>
          </w:p>
        </w:tc>
        <w:tc>
          <w:tcPr>
            <w:tcW w:w="2340" w:type="dxa"/>
            <w:vAlign w:val="center"/>
          </w:tcPr>
          <w:p w14:paraId="79CB205C" w14:textId="77777777" w:rsidR="00C84254" w:rsidRDefault="00C84254" w:rsidP="007A1E1E">
            <w:r>
              <w:rPr>
                <w:rFonts w:eastAsia="Times New Roman"/>
              </w:rPr>
              <w:t>Hecho</w:t>
            </w:r>
          </w:p>
        </w:tc>
      </w:tr>
      <w:tr w:rsidR="00C84254" w14:paraId="33067395" w14:textId="77777777" w:rsidTr="007A1E1E">
        <w:trPr>
          <w:jc w:val="center"/>
        </w:trPr>
        <w:tc>
          <w:tcPr>
            <w:tcW w:w="2340" w:type="dxa"/>
            <w:vAlign w:val="center"/>
          </w:tcPr>
          <w:p w14:paraId="6353A225" w14:textId="77777777" w:rsidR="00C84254" w:rsidRDefault="00C84254" w:rsidP="007A1E1E">
            <w:r>
              <w:rPr>
                <w:rFonts w:eastAsia="Times New Roman"/>
              </w:rPr>
              <w:lastRenderedPageBreak/>
              <w:t xml:space="preserve">Diseñar </w:t>
            </w:r>
            <w:proofErr w:type="spellStart"/>
            <w:r>
              <w:rPr>
                <w:rFonts w:eastAsia="Times New Roman"/>
              </w:rPr>
              <w:t>layout</w:t>
            </w:r>
            <w:proofErr w:type="spellEnd"/>
            <w:r>
              <w:rPr>
                <w:rFonts w:eastAsia="Times New Roman"/>
              </w:rPr>
              <w:t xml:space="preserve"> principal: </w:t>
            </w:r>
            <w:proofErr w:type="spellStart"/>
            <w:r>
              <w:rPr>
                <w:rFonts w:eastAsia="Times New Roman"/>
              </w:rPr>
              <w:t>sidebar</w:t>
            </w:r>
            <w:proofErr w:type="spellEnd"/>
            <w:r>
              <w:rPr>
                <w:rFonts w:eastAsia="Times New Roman"/>
              </w:rPr>
              <w:t xml:space="preserve"> y </w:t>
            </w:r>
            <w:proofErr w:type="spellStart"/>
            <w:r>
              <w:rPr>
                <w:rFonts w:eastAsia="Times New Roman"/>
              </w:rPr>
              <w:t>header</w:t>
            </w:r>
            <w:proofErr w:type="spellEnd"/>
          </w:p>
        </w:tc>
        <w:tc>
          <w:tcPr>
            <w:tcW w:w="2340" w:type="dxa"/>
            <w:vAlign w:val="center"/>
          </w:tcPr>
          <w:p w14:paraId="1A8057C9" w14:textId="77777777" w:rsidR="00C84254" w:rsidRDefault="00C84254" w:rsidP="007A1E1E">
            <w:r>
              <w:rPr>
                <w:rFonts w:eastAsia="Times New Roman"/>
              </w:rPr>
              <w:t>HU-20</w:t>
            </w:r>
          </w:p>
        </w:tc>
        <w:tc>
          <w:tcPr>
            <w:tcW w:w="2340" w:type="dxa"/>
            <w:vAlign w:val="center"/>
          </w:tcPr>
          <w:p w14:paraId="48B48001" w14:textId="77777777" w:rsidR="00C84254" w:rsidRDefault="00C84254" w:rsidP="007A1E1E">
            <w:r>
              <w:rPr>
                <w:rFonts w:eastAsia="Times New Roman"/>
              </w:rPr>
              <w:t>Diseñador UX/UI</w:t>
            </w:r>
          </w:p>
        </w:tc>
        <w:tc>
          <w:tcPr>
            <w:tcW w:w="2340" w:type="dxa"/>
            <w:vAlign w:val="center"/>
          </w:tcPr>
          <w:p w14:paraId="4F9F72DD" w14:textId="77777777" w:rsidR="00C84254" w:rsidRDefault="00C84254" w:rsidP="007A1E1E">
            <w:r>
              <w:rPr>
                <w:rFonts w:eastAsia="Times New Roman"/>
              </w:rPr>
              <w:t>Hecho</w:t>
            </w:r>
          </w:p>
        </w:tc>
      </w:tr>
      <w:tr w:rsidR="00C84254" w14:paraId="012731D6" w14:textId="77777777" w:rsidTr="007A1E1E">
        <w:trPr>
          <w:jc w:val="center"/>
        </w:trPr>
        <w:tc>
          <w:tcPr>
            <w:tcW w:w="2340" w:type="dxa"/>
            <w:vAlign w:val="center"/>
          </w:tcPr>
          <w:p w14:paraId="198CF92B" w14:textId="77777777" w:rsidR="00C84254" w:rsidRDefault="00C84254" w:rsidP="007A1E1E">
            <w:r>
              <w:rPr>
                <w:rFonts w:eastAsia="Times New Roman"/>
              </w:rPr>
              <w:t xml:space="preserve">Pruebas de </w:t>
            </w:r>
            <w:proofErr w:type="spellStart"/>
            <w:r>
              <w:rPr>
                <w:rFonts w:eastAsia="Times New Roman"/>
              </w:rPr>
              <w:t>endpoints</w:t>
            </w:r>
            <w:proofErr w:type="spellEnd"/>
            <w:r>
              <w:rPr>
                <w:rFonts w:eastAsia="Times New Roman"/>
              </w:rPr>
              <w:t xml:space="preserve"> con </w:t>
            </w:r>
            <w:proofErr w:type="spellStart"/>
            <w:r>
              <w:rPr>
                <w:rFonts w:eastAsia="Times New Roman"/>
              </w:rPr>
              <w:t>Postman</w:t>
            </w:r>
            <w:proofErr w:type="spellEnd"/>
          </w:p>
        </w:tc>
        <w:tc>
          <w:tcPr>
            <w:tcW w:w="2340" w:type="dxa"/>
            <w:vAlign w:val="center"/>
          </w:tcPr>
          <w:p w14:paraId="503F9886" w14:textId="77777777" w:rsidR="00C84254" w:rsidRDefault="00C84254" w:rsidP="007A1E1E">
            <w:r>
              <w:rPr>
                <w:rFonts w:eastAsia="Times New Roman"/>
              </w:rPr>
              <w:t>Todas</w:t>
            </w:r>
          </w:p>
        </w:tc>
        <w:tc>
          <w:tcPr>
            <w:tcW w:w="2340" w:type="dxa"/>
            <w:vAlign w:val="center"/>
          </w:tcPr>
          <w:p w14:paraId="32CB2579" w14:textId="77777777" w:rsidR="00C84254" w:rsidRDefault="00C84254" w:rsidP="007A1E1E">
            <w:r>
              <w:rPr>
                <w:rFonts w:eastAsia="Times New Roman"/>
              </w:rPr>
              <w:t>QA</w:t>
            </w:r>
          </w:p>
        </w:tc>
        <w:tc>
          <w:tcPr>
            <w:tcW w:w="2340" w:type="dxa"/>
            <w:vAlign w:val="center"/>
          </w:tcPr>
          <w:p w14:paraId="36694FCD" w14:textId="77777777" w:rsidR="00C84254" w:rsidRDefault="00C84254" w:rsidP="007A1E1E">
            <w:r>
              <w:rPr>
                <w:rFonts w:eastAsia="Times New Roman"/>
              </w:rPr>
              <w:t>Hecho</w:t>
            </w:r>
          </w:p>
        </w:tc>
      </w:tr>
    </w:tbl>
    <w:p w14:paraId="57AF815C" w14:textId="77777777" w:rsidR="00C84254" w:rsidRDefault="00C84254" w:rsidP="00C84254">
      <w:pPr>
        <w:spacing w:after="0" w:line="480" w:lineRule="auto"/>
      </w:pPr>
      <w:r>
        <w:rPr>
          <w:rFonts w:ascii="Times New Roman" w:eastAsia="Times New Roman" w:hAnsi="Times New Roman"/>
          <w:b/>
          <w:sz w:val="24"/>
        </w:rPr>
        <w:t>Sprint Backlog — Sprint 2 (Semanas 3–4): POS web y módulo de ventas</w:t>
      </w:r>
    </w:p>
    <w:p w14:paraId="03027D1E" w14:textId="77777777" w:rsidR="00C84254" w:rsidRDefault="00C84254" w:rsidP="00C84254">
      <w:pPr>
        <w:spacing w:after="0" w:line="480" w:lineRule="auto"/>
        <w:ind w:firstLine="720"/>
      </w:pPr>
      <w:r>
        <w:rPr>
          <w:rFonts w:ascii="Times New Roman" w:eastAsia="Times New Roman" w:hAnsi="Times New Roman"/>
          <w:sz w:val="24"/>
        </w:rPr>
        <w:t>Este sprint fue bastante intenso. El POS era la funcionalidad más importante del sistema y la que el cliente más esperaba ver funcionando. El cálculo del pago mixto nos tomó un poco más de lo esperado porque había varios casos especiales que teníamos que manejar.</w:t>
      </w:r>
    </w:p>
    <w:tbl>
      <w:tblPr>
        <w:tblW w:w="0" w:type="auto"/>
        <w:jc w:val="center"/>
        <w:tblLook w:val="04A0" w:firstRow="1" w:lastRow="0" w:firstColumn="1" w:lastColumn="0" w:noHBand="0" w:noVBand="1"/>
      </w:tblPr>
      <w:tblGrid>
        <w:gridCol w:w="2340"/>
        <w:gridCol w:w="2340"/>
        <w:gridCol w:w="2340"/>
        <w:gridCol w:w="2340"/>
      </w:tblGrid>
      <w:tr w:rsidR="00C84254" w14:paraId="01386099" w14:textId="77777777" w:rsidTr="007A1E1E">
        <w:trPr>
          <w:jc w:val="center"/>
        </w:trPr>
        <w:tc>
          <w:tcPr>
            <w:tcW w:w="2340" w:type="dxa"/>
            <w:shd w:val="clear" w:color="auto" w:fill="D9EAF7"/>
            <w:vAlign w:val="center"/>
          </w:tcPr>
          <w:p w14:paraId="1186ACE9" w14:textId="77777777" w:rsidR="00C84254" w:rsidRDefault="00C84254" w:rsidP="007A1E1E">
            <w:r>
              <w:rPr>
                <w:rFonts w:eastAsia="Times New Roman"/>
                <w:b/>
              </w:rPr>
              <w:t>Tarea</w:t>
            </w:r>
          </w:p>
        </w:tc>
        <w:tc>
          <w:tcPr>
            <w:tcW w:w="2340" w:type="dxa"/>
            <w:shd w:val="clear" w:color="auto" w:fill="D9EAF7"/>
            <w:vAlign w:val="center"/>
          </w:tcPr>
          <w:p w14:paraId="76A42549" w14:textId="77777777" w:rsidR="00C84254" w:rsidRDefault="00C84254" w:rsidP="007A1E1E">
            <w:r>
              <w:rPr>
                <w:rFonts w:eastAsia="Times New Roman"/>
                <w:b/>
              </w:rPr>
              <w:t>HU</w:t>
            </w:r>
          </w:p>
        </w:tc>
        <w:tc>
          <w:tcPr>
            <w:tcW w:w="2340" w:type="dxa"/>
            <w:shd w:val="clear" w:color="auto" w:fill="D9EAF7"/>
            <w:vAlign w:val="center"/>
          </w:tcPr>
          <w:p w14:paraId="12374CAC" w14:textId="77777777" w:rsidR="00C84254" w:rsidRDefault="00C84254" w:rsidP="007A1E1E">
            <w:r>
              <w:rPr>
                <w:rFonts w:eastAsia="Times New Roman"/>
                <w:b/>
              </w:rPr>
              <w:t>Responsable</w:t>
            </w:r>
          </w:p>
        </w:tc>
        <w:tc>
          <w:tcPr>
            <w:tcW w:w="2340" w:type="dxa"/>
            <w:shd w:val="clear" w:color="auto" w:fill="D9EAF7"/>
            <w:vAlign w:val="center"/>
          </w:tcPr>
          <w:p w14:paraId="6E850C5E" w14:textId="77777777" w:rsidR="00C84254" w:rsidRDefault="00C84254" w:rsidP="007A1E1E">
            <w:r>
              <w:rPr>
                <w:rFonts w:eastAsia="Times New Roman"/>
                <w:b/>
              </w:rPr>
              <w:t>Estado</w:t>
            </w:r>
          </w:p>
        </w:tc>
      </w:tr>
      <w:tr w:rsidR="00C84254" w14:paraId="62B83B44" w14:textId="77777777" w:rsidTr="007A1E1E">
        <w:trPr>
          <w:jc w:val="center"/>
        </w:trPr>
        <w:tc>
          <w:tcPr>
            <w:tcW w:w="2340" w:type="dxa"/>
            <w:vAlign w:val="center"/>
          </w:tcPr>
          <w:p w14:paraId="6ADE772A" w14:textId="77777777" w:rsidR="00C84254" w:rsidRDefault="00C84254" w:rsidP="007A1E1E">
            <w:r>
              <w:rPr>
                <w:rFonts w:eastAsia="Times New Roman"/>
              </w:rPr>
              <w:t xml:space="preserve">Implementar entidad Venta, </w:t>
            </w:r>
            <w:proofErr w:type="spellStart"/>
            <w:r>
              <w:rPr>
                <w:rFonts w:eastAsia="Times New Roman"/>
              </w:rPr>
              <w:t>DetalleVenta</w:t>
            </w:r>
            <w:proofErr w:type="spellEnd"/>
            <w:r>
              <w:rPr>
                <w:rFonts w:eastAsia="Times New Roman"/>
              </w:rPr>
              <w:t xml:space="preserve"> y relaciones</w:t>
            </w:r>
          </w:p>
        </w:tc>
        <w:tc>
          <w:tcPr>
            <w:tcW w:w="2340" w:type="dxa"/>
            <w:vAlign w:val="center"/>
          </w:tcPr>
          <w:p w14:paraId="738E7F31" w14:textId="77777777" w:rsidR="00C84254" w:rsidRDefault="00C84254" w:rsidP="007A1E1E">
            <w:r>
              <w:rPr>
                <w:rFonts w:eastAsia="Times New Roman"/>
              </w:rPr>
              <w:t>HU-01</w:t>
            </w:r>
          </w:p>
        </w:tc>
        <w:tc>
          <w:tcPr>
            <w:tcW w:w="2340" w:type="dxa"/>
            <w:vAlign w:val="center"/>
          </w:tcPr>
          <w:p w14:paraId="3CB266A0" w14:textId="77777777" w:rsidR="00C84254" w:rsidRDefault="00C84254" w:rsidP="007A1E1E">
            <w:r>
              <w:rPr>
                <w:rFonts w:eastAsia="Times New Roman"/>
              </w:rPr>
              <w:t xml:space="preserve">Dev Full </w:t>
            </w:r>
            <w:proofErr w:type="spellStart"/>
            <w:r>
              <w:rPr>
                <w:rFonts w:eastAsia="Times New Roman"/>
              </w:rPr>
              <w:t>Stack</w:t>
            </w:r>
            <w:proofErr w:type="spellEnd"/>
          </w:p>
        </w:tc>
        <w:tc>
          <w:tcPr>
            <w:tcW w:w="2340" w:type="dxa"/>
            <w:vAlign w:val="center"/>
          </w:tcPr>
          <w:p w14:paraId="2317CA4A" w14:textId="77777777" w:rsidR="00C84254" w:rsidRDefault="00C84254" w:rsidP="007A1E1E">
            <w:r>
              <w:rPr>
                <w:rFonts w:eastAsia="Times New Roman"/>
              </w:rPr>
              <w:t>Hecho</w:t>
            </w:r>
          </w:p>
        </w:tc>
      </w:tr>
      <w:tr w:rsidR="00C84254" w14:paraId="4C79786E" w14:textId="77777777" w:rsidTr="007A1E1E">
        <w:trPr>
          <w:jc w:val="center"/>
        </w:trPr>
        <w:tc>
          <w:tcPr>
            <w:tcW w:w="2340" w:type="dxa"/>
            <w:vAlign w:val="center"/>
          </w:tcPr>
          <w:p w14:paraId="50C69D5B" w14:textId="77777777" w:rsidR="00C84254" w:rsidRDefault="00C84254" w:rsidP="007A1E1E">
            <w:r>
              <w:rPr>
                <w:rFonts w:eastAsia="Times New Roman"/>
              </w:rPr>
              <w:t xml:space="preserve">Implementar </w:t>
            </w:r>
            <w:proofErr w:type="spellStart"/>
            <w:r>
              <w:rPr>
                <w:rFonts w:eastAsia="Times New Roman"/>
              </w:rPr>
              <w:t>VentaService</w:t>
            </w:r>
            <w:proofErr w:type="spellEnd"/>
            <w:r>
              <w:rPr>
                <w:rFonts w:eastAsia="Times New Roman"/>
              </w:rPr>
              <w:t xml:space="preserve"> con lógica de descuento de stock</w:t>
            </w:r>
          </w:p>
        </w:tc>
        <w:tc>
          <w:tcPr>
            <w:tcW w:w="2340" w:type="dxa"/>
            <w:vAlign w:val="center"/>
          </w:tcPr>
          <w:p w14:paraId="6E8F9D59" w14:textId="77777777" w:rsidR="00C84254" w:rsidRDefault="00C84254" w:rsidP="007A1E1E">
            <w:r>
              <w:rPr>
                <w:rFonts w:eastAsia="Times New Roman"/>
              </w:rPr>
              <w:t>HU-01</w:t>
            </w:r>
          </w:p>
        </w:tc>
        <w:tc>
          <w:tcPr>
            <w:tcW w:w="2340" w:type="dxa"/>
            <w:vAlign w:val="center"/>
          </w:tcPr>
          <w:p w14:paraId="169451C0" w14:textId="77777777" w:rsidR="00C84254" w:rsidRDefault="00C84254" w:rsidP="007A1E1E">
            <w:r>
              <w:rPr>
                <w:rFonts w:eastAsia="Times New Roman"/>
              </w:rPr>
              <w:t xml:space="preserve">Dev </w:t>
            </w:r>
            <w:proofErr w:type="spellStart"/>
            <w:r>
              <w:rPr>
                <w:rFonts w:eastAsia="Times New Roman"/>
              </w:rPr>
              <w:t>Backend</w:t>
            </w:r>
            <w:proofErr w:type="spellEnd"/>
          </w:p>
        </w:tc>
        <w:tc>
          <w:tcPr>
            <w:tcW w:w="2340" w:type="dxa"/>
            <w:vAlign w:val="center"/>
          </w:tcPr>
          <w:p w14:paraId="5310F450" w14:textId="77777777" w:rsidR="00C84254" w:rsidRDefault="00C84254" w:rsidP="007A1E1E">
            <w:r>
              <w:rPr>
                <w:rFonts w:eastAsia="Times New Roman"/>
              </w:rPr>
              <w:t>Hecho</w:t>
            </w:r>
          </w:p>
        </w:tc>
      </w:tr>
      <w:tr w:rsidR="00C84254" w14:paraId="3AE7C119" w14:textId="77777777" w:rsidTr="007A1E1E">
        <w:trPr>
          <w:jc w:val="center"/>
        </w:trPr>
        <w:tc>
          <w:tcPr>
            <w:tcW w:w="2340" w:type="dxa"/>
            <w:vAlign w:val="center"/>
          </w:tcPr>
          <w:p w14:paraId="6B0DE5DB" w14:textId="77777777" w:rsidR="00C84254" w:rsidRDefault="00C84254" w:rsidP="007A1E1E">
            <w:r>
              <w:rPr>
                <w:rFonts w:eastAsia="Times New Roman"/>
              </w:rPr>
              <w:t xml:space="preserve">Implementar </w:t>
            </w:r>
            <w:proofErr w:type="spellStart"/>
            <w:r>
              <w:rPr>
                <w:rFonts w:eastAsia="Times New Roman"/>
              </w:rPr>
              <w:t>endpoint</w:t>
            </w:r>
            <w:proofErr w:type="spellEnd"/>
            <w:r>
              <w:rPr>
                <w:rFonts w:eastAsia="Times New Roman"/>
              </w:rPr>
              <w:t xml:space="preserve"> POST /ventas</w:t>
            </w:r>
          </w:p>
        </w:tc>
        <w:tc>
          <w:tcPr>
            <w:tcW w:w="2340" w:type="dxa"/>
            <w:vAlign w:val="center"/>
          </w:tcPr>
          <w:p w14:paraId="0F37F0DB" w14:textId="77777777" w:rsidR="00C84254" w:rsidRDefault="00C84254" w:rsidP="007A1E1E">
            <w:r>
              <w:rPr>
                <w:rFonts w:eastAsia="Times New Roman"/>
              </w:rPr>
              <w:t>HU-01</w:t>
            </w:r>
          </w:p>
        </w:tc>
        <w:tc>
          <w:tcPr>
            <w:tcW w:w="2340" w:type="dxa"/>
            <w:vAlign w:val="center"/>
          </w:tcPr>
          <w:p w14:paraId="701FC36B" w14:textId="77777777" w:rsidR="00C84254" w:rsidRDefault="00C84254" w:rsidP="007A1E1E">
            <w:r>
              <w:rPr>
                <w:rFonts w:eastAsia="Times New Roman"/>
              </w:rPr>
              <w:t xml:space="preserve">Dev Full </w:t>
            </w:r>
            <w:proofErr w:type="spellStart"/>
            <w:r>
              <w:rPr>
                <w:rFonts w:eastAsia="Times New Roman"/>
              </w:rPr>
              <w:t>Stack</w:t>
            </w:r>
            <w:proofErr w:type="spellEnd"/>
          </w:p>
        </w:tc>
        <w:tc>
          <w:tcPr>
            <w:tcW w:w="2340" w:type="dxa"/>
            <w:vAlign w:val="center"/>
          </w:tcPr>
          <w:p w14:paraId="0D98D31D" w14:textId="77777777" w:rsidR="00C84254" w:rsidRDefault="00C84254" w:rsidP="007A1E1E">
            <w:r>
              <w:rPr>
                <w:rFonts w:eastAsia="Times New Roman"/>
              </w:rPr>
              <w:t>Hecho</w:t>
            </w:r>
          </w:p>
        </w:tc>
      </w:tr>
      <w:tr w:rsidR="00C84254" w14:paraId="27760532" w14:textId="77777777" w:rsidTr="007A1E1E">
        <w:trPr>
          <w:jc w:val="center"/>
        </w:trPr>
        <w:tc>
          <w:tcPr>
            <w:tcW w:w="2340" w:type="dxa"/>
            <w:vAlign w:val="center"/>
          </w:tcPr>
          <w:p w14:paraId="67E7B372" w14:textId="77777777" w:rsidR="00C84254" w:rsidRDefault="00C84254" w:rsidP="007A1E1E">
            <w:r>
              <w:rPr>
                <w:rFonts w:eastAsia="Times New Roman"/>
              </w:rPr>
              <w:t xml:space="preserve">Crear pantalla POS en </w:t>
            </w:r>
            <w:proofErr w:type="spellStart"/>
            <w:r>
              <w:rPr>
                <w:rFonts w:eastAsia="Times New Roman"/>
              </w:rPr>
              <w:t>React</w:t>
            </w:r>
            <w:proofErr w:type="spellEnd"/>
            <w:r>
              <w:rPr>
                <w:rFonts w:eastAsia="Times New Roman"/>
              </w:rPr>
              <w:t xml:space="preserve"> con barra de búsqueda</w:t>
            </w:r>
          </w:p>
        </w:tc>
        <w:tc>
          <w:tcPr>
            <w:tcW w:w="2340" w:type="dxa"/>
            <w:vAlign w:val="center"/>
          </w:tcPr>
          <w:p w14:paraId="3EDC14AD" w14:textId="77777777" w:rsidR="00C84254" w:rsidRDefault="00C84254" w:rsidP="007A1E1E">
            <w:r>
              <w:rPr>
                <w:rFonts w:eastAsia="Times New Roman"/>
              </w:rPr>
              <w:t>HU-02</w:t>
            </w:r>
          </w:p>
        </w:tc>
        <w:tc>
          <w:tcPr>
            <w:tcW w:w="2340" w:type="dxa"/>
            <w:vAlign w:val="center"/>
          </w:tcPr>
          <w:p w14:paraId="1C11F8C8" w14:textId="77777777" w:rsidR="00C84254" w:rsidRDefault="00C84254" w:rsidP="007A1E1E">
            <w:r>
              <w:rPr>
                <w:rFonts w:eastAsia="Times New Roman"/>
              </w:rPr>
              <w:t xml:space="preserve">Dev Full </w:t>
            </w:r>
            <w:proofErr w:type="spellStart"/>
            <w:r>
              <w:rPr>
                <w:rFonts w:eastAsia="Times New Roman"/>
              </w:rPr>
              <w:t>Stack</w:t>
            </w:r>
            <w:proofErr w:type="spellEnd"/>
          </w:p>
        </w:tc>
        <w:tc>
          <w:tcPr>
            <w:tcW w:w="2340" w:type="dxa"/>
            <w:vAlign w:val="center"/>
          </w:tcPr>
          <w:p w14:paraId="7881D284" w14:textId="77777777" w:rsidR="00C84254" w:rsidRDefault="00C84254" w:rsidP="007A1E1E">
            <w:r>
              <w:rPr>
                <w:rFonts w:eastAsia="Times New Roman"/>
              </w:rPr>
              <w:t>Hecho</w:t>
            </w:r>
          </w:p>
        </w:tc>
      </w:tr>
      <w:tr w:rsidR="00C84254" w14:paraId="16E36FBE" w14:textId="77777777" w:rsidTr="007A1E1E">
        <w:trPr>
          <w:jc w:val="center"/>
        </w:trPr>
        <w:tc>
          <w:tcPr>
            <w:tcW w:w="2340" w:type="dxa"/>
            <w:vAlign w:val="center"/>
          </w:tcPr>
          <w:p w14:paraId="75B210B9" w14:textId="77777777" w:rsidR="00C84254" w:rsidRDefault="00C84254" w:rsidP="007A1E1E">
            <w:r>
              <w:rPr>
                <w:rFonts w:eastAsia="Times New Roman"/>
              </w:rPr>
              <w:t>Implementar carrito de compras con edición de cantidades</w:t>
            </w:r>
          </w:p>
        </w:tc>
        <w:tc>
          <w:tcPr>
            <w:tcW w:w="2340" w:type="dxa"/>
            <w:vAlign w:val="center"/>
          </w:tcPr>
          <w:p w14:paraId="4B3886F0" w14:textId="77777777" w:rsidR="00C84254" w:rsidRDefault="00C84254" w:rsidP="007A1E1E">
            <w:r>
              <w:rPr>
                <w:rFonts w:eastAsia="Times New Roman"/>
              </w:rPr>
              <w:t>HU-01</w:t>
            </w:r>
          </w:p>
        </w:tc>
        <w:tc>
          <w:tcPr>
            <w:tcW w:w="2340" w:type="dxa"/>
            <w:vAlign w:val="center"/>
          </w:tcPr>
          <w:p w14:paraId="529D773C" w14:textId="77777777" w:rsidR="00C84254" w:rsidRDefault="00C84254" w:rsidP="007A1E1E">
            <w:r>
              <w:rPr>
                <w:rFonts w:eastAsia="Times New Roman"/>
              </w:rPr>
              <w:t xml:space="preserve">Dev Full </w:t>
            </w:r>
            <w:proofErr w:type="spellStart"/>
            <w:r>
              <w:rPr>
                <w:rFonts w:eastAsia="Times New Roman"/>
              </w:rPr>
              <w:t>Stack</w:t>
            </w:r>
            <w:proofErr w:type="spellEnd"/>
          </w:p>
        </w:tc>
        <w:tc>
          <w:tcPr>
            <w:tcW w:w="2340" w:type="dxa"/>
            <w:vAlign w:val="center"/>
          </w:tcPr>
          <w:p w14:paraId="7DF40EA9" w14:textId="77777777" w:rsidR="00C84254" w:rsidRDefault="00C84254" w:rsidP="007A1E1E">
            <w:r>
              <w:rPr>
                <w:rFonts w:eastAsia="Times New Roman"/>
              </w:rPr>
              <w:t>Hecho</w:t>
            </w:r>
          </w:p>
        </w:tc>
      </w:tr>
      <w:tr w:rsidR="00C84254" w14:paraId="65D15958" w14:textId="77777777" w:rsidTr="007A1E1E">
        <w:trPr>
          <w:jc w:val="center"/>
        </w:trPr>
        <w:tc>
          <w:tcPr>
            <w:tcW w:w="2340" w:type="dxa"/>
            <w:vAlign w:val="center"/>
          </w:tcPr>
          <w:p w14:paraId="2E4299BA" w14:textId="77777777" w:rsidR="00C84254" w:rsidRDefault="00C84254" w:rsidP="007A1E1E">
            <w:r>
              <w:rPr>
                <w:rFonts w:eastAsia="Times New Roman"/>
              </w:rPr>
              <w:t>Implementar panel de formas de pago (Efectivo, Yape, Plin, Tarjeta)</w:t>
            </w:r>
          </w:p>
        </w:tc>
        <w:tc>
          <w:tcPr>
            <w:tcW w:w="2340" w:type="dxa"/>
            <w:vAlign w:val="center"/>
          </w:tcPr>
          <w:p w14:paraId="4C1035E8" w14:textId="77777777" w:rsidR="00C84254" w:rsidRDefault="00C84254" w:rsidP="007A1E1E">
            <w:r>
              <w:rPr>
                <w:rFonts w:eastAsia="Times New Roman"/>
              </w:rPr>
              <w:t>HU-03</w:t>
            </w:r>
          </w:p>
        </w:tc>
        <w:tc>
          <w:tcPr>
            <w:tcW w:w="2340" w:type="dxa"/>
            <w:vAlign w:val="center"/>
          </w:tcPr>
          <w:p w14:paraId="24F0EE1C" w14:textId="77777777" w:rsidR="00C84254" w:rsidRDefault="00C84254" w:rsidP="007A1E1E">
            <w:r>
              <w:rPr>
                <w:rFonts w:eastAsia="Times New Roman"/>
              </w:rPr>
              <w:t xml:space="preserve">Dev Full </w:t>
            </w:r>
            <w:proofErr w:type="spellStart"/>
            <w:r>
              <w:rPr>
                <w:rFonts w:eastAsia="Times New Roman"/>
              </w:rPr>
              <w:t>Stack</w:t>
            </w:r>
            <w:proofErr w:type="spellEnd"/>
          </w:p>
        </w:tc>
        <w:tc>
          <w:tcPr>
            <w:tcW w:w="2340" w:type="dxa"/>
            <w:vAlign w:val="center"/>
          </w:tcPr>
          <w:p w14:paraId="49EB6011" w14:textId="77777777" w:rsidR="00C84254" w:rsidRDefault="00C84254" w:rsidP="007A1E1E">
            <w:r>
              <w:rPr>
                <w:rFonts w:eastAsia="Times New Roman"/>
              </w:rPr>
              <w:t>Hecho</w:t>
            </w:r>
          </w:p>
        </w:tc>
      </w:tr>
      <w:tr w:rsidR="00C84254" w14:paraId="614C2491" w14:textId="77777777" w:rsidTr="007A1E1E">
        <w:trPr>
          <w:jc w:val="center"/>
        </w:trPr>
        <w:tc>
          <w:tcPr>
            <w:tcW w:w="2340" w:type="dxa"/>
            <w:vAlign w:val="center"/>
          </w:tcPr>
          <w:p w14:paraId="2B5D77C3" w14:textId="77777777" w:rsidR="00C84254" w:rsidRDefault="00C84254" w:rsidP="007A1E1E">
            <w:r>
              <w:rPr>
                <w:rFonts w:eastAsia="Times New Roman"/>
              </w:rPr>
              <w:t>Implementar pago Mixto con cálculo automático del segundo monto</w:t>
            </w:r>
          </w:p>
        </w:tc>
        <w:tc>
          <w:tcPr>
            <w:tcW w:w="2340" w:type="dxa"/>
            <w:vAlign w:val="center"/>
          </w:tcPr>
          <w:p w14:paraId="3BC831CE" w14:textId="77777777" w:rsidR="00C84254" w:rsidRDefault="00C84254" w:rsidP="007A1E1E">
            <w:r>
              <w:rPr>
                <w:rFonts w:eastAsia="Times New Roman"/>
              </w:rPr>
              <w:t>HU-03</w:t>
            </w:r>
          </w:p>
        </w:tc>
        <w:tc>
          <w:tcPr>
            <w:tcW w:w="2340" w:type="dxa"/>
            <w:vAlign w:val="center"/>
          </w:tcPr>
          <w:p w14:paraId="0A2B8DFF" w14:textId="77777777" w:rsidR="00C84254" w:rsidRDefault="00C84254" w:rsidP="007A1E1E">
            <w:r>
              <w:rPr>
                <w:rFonts w:eastAsia="Times New Roman"/>
              </w:rPr>
              <w:t xml:space="preserve">Dev Full </w:t>
            </w:r>
            <w:proofErr w:type="spellStart"/>
            <w:r>
              <w:rPr>
                <w:rFonts w:eastAsia="Times New Roman"/>
              </w:rPr>
              <w:t>Stack</w:t>
            </w:r>
            <w:proofErr w:type="spellEnd"/>
          </w:p>
        </w:tc>
        <w:tc>
          <w:tcPr>
            <w:tcW w:w="2340" w:type="dxa"/>
            <w:vAlign w:val="center"/>
          </w:tcPr>
          <w:p w14:paraId="43F3212A" w14:textId="77777777" w:rsidR="00C84254" w:rsidRDefault="00C84254" w:rsidP="007A1E1E">
            <w:r>
              <w:rPr>
                <w:rFonts w:eastAsia="Times New Roman"/>
              </w:rPr>
              <w:t>Hecho</w:t>
            </w:r>
          </w:p>
        </w:tc>
      </w:tr>
      <w:tr w:rsidR="00C84254" w14:paraId="350E8210" w14:textId="77777777" w:rsidTr="007A1E1E">
        <w:trPr>
          <w:jc w:val="center"/>
        </w:trPr>
        <w:tc>
          <w:tcPr>
            <w:tcW w:w="2340" w:type="dxa"/>
            <w:vAlign w:val="center"/>
          </w:tcPr>
          <w:p w14:paraId="4123C67D" w14:textId="77777777" w:rsidR="00C84254" w:rsidRDefault="00C84254" w:rsidP="007A1E1E">
            <w:r>
              <w:rPr>
                <w:rFonts w:eastAsia="Times New Roman"/>
              </w:rPr>
              <w:lastRenderedPageBreak/>
              <w:t>Implementar alertas de stock bajo en inventario</w:t>
            </w:r>
          </w:p>
        </w:tc>
        <w:tc>
          <w:tcPr>
            <w:tcW w:w="2340" w:type="dxa"/>
            <w:vAlign w:val="center"/>
          </w:tcPr>
          <w:p w14:paraId="14826DE6" w14:textId="77777777" w:rsidR="00C84254" w:rsidRDefault="00C84254" w:rsidP="007A1E1E">
            <w:r>
              <w:rPr>
                <w:rFonts w:eastAsia="Times New Roman"/>
              </w:rPr>
              <w:t>HU-05</w:t>
            </w:r>
          </w:p>
        </w:tc>
        <w:tc>
          <w:tcPr>
            <w:tcW w:w="2340" w:type="dxa"/>
            <w:vAlign w:val="center"/>
          </w:tcPr>
          <w:p w14:paraId="6ABEC4C7" w14:textId="77777777" w:rsidR="00C84254" w:rsidRDefault="00C84254" w:rsidP="007A1E1E">
            <w:r>
              <w:rPr>
                <w:rFonts w:eastAsia="Times New Roman"/>
              </w:rPr>
              <w:t xml:space="preserve">Dev </w:t>
            </w:r>
            <w:proofErr w:type="spellStart"/>
            <w:r>
              <w:rPr>
                <w:rFonts w:eastAsia="Times New Roman"/>
              </w:rPr>
              <w:t>Backend</w:t>
            </w:r>
            <w:proofErr w:type="spellEnd"/>
          </w:p>
        </w:tc>
        <w:tc>
          <w:tcPr>
            <w:tcW w:w="2340" w:type="dxa"/>
            <w:vAlign w:val="center"/>
          </w:tcPr>
          <w:p w14:paraId="338FF749" w14:textId="77777777" w:rsidR="00C84254" w:rsidRDefault="00C84254" w:rsidP="007A1E1E">
            <w:r>
              <w:rPr>
                <w:rFonts w:eastAsia="Times New Roman"/>
              </w:rPr>
              <w:t>Hecho</w:t>
            </w:r>
          </w:p>
        </w:tc>
      </w:tr>
      <w:tr w:rsidR="00C84254" w14:paraId="34B17B4B" w14:textId="77777777" w:rsidTr="007A1E1E">
        <w:trPr>
          <w:jc w:val="center"/>
        </w:trPr>
        <w:tc>
          <w:tcPr>
            <w:tcW w:w="2340" w:type="dxa"/>
            <w:vAlign w:val="center"/>
          </w:tcPr>
          <w:p w14:paraId="08A071CA" w14:textId="77777777" w:rsidR="00C84254" w:rsidRDefault="00C84254" w:rsidP="007A1E1E">
            <w:r>
              <w:rPr>
                <w:rFonts w:eastAsia="Times New Roman"/>
              </w:rPr>
              <w:t xml:space="preserve">Migración </w:t>
            </w:r>
            <w:proofErr w:type="spellStart"/>
            <w:r>
              <w:rPr>
                <w:rFonts w:eastAsia="Times New Roman"/>
              </w:rPr>
              <w:t>Flyway</w:t>
            </w:r>
            <w:proofErr w:type="spellEnd"/>
            <w:r>
              <w:rPr>
                <w:rFonts w:eastAsia="Times New Roman"/>
              </w:rPr>
              <w:t xml:space="preserve"> V6: tabla </w:t>
            </w:r>
            <w:proofErr w:type="spellStart"/>
            <w:r>
              <w:rPr>
                <w:rFonts w:eastAsia="Times New Roman"/>
              </w:rPr>
              <w:t>venta_pagos</w:t>
            </w:r>
            <w:proofErr w:type="spellEnd"/>
          </w:p>
        </w:tc>
        <w:tc>
          <w:tcPr>
            <w:tcW w:w="2340" w:type="dxa"/>
            <w:vAlign w:val="center"/>
          </w:tcPr>
          <w:p w14:paraId="0E39FAEC" w14:textId="77777777" w:rsidR="00C84254" w:rsidRDefault="00C84254" w:rsidP="007A1E1E">
            <w:r>
              <w:rPr>
                <w:rFonts w:eastAsia="Times New Roman"/>
              </w:rPr>
              <w:t>HU-03</w:t>
            </w:r>
          </w:p>
        </w:tc>
        <w:tc>
          <w:tcPr>
            <w:tcW w:w="2340" w:type="dxa"/>
            <w:vAlign w:val="center"/>
          </w:tcPr>
          <w:p w14:paraId="615BED79" w14:textId="77777777" w:rsidR="00C84254" w:rsidRDefault="00C84254" w:rsidP="007A1E1E">
            <w:r>
              <w:rPr>
                <w:rFonts w:eastAsia="Times New Roman"/>
              </w:rPr>
              <w:t xml:space="preserve">Dev </w:t>
            </w:r>
            <w:proofErr w:type="spellStart"/>
            <w:r>
              <w:rPr>
                <w:rFonts w:eastAsia="Times New Roman"/>
              </w:rPr>
              <w:t>Backend</w:t>
            </w:r>
            <w:proofErr w:type="spellEnd"/>
          </w:p>
        </w:tc>
        <w:tc>
          <w:tcPr>
            <w:tcW w:w="2340" w:type="dxa"/>
            <w:vAlign w:val="center"/>
          </w:tcPr>
          <w:p w14:paraId="1EB22E93" w14:textId="77777777" w:rsidR="00C84254" w:rsidRDefault="00C84254" w:rsidP="007A1E1E">
            <w:r>
              <w:rPr>
                <w:rFonts w:eastAsia="Times New Roman"/>
              </w:rPr>
              <w:t>Hecho</w:t>
            </w:r>
          </w:p>
        </w:tc>
      </w:tr>
      <w:tr w:rsidR="00C84254" w14:paraId="1DFB054E" w14:textId="77777777" w:rsidTr="007A1E1E">
        <w:trPr>
          <w:jc w:val="center"/>
        </w:trPr>
        <w:tc>
          <w:tcPr>
            <w:tcW w:w="2340" w:type="dxa"/>
            <w:vAlign w:val="center"/>
          </w:tcPr>
          <w:p w14:paraId="17D3C770" w14:textId="77777777" w:rsidR="00C84254" w:rsidRDefault="00C84254" w:rsidP="007A1E1E">
            <w:r>
              <w:rPr>
                <w:rFonts w:eastAsia="Times New Roman"/>
              </w:rPr>
              <w:t xml:space="preserve">Crear pantalla de Inventario con </w:t>
            </w:r>
            <w:proofErr w:type="spellStart"/>
            <w:r>
              <w:rPr>
                <w:rFonts w:eastAsia="Times New Roman"/>
              </w:rPr>
              <w:t>tabs</w:t>
            </w:r>
            <w:proofErr w:type="spellEnd"/>
            <w:r>
              <w:rPr>
                <w:rFonts w:eastAsia="Times New Roman"/>
              </w:rPr>
              <w:t xml:space="preserve"> Alertas / Movimientos</w:t>
            </w:r>
          </w:p>
        </w:tc>
        <w:tc>
          <w:tcPr>
            <w:tcW w:w="2340" w:type="dxa"/>
            <w:vAlign w:val="center"/>
          </w:tcPr>
          <w:p w14:paraId="3296C956" w14:textId="77777777" w:rsidR="00C84254" w:rsidRDefault="00C84254" w:rsidP="007A1E1E">
            <w:r>
              <w:rPr>
                <w:rFonts w:eastAsia="Times New Roman"/>
              </w:rPr>
              <w:t>HU-05</w:t>
            </w:r>
          </w:p>
        </w:tc>
        <w:tc>
          <w:tcPr>
            <w:tcW w:w="2340" w:type="dxa"/>
            <w:vAlign w:val="center"/>
          </w:tcPr>
          <w:p w14:paraId="5DB6C42D" w14:textId="77777777" w:rsidR="00C84254" w:rsidRDefault="00C84254" w:rsidP="007A1E1E">
            <w:r>
              <w:rPr>
                <w:rFonts w:eastAsia="Times New Roman"/>
              </w:rPr>
              <w:t xml:space="preserve">Dev Full </w:t>
            </w:r>
            <w:proofErr w:type="spellStart"/>
            <w:r>
              <w:rPr>
                <w:rFonts w:eastAsia="Times New Roman"/>
              </w:rPr>
              <w:t>Stack</w:t>
            </w:r>
            <w:proofErr w:type="spellEnd"/>
          </w:p>
        </w:tc>
        <w:tc>
          <w:tcPr>
            <w:tcW w:w="2340" w:type="dxa"/>
            <w:vAlign w:val="center"/>
          </w:tcPr>
          <w:p w14:paraId="4790EDAE" w14:textId="77777777" w:rsidR="00C84254" w:rsidRDefault="00C84254" w:rsidP="007A1E1E">
            <w:r>
              <w:rPr>
                <w:rFonts w:eastAsia="Times New Roman"/>
              </w:rPr>
              <w:t>Hecho</w:t>
            </w:r>
          </w:p>
        </w:tc>
      </w:tr>
      <w:tr w:rsidR="00C84254" w14:paraId="0D097DFB" w14:textId="77777777" w:rsidTr="007A1E1E">
        <w:trPr>
          <w:jc w:val="center"/>
        </w:trPr>
        <w:tc>
          <w:tcPr>
            <w:tcW w:w="2340" w:type="dxa"/>
            <w:vAlign w:val="center"/>
          </w:tcPr>
          <w:p w14:paraId="420733B0" w14:textId="77777777" w:rsidR="00C84254" w:rsidRDefault="00C84254" w:rsidP="007A1E1E">
            <w:r>
              <w:rPr>
                <w:rFonts w:eastAsia="Times New Roman"/>
              </w:rPr>
              <w:t>Pruebas funcionales del flujo completo de venta</w:t>
            </w:r>
          </w:p>
        </w:tc>
        <w:tc>
          <w:tcPr>
            <w:tcW w:w="2340" w:type="dxa"/>
            <w:vAlign w:val="center"/>
          </w:tcPr>
          <w:p w14:paraId="2956C32D" w14:textId="77777777" w:rsidR="00C84254" w:rsidRDefault="00C84254" w:rsidP="007A1E1E">
            <w:r>
              <w:rPr>
                <w:rFonts w:eastAsia="Times New Roman"/>
              </w:rPr>
              <w:t>HU-01, HU-03</w:t>
            </w:r>
          </w:p>
        </w:tc>
        <w:tc>
          <w:tcPr>
            <w:tcW w:w="2340" w:type="dxa"/>
            <w:vAlign w:val="center"/>
          </w:tcPr>
          <w:p w14:paraId="008A5FD5" w14:textId="77777777" w:rsidR="00C84254" w:rsidRDefault="00C84254" w:rsidP="007A1E1E">
            <w:r>
              <w:rPr>
                <w:rFonts w:eastAsia="Times New Roman"/>
              </w:rPr>
              <w:t>QA</w:t>
            </w:r>
          </w:p>
        </w:tc>
        <w:tc>
          <w:tcPr>
            <w:tcW w:w="2340" w:type="dxa"/>
            <w:vAlign w:val="center"/>
          </w:tcPr>
          <w:p w14:paraId="578B109F" w14:textId="77777777" w:rsidR="00C84254" w:rsidRDefault="00C84254" w:rsidP="007A1E1E">
            <w:r>
              <w:rPr>
                <w:rFonts w:eastAsia="Times New Roman"/>
              </w:rPr>
              <w:t>Hecho</w:t>
            </w:r>
          </w:p>
        </w:tc>
      </w:tr>
    </w:tbl>
    <w:p w14:paraId="4032B96F" w14:textId="77777777" w:rsidR="00C84254" w:rsidRDefault="00C84254" w:rsidP="00C84254">
      <w:pPr>
        <w:spacing w:after="0" w:line="480" w:lineRule="auto"/>
      </w:pPr>
      <w:r>
        <w:rPr>
          <w:rFonts w:ascii="Times New Roman" w:eastAsia="Times New Roman" w:hAnsi="Times New Roman"/>
          <w:b/>
          <w:sz w:val="24"/>
        </w:rPr>
        <w:t xml:space="preserve">Sprint Backlog — Sprint 3 (Semanas 5–6): </w:t>
      </w:r>
      <w:proofErr w:type="spellStart"/>
      <w:r>
        <w:rPr>
          <w:rFonts w:ascii="Times New Roman" w:eastAsia="Times New Roman" w:hAnsi="Times New Roman"/>
          <w:b/>
          <w:sz w:val="24"/>
        </w:rPr>
        <w:t>Dashboard</w:t>
      </w:r>
      <w:proofErr w:type="spellEnd"/>
      <w:r>
        <w:rPr>
          <w:rFonts w:ascii="Times New Roman" w:eastAsia="Times New Roman" w:hAnsi="Times New Roman"/>
          <w:b/>
          <w:sz w:val="24"/>
        </w:rPr>
        <w:t>, compras y facturación SUNAT</w:t>
      </w:r>
    </w:p>
    <w:p w14:paraId="7500BA74" w14:textId="77777777" w:rsidR="00C84254" w:rsidRDefault="00C84254" w:rsidP="00C84254">
      <w:pPr>
        <w:spacing w:after="0" w:line="480" w:lineRule="auto"/>
        <w:ind w:firstLine="720"/>
      </w:pPr>
      <w:r>
        <w:rPr>
          <w:rFonts w:ascii="Times New Roman" w:eastAsia="Times New Roman" w:hAnsi="Times New Roman"/>
          <w:sz w:val="24"/>
        </w:rPr>
        <w:t xml:space="preserve">La integración con SUNAT fue el mayor desafío técnico del proyecto. Tuvimos que leer mucha documentación de la API del OSE y hacer bastantes pruebas en el ambiente </w:t>
      </w:r>
      <w:proofErr w:type="spellStart"/>
      <w:r>
        <w:rPr>
          <w:rFonts w:ascii="Times New Roman" w:eastAsia="Times New Roman" w:hAnsi="Times New Roman"/>
          <w:sz w:val="24"/>
        </w:rPr>
        <w:t>sandbox</w:t>
      </w:r>
      <w:proofErr w:type="spellEnd"/>
      <w:r>
        <w:rPr>
          <w:rFonts w:ascii="Times New Roman" w:eastAsia="Times New Roman" w:hAnsi="Times New Roman"/>
          <w:sz w:val="24"/>
        </w:rPr>
        <w:t xml:space="preserve"> antes de que funcionara. Al final lo logramos, aunque hubo un par de noches largas en el proceso.</w:t>
      </w:r>
    </w:p>
    <w:tbl>
      <w:tblPr>
        <w:tblW w:w="0" w:type="auto"/>
        <w:jc w:val="center"/>
        <w:tblLook w:val="04A0" w:firstRow="1" w:lastRow="0" w:firstColumn="1" w:lastColumn="0" w:noHBand="0" w:noVBand="1"/>
      </w:tblPr>
      <w:tblGrid>
        <w:gridCol w:w="2715"/>
        <w:gridCol w:w="2183"/>
        <w:gridCol w:w="2255"/>
        <w:gridCol w:w="2207"/>
      </w:tblGrid>
      <w:tr w:rsidR="00C84254" w14:paraId="5DC7D9B1" w14:textId="77777777" w:rsidTr="007A1E1E">
        <w:trPr>
          <w:jc w:val="center"/>
        </w:trPr>
        <w:tc>
          <w:tcPr>
            <w:tcW w:w="2340" w:type="dxa"/>
            <w:shd w:val="clear" w:color="auto" w:fill="D9EAF7"/>
            <w:vAlign w:val="center"/>
          </w:tcPr>
          <w:p w14:paraId="37FDD9E5" w14:textId="77777777" w:rsidR="00C84254" w:rsidRDefault="00C84254" w:rsidP="007A1E1E">
            <w:r>
              <w:rPr>
                <w:rFonts w:eastAsia="Times New Roman"/>
                <w:b/>
              </w:rPr>
              <w:t>Tarea</w:t>
            </w:r>
          </w:p>
        </w:tc>
        <w:tc>
          <w:tcPr>
            <w:tcW w:w="2340" w:type="dxa"/>
            <w:shd w:val="clear" w:color="auto" w:fill="D9EAF7"/>
            <w:vAlign w:val="center"/>
          </w:tcPr>
          <w:p w14:paraId="209CF372" w14:textId="77777777" w:rsidR="00C84254" w:rsidRDefault="00C84254" w:rsidP="007A1E1E">
            <w:r>
              <w:rPr>
                <w:rFonts w:eastAsia="Times New Roman"/>
                <w:b/>
              </w:rPr>
              <w:t>HU</w:t>
            </w:r>
          </w:p>
        </w:tc>
        <w:tc>
          <w:tcPr>
            <w:tcW w:w="2340" w:type="dxa"/>
            <w:shd w:val="clear" w:color="auto" w:fill="D9EAF7"/>
            <w:vAlign w:val="center"/>
          </w:tcPr>
          <w:p w14:paraId="40341A4E" w14:textId="77777777" w:rsidR="00C84254" w:rsidRDefault="00C84254" w:rsidP="007A1E1E">
            <w:r>
              <w:rPr>
                <w:rFonts w:eastAsia="Times New Roman"/>
                <w:b/>
              </w:rPr>
              <w:t>Responsable</w:t>
            </w:r>
          </w:p>
        </w:tc>
        <w:tc>
          <w:tcPr>
            <w:tcW w:w="2340" w:type="dxa"/>
            <w:shd w:val="clear" w:color="auto" w:fill="D9EAF7"/>
            <w:vAlign w:val="center"/>
          </w:tcPr>
          <w:p w14:paraId="29E1FD86" w14:textId="77777777" w:rsidR="00C84254" w:rsidRDefault="00C84254" w:rsidP="007A1E1E">
            <w:r>
              <w:rPr>
                <w:rFonts w:eastAsia="Times New Roman"/>
                <w:b/>
              </w:rPr>
              <w:t>Estado</w:t>
            </w:r>
          </w:p>
        </w:tc>
      </w:tr>
      <w:tr w:rsidR="00C84254" w14:paraId="669FBB6B" w14:textId="77777777" w:rsidTr="007A1E1E">
        <w:trPr>
          <w:jc w:val="center"/>
        </w:trPr>
        <w:tc>
          <w:tcPr>
            <w:tcW w:w="2340" w:type="dxa"/>
            <w:vAlign w:val="center"/>
          </w:tcPr>
          <w:p w14:paraId="56F7373D" w14:textId="77777777" w:rsidR="00C84254" w:rsidRDefault="00C84254" w:rsidP="007A1E1E">
            <w:r>
              <w:rPr>
                <w:rFonts w:eastAsia="Times New Roman"/>
              </w:rPr>
              <w:t xml:space="preserve">Implementar </w:t>
            </w:r>
            <w:proofErr w:type="spellStart"/>
            <w:r>
              <w:rPr>
                <w:rFonts w:eastAsia="Times New Roman"/>
              </w:rPr>
              <w:t>Dashboard</w:t>
            </w:r>
            <w:proofErr w:type="spellEnd"/>
            <w:r>
              <w:rPr>
                <w:rFonts w:eastAsia="Times New Roman"/>
              </w:rPr>
              <w:t xml:space="preserve"> con </w:t>
            </w:r>
            <w:proofErr w:type="spellStart"/>
            <w:r>
              <w:rPr>
                <w:rFonts w:eastAsia="Times New Roman"/>
              </w:rPr>
              <w:t>KPIs</w:t>
            </w:r>
            <w:proofErr w:type="spellEnd"/>
            <w:r>
              <w:rPr>
                <w:rFonts w:eastAsia="Times New Roman"/>
              </w:rPr>
              <w:t xml:space="preserve"> (ventas hoy/semana/mes)</w:t>
            </w:r>
          </w:p>
        </w:tc>
        <w:tc>
          <w:tcPr>
            <w:tcW w:w="2340" w:type="dxa"/>
            <w:vAlign w:val="center"/>
          </w:tcPr>
          <w:p w14:paraId="650EF420" w14:textId="77777777" w:rsidR="00C84254" w:rsidRDefault="00C84254" w:rsidP="007A1E1E">
            <w:r>
              <w:rPr>
                <w:rFonts w:eastAsia="Times New Roman"/>
              </w:rPr>
              <w:t>HU-08</w:t>
            </w:r>
          </w:p>
        </w:tc>
        <w:tc>
          <w:tcPr>
            <w:tcW w:w="2340" w:type="dxa"/>
            <w:vAlign w:val="center"/>
          </w:tcPr>
          <w:p w14:paraId="09B86F15" w14:textId="77777777" w:rsidR="00C84254" w:rsidRDefault="00C84254" w:rsidP="007A1E1E">
            <w:r>
              <w:rPr>
                <w:rFonts w:eastAsia="Times New Roman"/>
              </w:rPr>
              <w:t xml:space="preserve">Dev Full </w:t>
            </w:r>
            <w:proofErr w:type="spellStart"/>
            <w:r>
              <w:rPr>
                <w:rFonts w:eastAsia="Times New Roman"/>
              </w:rPr>
              <w:t>Stack</w:t>
            </w:r>
            <w:proofErr w:type="spellEnd"/>
          </w:p>
        </w:tc>
        <w:tc>
          <w:tcPr>
            <w:tcW w:w="2340" w:type="dxa"/>
            <w:vAlign w:val="center"/>
          </w:tcPr>
          <w:p w14:paraId="038A2AFC" w14:textId="77777777" w:rsidR="00C84254" w:rsidRDefault="00C84254" w:rsidP="007A1E1E">
            <w:r>
              <w:rPr>
                <w:rFonts w:eastAsia="Times New Roman"/>
              </w:rPr>
              <w:t>Hecho</w:t>
            </w:r>
          </w:p>
        </w:tc>
      </w:tr>
      <w:tr w:rsidR="00C84254" w14:paraId="7FF70490" w14:textId="77777777" w:rsidTr="007A1E1E">
        <w:trPr>
          <w:jc w:val="center"/>
        </w:trPr>
        <w:tc>
          <w:tcPr>
            <w:tcW w:w="2340" w:type="dxa"/>
            <w:vAlign w:val="center"/>
          </w:tcPr>
          <w:p w14:paraId="18E5E8B7" w14:textId="77777777" w:rsidR="00C84254" w:rsidRDefault="00C84254" w:rsidP="007A1E1E">
            <w:r>
              <w:rPr>
                <w:rFonts w:eastAsia="Times New Roman"/>
              </w:rPr>
              <w:t xml:space="preserve">Implementar gráficos de ventas en </w:t>
            </w:r>
            <w:proofErr w:type="spellStart"/>
            <w:r>
              <w:rPr>
                <w:rFonts w:eastAsia="Times New Roman"/>
              </w:rPr>
              <w:t>Dashboard</w:t>
            </w:r>
            <w:proofErr w:type="spellEnd"/>
          </w:p>
        </w:tc>
        <w:tc>
          <w:tcPr>
            <w:tcW w:w="2340" w:type="dxa"/>
            <w:vAlign w:val="center"/>
          </w:tcPr>
          <w:p w14:paraId="471D7D16" w14:textId="77777777" w:rsidR="00C84254" w:rsidRDefault="00C84254" w:rsidP="007A1E1E">
            <w:r>
              <w:rPr>
                <w:rFonts w:eastAsia="Times New Roman"/>
              </w:rPr>
              <w:t>HU-08</w:t>
            </w:r>
          </w:p>
        </w:tc>
        <w:tc>
          <w:tcPr>
            <w:tcW w:w="2340" w:type="dxa"/>
            <w:vAlign w:val="center"/>
          </w:tcPr>
          <w:p w14:paraId="51548F35" w14:textId="77777777" w:rsidR="00C84254" w:rsidRDefault="00C84254" w:rsidP="007A1E1E">
            <w:r>
              <w:rPr>
                <w:rFonts w:eastAsia="Times New Roman"/>
              </w:rPr>
              <w:t>Diseñador UX/UI</w:t>
            </w:r>
          </w:p>
        </w:tc>
        <w:tc>
          <w:tcPr>
            <w:tcW w:w="2340" w:type="dxa"/>
            <w:vAlign w:val="center"/>
          </w:tcPr>
          <w:p w14:paraId="3406B268" w14:textId="77777777" w:rsidR="00C84254" w:rsidRDefault="00C84254" w:rsidP="007A1E1E">
            <w:r>
              <w:rPr>
                <w:rFonts w:eastAsia="Times New Roman"/>
              </w:rPr>
              <w:t>Hecho</w:t>
            </w:r>
          </w:p>
        </w:tc>
      </w:tr>
      <w:tr w:rsidR="00C84254" w14:paraId="200E50B3" w14:textId="77777777" w:rsidTr="007A1E1E">
        <w:trPr>
          <w:jc w:val="center"/>
        </w:trPr>
        <w:tc>
          <w:tcPr>
            <w:tcW w:w="2340" w:type="dxa"/>
            <w:vAlign w:val="center"/>
          </w:tcPr>
          <w:p w14:paraId="4276FEC6" w14:textId="77777777" w:rsidR="00C84254" w:rsidRDefault="00C84254" w:rsidP="007A1E1E">
            <w:r>
              <w:rPr>
                <w:rFonts w:eastAsia="Times New Roman"/>
              </w:rPr>
              <w:t xml:space="preserve">Implementar entidades Proveedor, Compra, </w:t>
            </w:r>
            <w:proofErr w:type="spellStart"/>
            <w:r>
              <w:rPr>
                <w:rFonts w:eastAsia="Times New Roman"/>
              </w:rPr>
              <w:t>DetalleCompra</w:t>
            </w:r>
            <w:proofErr w:type="spellEnd"/>
          </w:p>
        </w:tc>
        <w:tc>
          <w:tcPr>
            <w:tcW w:w="2340" w:type="dxa"/>
            <w:vAlign w:val="center"/>
          </w:tcPr>
          <w:p w14:paraId="6A18D283" w14:textId="77777777" w:rsidR="00C84254" w:rsidRDefault="00C84254" w:rsidP="007A1E1E">
            <w:r>
              <w:rPr>
                <w:rFonts w:eastAsia="Times New Roman"/>
              </w:rPr>
              <w:t>HU-07</w:t>
            </w:r>
          </w:p>
        </w:tc>
        <w:tc>
          <w:tcPr>
            <w:tcW w:w="2340" w:type="dxa"/>
            <w:vAlign w:val="center"/>
          </w:tcPr>
          <w:p w14:paraId="5550CA99" w14:textId="77777777" w:rsidR="00C84254" w:rsidRDefault="00C84254" w:rsidP="007A1E1E">
            <w:r>
              <w:rPr>
                <w:rFonts w:eastAsia="Times New Roman"/>
              </w:rPr>
              <w:t xml:space="preserve">Dev </w:t>
            </w:r>
            <w:proofErr w:type="spellStart"/>
            <w:r>
              <w:rPr>
                <w:rFonts w:eastAsia="Times New Roman"/>
              </w:rPr>
              <w:t>Backend</w:t>
            </w:r>
            <w:proofErr w:type="spellEnd"/>
          </w:p>
        </w:tc>
        <w:tc>
          <w:tcPr>
            <w:tcW w:w="2340" w:type="dxa"/>
            <w:vAlign w:val="center"/>
          </w:tcPr>
          <w:p w14:paraId="177935B6" w14:textId="77777777" w:rsidR="00C84254" w:rsidRDefault="00C84254" w:rsidP="007A1E1E">
            <w:r>
              <w:rPr>
                <w:rFonts w:eastAsia="Times New Roman"/>
              </w:rPr>
              <w:t>Hecho</w:t>
            </w:r>
          </w:p>
        </w:tc>
      </w:tr>
      <w:tr w:rsidR="00C84254" w14:paraId="56B6ED1F" w14:textId="77777777" w:rsidTr="007A1E1E">
        <w:trPr>
          <w:jc w:val="center"/>
        </w:trPr>
        <w:tc>
          <w:tcPr>
            <w:tcW w:w="2340" w:type="dxa"/>
            <w:vAlign w:val="center"/>
          </w:tcPr>
          <w:p w14:paraId="603AA4BD" w14:textId="77777777" w:rsidR="00C84254" w:rsidRDefault="00C84254" w:rsidP="007A1E1E">
            <w:r>
              <w:rPr>
                <w:rFonts w:eastAsia="Times New Roman"/>
              </w:rPr>
              <w:t>Implementar flujo PENDIENTE → RECIBIDA en compras</w:t>
            </w:r>
          </w:p>
        </w:tc>
        <w:tc>
          <w:tcPr>
            <w:tcW w:w="2340" w:type="dxa"/>
            <w:vAlign w:val="center"/>
          </w:tcPr>
          <w:p w14:paraId="44CECBF7" w14:textId="77777777" w:rsidR="00C84254" w:rsidRDefault="00C84254" w:rsidP="007A1E1E">
            <w:r>
              <w:rPr>
                <w:rFonts w:eastAsia="Times New Roman"/>
              </w:rPr>
              <w:t>HU-07</w:t>
            </w:r>
          </w:p>
        </w:tc>
        <w:tc>
          <w:tcPr>
            <w:tcW w:w="2340" w:type="dxa"/>
            <w:vAlign w:val="center"/>
          </w:tcPr>
          <w:p w14:paraId="4C738C62" w14:textId="77777777" w:rsidR="00C84254" w:rsidRDefault="00C84254" w:rsidP="007A1E1E">
            <w:r>
              <w:rPr>
                <w:rFonts w:eastAsia="Times New Roman"/>
              </w:rPr>
              <w:t xml:space="preserve">Dev </w:t>
            </w:r>
            <w:proofErr w:type="spellStart"/>
            <w:r>
              <w:rPr>
                <w:rFonts w:eastAsia="Times New Roman"/>
              </w:rPr>
              <w:t>Backend</w:t>
            </w:r>
            <w:proofErr w:type="spellEnd"/>
          </w:p>
        </w:tc>
        <w:tc>
          <w:tcPr>
            <w:tcW w:w="2340" w:type="dxa"/>
            <w:vAlign w:val="center"/>
          </w:tcPr>
          <w:p w14:paraId="07DD7AA6" w14:textId="77777777" w:rsidR="00C84254" w:rsidRDefault="00C84254" w:rsidP="007A1E1E">
            <w:r>
              <w:rPr>
                <w:rFonts w:eastAsia="Times New Roman"/>
              </w:rPr>
              <w:t>Hecho</w:t>
            </w:r>
          </w:p>
        </w:tc>
      </w:tr>
      <w:tr w:rsidR="00C84254" w14:paraId="228342FF" w14:textId="77777777" w:rsidTr="007A1E1E">
        <w:trPr>
          <w:jc w:val="center"/>
        </w:trPr>
        <w:tc>
          <w:tcPr>
            <w:tcW w:w="2340" w:type="dxa"/>
            <w:vAlign w:val="center"/>
          </w:tcPr>
          <w:p w14:paraId="42B3AEA8" w14:textId="77777777" w:rsidR="00C84254" w:rsidRDefault="00C84254" w:rsidP="007A1E1E">
            <w:r>
              <w:rPr>
                <w:rFonts w:eastAsia="Times New Roman"/>
              </w:rPr>
              <w:t xml:space="preserve">Crear pantalla de Compras en </w:t>
            </w:r>
            <w:proofErr w:type="spellStart"/>
            <w:r>
              <w:rPr>
                <w:rFonts w:eastAsia="Times New Roman"/>
              </w:rPr>
              <w:t>frontend</w:t>
            </w:r>
            <w:proofErr w:type="spellEnd"/>
          </w:p>
        </w:tc>
        <w:tc>
          <w:tcPr>
            <w:tcW w:w="2340" w:type="dxa"/>
            <w:vAlign w:val="center"/>
          </w:tcPr>
          <w:p w14:paraId="02402832" w14:textId="77777777" w:rsidR="00C84254" w:rsidRDefault="00C84254" w:rsidP="007A1E1E">
            <w:r>
              <w:rPr>
                <w:rFonts w:eastAsia="Times New Roman"/>
              </w:rPr>
              <w:t>HU-07</w:t>
            </w:r>
          </w:p>
        </w:tc>
        <w:tc>
          <w:tcPr>
            <w:tcW w:w="2340" w:type="dxa"/>
            <w:vAlign w:val="center"/>
          </w:tcPr>
          <w:p w14:paraId="7252AC60" w14:textId="77777777" w:rsidR="00C84254" w:rsidRDefault="00C84254" w:rsidP="007A1E1E">
            <w:r>
              <w:rPr>
                <w:rFonts w:eastAsia="Times New Roman"/>
              </w:rPr>
              <w:t xml:space="preserve">Dev Full </w:t>
            </w:r>
            <w:proofErr w:type="spellStart"/>
            <w:r>
              <w:rPr>
                <w:rFonts w:eastAsia="Times New Roman"/>
              </w:rPr>
              <w:t>Stack</w:t>
            </w:r>
            <w:proofErr w:type="spellEnd"/>
          </w:p>
        </w:tc>
        <w:tc>
          <w:tcPr>
            <w:tcW w:w="2340" w:type="dxa"/>
            <w:vAlign w:val="center"/>
          </w:tcPr>
          <w:p w14:paraId="68ABD124" w14:textId="77777777" w:rsidR="00C84254" w:rsidRDefault="00C84254" w:rsidP="007A1E1E">
            <w:r>
              <w:rPr>
                <w:rFonts w:eastAsia="Times New Roman"/>
              </w:rPr>
              <w:t>Hecho</w:t>
            </w:r>
          </w:p>
        </w:tc>
      </w:tr>
      <w:tr w:rsidR="00C84254" w14:paraId="44CEB0BF" w14:textId="77777777" w:rsidTr="007A1E1E">
        <w:trPr>
          <w:jc w:val="center"/>
        </w:trPr>
        <w:tc>
          <w:tcPr>
            <w:tcW w:w="2340" w:type="dxa"/>
            <w:vAlign w:val="center"/>
          </w:tcPr>
          <w:p w14:paraId="20AE0036" w14:textId="77777777" w:rsidR="00C84254" w:rsidRDefault="00C84254" w:rsidP="007A1E1E">
            <w:r>
              <w:rPr>
                <w:rFonts w:eastAsia="Times New Roman"/>
              </w:rPr>
              <w:lastRenderedPageBreak/>
              <w:t xml:space="preserve">Implementar </w:t>
            </w:r>
            <w:proofErr w:type="spellStart"/>
            <w:r>
              <w:rPr>
                <w:rFonts w:eastAsia="Times New Roman"/>
              </w:rPr>
              <w:t>FacturacionService</w:t>
            </w:r>
            <w:proofErr w:type="spellEnd"/>
            <w:r>
              <w:rPr>
                <w:rFonts w:eastAsia="Times New Roman"/>
              </w:rPr>
              <w:t>: generación XML UBL 2.1</w:t>
            </w:r>
          </w:p>
        </w:tc>
        <w:tc>
          <w:tcPr>
            <w:tcW w:w="2340" w:type="dxa"/>
            <w:vAlign w:val="center"/>
          </w:tcPr>
          <w:p w14:paraId="4E4AEDB6" w14:textId="77777777" w:rsidR="00C84254" w:rsidRDefault="00C84254" w:rsidP="007A1E1E">
            <w:r>
              <w:rPr>
                <w:rFonts w:eastAsia="Times New Roman"/>
              </w:rPr>
              <w:t>HU-04</w:t>
            </w:r>
          </w:p>
        </w:tc>
        <w:tc>
          <w:tcPr>
            <w:tcW w:w="2340" w:type="dxa"/>
            <w:vAlign w:val="center"/>
          </w:tcPr>
          <w:p w14:paraId="2B8E2DA5" w14:textId="77777777" w:rsidR="00C84254" w:rsidRDefault="00C84254" w:rsidP="007A1E1E">
            <w:r>
              <w:rPr>
                <w:rFonts w:eastAsia="Times New Roman"/>
              </w:rPr>
              <w:t xml:space="preserve">Dev </w:t>
            </w:r>
            <w:proofErr w:type="spellStart"/>
            <w:r>
              <w:rPr>
                <w:rFonts w:eastAsia="Times New Roman"/>
              </w:rPr>
              <w:t>Backend</w:t>
            </w:r>
            <w:proofErr w:type="spellEnd"/>
            <w:r>
              <w:rPr>
                <w:rFonts w:eastAsia="Times New Roman"/>
              </w:rPr>
              <w:t>/IA</w:t>
            </w:r>
          </w:p>
        </w:tc>
        <w:tc>
          <w:tcPr>
            <w:tcW w:w="2340" w:type="dxa"/>
            <w:vAlign w:val="center"/>
          </w:tcPr>
          <w:p w14:paraId="0879D435" w14:textId="77777777" w:rsidR="00C84254" w:rsidRDefault="00C84254" w:rsidP="007A1E1E">
            <w:r>
              <w:rPr>
                <w:rFonts w:eastAsia="Times New Roman"/>
              </w:rPr>
              <w:t>Hecho</w:t>
            </w:r>
          </w:p>
        </w:tc>
      </w:tr>
      <w:tr w:rsidR="00C84254" w14:paraId="416F751D" w14:textId="77777777" w:rsidTr="007A1E1E">
        <w:trPr>
          <w:jc w:val="center"/>
        </w:trPr>
        <w:tc>
          <w:tcPr>
            <w:tcW w:w="2340" w:type="dxa"/>
            <w:vAlign w:val="center"/>
          </w:tcPr>
          <w:p w14:paraId="485F71C4" w14:textId="77777777" w:rsidR="00C84254" w:rsidRDefault="00C84254" w:rsidP="007A1E1E">
            <w:r>
              <w:rPr>
                <w:rFonts w:eastAsia="Times New Roman"/>
              </w:rPr>
              <w:t>Integrar firma digital del XML con certificado OSE</w:t>
            </w:r>
          </w:p>
        </w:tc>
        <w:tc>
          <w:tcPr>
            <w:tcW w:w="2340" w:type="dxa"/>
            <w:vAlign w:val="center"/>
          </w:tcPr>
          <w:p w14:paraId="109C5901" w14:textId="77777777" w:rsidR="00C84254" w:rsidRDefault="00C84254" w:rsidP="007A1E1E">
            <w:r>
              <w:rPr>
                <w:rFonts w:eastAsia="Times New Roman"/>
              </w:rPr>
              <w:t>HU-04</w:t>
            </w:r>
          </w:p>
        </w:tc>
        <w:tc>
          <w:tcPr>
            <w:tcW w:w="2340" w:type="dxa"/>
            <w:vAlign w:val="center"/>
          </w:tcPr>
          <w:p w14:paraId="590F24F3" w14:textId="77777777" w:rsidR="00C84254" w:rsidRDefault="00C84254" w:rsidP="007A1E1E">
            <w:r>
              <w:rPr>
                <w:rFonts w:eastAsia="Times New Roman"/>
              </w:rPr>
              <w:t xml:space="preserve">Dev </w:t>
            </w:r>
            <w:proofErr w:type="spellStart"/>
            <w:r>
              <w:rPr>
                <w:rFonts w:eastAsia="Times New Roman"/>
              </w:rPr>
              <w:t>Backend</w:t>
            </w:r>
            <w:proofErr w:type="spellEnd"/>
            <w:r>
              <w:rPr>
                <w:rFonts w:eastAsia="Times New Roman"/>
              </w:rPr>
              <w:t>/IA</w:t>
            </w:r>
          </w:p>
        </w:tc>
        <w:tc>
          <w:tcPr>
            <w:tcW w:w="2340" w:type="dxa"/>
            <w:vAlign w:val="center"/>
          </w:tcPr>
          <w:p w14:paraId="350950D9" w14:textId="77777777" w:rsidR="00C84254" w:rsidRDefault="00C84254" w:rsidP="007A1E1E">
            <w:r>
              <w:rPr>
                <w:rFonts w:eastAsia="Times New Roman"/>
              </w:rPr>
              <w:t>Hecho</w:t>
            </w:r>
          </w:p>
        </w:tc>
      </w:tr>
      <w:tr w:rsidR="00C84254" w14:paraId="6C577DF4" w14:textId="77777777" w:rsidTr="007A1E1E">
        <w:trPr>
          <w:jc w:val="center"/>
        </w:trPr>
        <w:tc>
          <w:tcPr>
            <w:tcW w:w="2340" w:type="dxa"/>
            <w:vAlign w:val="center"/>
          </w:tcPr>
          <w:p w14:paraId="6BECC308" w14:textId="77777777" w:rsidR="00C84254" w:rsidRDefault="00C84254" w:rsidP="007A1E1E">
            <w:r>
              <w:rPr>
                <w:rFonts w:eastAsia="Times New Roman"/>
              </w:rPr>
              <w:t>Implementar envío al OSE y recepción de CDR</w:t>
            </w:r>
          </w:p>
        </w:tc>
        <w:tc>
          <w:tcPr>
            <w:tcW w:w="2340" w:type="dxa"/>
            <w:vAlign w:val="center"/>
          </w:tcPr>
          <w:p w14:paraId="75030084" w14:textId="77777777" w:rsidR="00C84254" w:rsidRDefault="00C84254" w:rsidP="007A1E1E">
            <w:r>
              <w:rPr>
                <w:rFonts w:eastAsia="Times New Roman"/>
              </w:rPr>
              <w:t>HU-04</w:t>
            </w:r>
          </w:p>
        </w:tc>
        <w:tc>
          <w:tcPr>
            <w:tcW w:w="2340" w:type="dxa"/>
            <w:vAlign w:val="center"/>
          </w:tcPr>
          <w:p w14:paraId="0F37B67A" w14:textId="77777777" w:rsidR="00C84254" w:rsidRDefault="00C84254" w:rsidP="007A1E1E">
            <w:r>
              <w:rPr>
                <w:rFonts w:eastAsia="Times New Roman"/>
              </w:rPr>
              <w:t xml:space="preserve">Dev </w:t>
            </w:r>
            <w:proofErr w:type="spellStart"/>
            <w:r>
              <w:rPr>
                <w:rFonts w:eastAsia="Times New Roman"/>
              </w:rPr>
              <w:t>Backend</w:t>
            </w:r>
            <w:proofErr w:type="spellEnd"/>
            <w:r>
              <w:rPr>
                <w:rFonts w:eastAsia="Times New Roman"/>
              </w:rPr>
              <w:t>/IA</w:t>
            </w:r>
          </w:p>
        </w:tc>
        <w:tc>
          <w:tcPr>
            <w:tcW w:w="2340" w:type="dxa"/>
            <w:vAlign w:val="center"/>
          </w:tcPr>
          <w:p w14:paraId="676016CC" w14:textId="77777777" w:rsidR="00C84254" w:rsidRDefault="00C84254" w:rsidP="007A1E1E">
            <w:r>
              <w:rPr>
                <w:rFonts w:eastAsia="Times New Roman"/>
              </w:rPr>
              <w:t>Hecho</w:t>
            </w:r>
          </w:p>
        </w:tc>
      </w:tr>
      <w:tr w:rsidR="00C84254" w14:paraId="067C0116" w14:textId="77777777" w:rsidTr="007A1E1E">
        <w:trPr>
          <w:jc w:val="center"/>
        </w:trPr>
        <w:tc>
          <w:tcPr>
            <w:tcW w:w="2340" w:type="dxa"/>
            <w:vAlign w:val="center"/>
          </w:tcPr>
          <w:p w14:paraId="7387DE6B" w14:textId="77777777" w:rsidR="00C84254" w:rsidRDefault="00C84254" w:rsidP="007A1E1E">
            <w:r>
              <w:rPr>
                <w:rFonts w:eastAsia="Times New Roman"/>
              </w:rPr>
              <w:t xml:space="preserve">Configurar ambiente </w:t>
            </w:r>
            <w:proofErr w:type="spellStart"/>
            <w:r>
              <w:rPr>
                <w:rFonts w:eastAsia="Times New Roman"/>
              </w:rPr>
              <w:t>sandbox</w:t>
            </w:r>
            <w:proofErr w:type="spellEnd"/>
            <w:r>
              <w:rPr>
                <w:rFonts w:eastAsia="Times New Roman"/>
              </w:rPr>
              <w:t xml:space="preserve"> SUNAT para pruebas</w:t>
            </w:r>
          </w:p>
        </w:tc>
        <w:tc>
          <w:tcPr>
            <w:tcW w:w="2340" w:type="dxa"/>
            <w:vAlign w:val="center"/>
          </w:tcPr>
          <w:p w14:paraId="3E6C948D" w14:textId="77777777" w:rsidR="00C84254" w:rsidRDefault="00C84254" w:rsidP="007A1E1E">
            <w:r>
              <w:rPr>
                <w:rFonts w:eastAsia="Times New Roman"/>
              </w:rPr>
              <w:t>HU-04</w:t>
            </w:r>
          </w:p>
        </w:tc>
        <w:tc>
          <w:tcPr>
            <w:tcW w:w="2340" w:type="dxa"/>
            <w:vAlign w:val="center"/>
          </w:tcPr>
          <w:p w14:paraId="668BAB6E" w14:textId="77777777" w:rsidR="00C84254" w:rsidRDefault="00C84254" w:rsidP="007A1E1E">
            <w:r>
              <w:rPr>
                <w:rFonts w:eastAsia="Times New Roman"/>
              </w:rPr>
              <w:t xml:space="preserve">Dev </w:t>
            </w:r>
            <w:proofErr w:type="spellStart"/>
            <w:r>
              <w:rPr>
                <w:rFonts w:eastAsia="Times New Roman"/>
              </w:rPr>
              <w:t>Backend</w:t>
            </w:r>
            <w:proofErr w:type="spellEnd"/>
            <w:r>
              <w:rPr>
                <w:rFonts w:eastAsia="Times New Roman"/>
              </w:rPr>
              <w:t>/IA</w:t>
            </w:r>
          </w:p>
        </w:tc>
        <w:tc>
          <w:tcPr>
            <w:tcW w:w="2340" w:type="dxa"/>
            <w:vAlign w:val="center"/>
          </w:tcPr>
          <w:p w14:paraId="173C7C5F" w14:textId="77777777" w:rsidR="00C84254" w:rsidRDefault="00C84254" w:rsidP="007A1E1E">
            <w:r>
              <w:rPr>
                <w:rFonts w:eastAsia="Times New Roman"/>
              </w:rPr>
              <w:t>Hecho</w:t>
            </w:r>
          </w:p>
        </w:tc>
      </w:tr>
      <w:tr w:rsidR="00C84254" w14:paraId="2951CFDE" w14:textId="77777777" w:rsidTr="007A1E1E">
        <w:trPr>
          <w:jc w:val="center"/>
        </w:trPr>
        <w:tc>
          <w:tcPr>
            <w:tcW w:w="2340" w:type="dxa"/>
            <w:vAlign w:val="center"/>
          </w:tcPr>
          <w:p w14:paraId="5E4261C9" w14:textId="77777777" w:rsidR="00C84254" w:rsidRDefault="00C84254" w:rsidP="007A1E1E">
            <w:r>
              <w:rPr>
                <w:rFonts w:eastAsia="Times New Roman"/>
              </w:rPr>
              <w:t xml:space="preserve">Crear pantalla de emisión de boleta/factura en </w:t>
            </w:r>
            <w:proofErr w:type="spellStart"/>
            <w:r>
              <w:rPr>
                <w:rFonts w:eastAsia="Times New Roman"/>
              </w:rPr>
              <w:t>frontend</w:t>
            </w:r>
            <w:proofErr w:type="spellEnd"/>
          </w:p>
        </w:tc>
        <w:tc>
          <w:tcPr>
            <w:tcW w:w="2340" w:type="dxa"/>
            <w:vAlign w:val="center"/>
          </w:tcPr>
          <w:p w14:paraId="33AE5016" w14:textId="77777777" w:rsidR="00C84254" w:rsidRDefault="00C84254" w:rsidP="007A1E1E">
            <w:r>
              <w:rPr>
                <w:rFonts w:eastAsia="Times New Roman"/>
              </w:rPr>
              <w:t>HU-04</w:t>
            </w:r>
          </w:p>
        </w:tc>
        <w:tc>
          <w:tcPr>
            <w:tcW w:w="2340" w:type="dxa"/>
            <w:vAlign w:val="center"/>
          </w:tcPr>
          <w:p w14:paraId="41431D54" w14:textId="77777777" w:rsidR="00C84254" w:rsidRDefault="00C84254" w:rsidP="007A1E1E">
            <w:r>
              <w:rPr>
                <w:rFonts w:eastAsia="Times New Roman"/>
              </w:rPr>
              <w:t xml:space="preserve">Dev Full </w:t>
            </w:r>
            <w:proofErr w:type="spellStart"/>
            <w:r>
              <w:rPr>
                <w:rFonts w:eastAsia="Times New Roman"/>
              </w:rPr>
              <w:t>Stack</w:t>
            </w:r>
            <w:proofErr w:type="spellEnd"/>
          </w:p>
        </w:tc>
        <w:tc>
          <w:tcPr>
            <w:tcW w:w="2340" w:type="dxa"/>
            <w:vAlign w:val="center"/>
          </w:tcPr>
          <w:p w14:paraId="46C90857" w14:textId="77777777" w:rsidR="00C84254" w:rsidRDefault="00C84254" w:rsidP="007A1E1E">
            <w:r>
              <w:rPr>
                <w:rFonts w:eastAsia="Times New Roman"/>
              </w:rPr>
              <w:t>Hecho</w:t>
            </w:r>
          </w:p>
        </w:tc>
      </w:tr>
      <w:tr w:rsidR="00C84254" w14:paraId="188A7107" w14:textId="77777777" w:rsidTr="007A1E1E">
        <w:trPr>
          <w:jc w:val="center"/>
        </w:trPr>
        <w:tc>
          <w:tcPr>
            <w:tcW w:w="2340" w:type="dxa"/>
            <w:vAlign w:val="center"/>
          </w:tcPr>
          <w:p w14:paraId="42A03E75" w14:textId="77777777" w:rsidR="00C84254" w:rsidRDefault="00C84254" w:rsidP="007A1E1E">
            <w:r>
              <w:rPr>
                <w:rFonts w:eastAsia="Times New Roman"/>
              </w:rPr>
              <w:t xml:space="preserve">Migración </w:t>
            </w:r>
            <w:proofErr w:type="spellStart"/>
            <w:r>
              <w:rPr>
                <w:rFonts w:eastAsia="Times New Roman"/>
              </w:rPr>
              <w:t>Flyway</w:t>
            </w:r>
            <w:proofErr w:type="spellEnd"/>
            <w:r>
              <w:rPr>
                <w:rFonts w:eastAsia="Times New Roman"/>
              </w:rPr>
              <w:t xml:space="preserve"> V7: </w:t>
            </w:r>
            <w:proofErr w:type="gramStart"/>
            <w:r>
              <w:rPr>
                <w:rFonts w:eastAsia="Times New Roman"/>
              </w:rPr>
              <w:t xml:space="preserve">tabla </w:t>
            </w:r>
            <w:proofErr w:type="spellStart"/>
            <w:r>
              <w:rPr>
                <w:rFonts w:eastAsia="Times New Roman"/>
              </w:rPr>
              <w:t>comprobantes</w:t>
            </w:r>
            <w:proofErr w:type="gramEnd"/>
            <w:r>
              <w:rPr>
                <w:rFonts w:eastAsia="Times New Roman"/>
              </w:rPr>
              <w:t>_electronicos</w:t>
            </w:r>
            <w:proofErr w:type="spellEnd"/>
          </w:p>
        </w:tc>
        <w:tc>
          <w:tcPr>
            <w:tcW w:w="2340" w:type="dxa"/>
            <w:vAlign w:val="center"/>
          </w:tcPr>
          <w:p w14:paraId="1888DAEF" w14:textId="77777777" w:rsidR="00C84254" w:rsidRDefault="00C84254" w:rsidP="007A1E1E">
            <w:r>
              <w:rPr>
                <w:rFonts w:eastAsia="Times New Roman"/>
              </w:rPr>
              <w:t>HU-04</w:t>
            </w:r>
          </w:p>
        </w:tc>
        <w:tc>
          <w:tcPr>
            <w:tcW w:w="2340" w:type="dxa"/>
            <w:vAlign w:val="center"/>
          </w:tcPr>
          <w:p w14:paraId="5543C0CA" w14:textId="77777777" w:rsidR="00C84254" w:rsidRDefault="00C84254" w:rsidP="007A1E1E">
            <w:r>
              <w:rPr>
                <w:rFonts w:eastAsia="Times New Roman"/>
              </w:rPr>
              <w:t xml:space="preserve">Dev </w:t>
            </w:r>
            <w:proofErr w:type="spellStart"/>
            <w:r>
              <w:rPr>
                <w:rFonts w:eastAsia="Times New Roman"/>
              </w:rPr>
              <w:t>Backend</w:t>
            </w:r>
            <w:proofErr w:type="spellEnd"/>
          </w:p>
        </w:tc>
        <w:tc>
          <w:tcPr>
            <w:tcW w:w="2340" w:type="dxa"/>
            <w:vAlign w:val="center"/>
          </w:tcPr>
          <w:p w14:paraId="2347E78A" w14:textId="77777777" w:rsidR="00C84254" w:rsidRDefault="00C84254" w:rsidP="007A1E1E">
            <w:r>
              <w:rPr>
                <w:rFonts w:eastAsia="Times New Roman"/>
              </w:rPr>
              <w:t>Hecho</w:t>
            </w:r>
          </w:p>
        </w:tc>
      </w:tr>
      <w:tr w:rsidR="00C84254" w14:paraId="45D275F5" w14:textId="77777777" w:rsidTr="007A1E1E">
        <w:trPr>
          <w:jc w:val="center"/>
        </w:trPr>
        <w:tc>
          <w:tcPr>
            <w:tcW w:w="2340" w:type="dxa"/>
            <w:vAlign w:val="center"/>
          </w:tcPr>
          <w:p w14:paraId="121ECF7F" w14:textId="77777777" w:rsidR="00C84254" w:rsidRDefault="00C84254" w:rsidP="007A1E1E">
            <w:r>
              <w:rPr>
                <w:rFonts w:eastAsia="Times New Roman"/>
              </w:rPr>
              <w:t xml:space="preserve">Pruebas de comprobantes en ambiente </w:t>
            </w:r>
            <w:proofErr w:type="spellStart"/>
            <w:r>
              <w:rPr>
                <w:rFonts w:eastAsia="Times New Roman"/>
              </w:rPr>
              <w:t>sandbox</w:t>
            </w:r>
            <w:proofErr w:type="spellEnd"/>
            <w:r>
              <w:rPr>
                <w:rFonts w:eastAsia="Times New Roman"/>
              </w:rPr>
              <w:t xml:space="preserve"> SUNAT</w:t>
            </w:r>
          </w:p>
        </w:tc>
        <w:tc>
          <w:tcPr>
            <w:tcW w:w="2340" w:type="dxa"/>
            <w:vAlign w:val="center"/>
          </w:tcPr>
          <w:p w14:paraId="430AE638" w14:textId="77777777" w:rsidR="00C84254" w:rsidRDefault="00C84254" w:rsidP="007A1E1E">
            <w:r>
              <w:rPr>
                <w:rFonts w:eastAsia="Times New Roman"/>
              </w:rPr>
              <w:t>HU-04</w:t>
            </w:r>
          </w:p>
        </w:tc>
        <w:tc>
          <w:tcPr>
            <w:tcW w:w="2340" w:type="dxa"/>
            <w:vAlign w:val="center"/>
          </w:tcPr>
          <w:p w14:paraId="142EDD32" w14:textId="77777777" w:rsidR="00C84254" w:rsidRDefault="00C84254" w:rsidP="007A1E1E">
            <w:r>
              <w:rPr>
                <w:rFonts w:eastAsia="Times New Roman"/>
              </w:rPr>
              <w:t>QA</w:t>
            </w:r>
          </w:p>
        </w:tc>
        <w:tc>
          <w:tcPr>
            <w:tcW w:w="2340" w:type="dxa"/>
            <w:vAlign w:val="center"/>
          </w:tcPr>
          <w:p w14:paraId="64E87B63" w14:textId="77777777" w:rsidR="00C84254" w:rsidRDefault="00C84254" w:rsidP="007A1E1E">
            <w:r>
              <w:rPr>
                <w:rFonts w:eastAsia="Times New Roman"/>
              </w:rPr>
              <w:t>Hecho</w:t>
            </w:r>
          </w:p>
        </w:tc>
      </w:tr>
    </w:tbl>
    <w:p w14:paraId="36040E8C" w14:textId="77777777" w:rsidR="00C84254" w:rsidRDefault="00C84254" w:rsidP="00C84254">
      <w:pPr>
        <w:spacing w:after="0" w:line="480" w:lineRule="auto"/>
      </w:pPr>
      <w:r>
        <w:rPr>
          <w:rFonts w:ascii="Times New Roman" w:eastAsia="Times New Roman" w:hAnsi="Times New Roman"/>
          <w:b/>
          <w:sz w:val="24"/>
        </w:rPr>
        <w:t>Sprint Backlog — Sprint 4 (Semanas 7–8): Reportes, promociones y alertas de vencimiento</w:t>
      </w:r>
    </w:p>
    <w:tbl>
      <w:tblPr>
        <w:tblW w:w="0" w:type="auto"/>
        <w:jc w:val="center"/>
        <w:tblLook w:val="04A0" w:firstRow="1" w:lastRow="0" w:firstColumn="1" w:lastColumn="0" w:noHBand="0" w:noVBand="1"/>
      </w:tblPr>
      <w:tblGrid>
        <w:gridCol w:w="2340"/>
        <w:gridCol w:w="2340"/>
        <w:gridCol w:w="2340"/>
        <w:gridCol w:w="2340"/>
      </w:tblGrid>
      <w:tr w:rsidR="00C84254" w14:paraId="63779A17" w14:textId="77777777" w:rsidTr="007A1E1E">
        <w:trPr>
          <w:jc w:val="center"/>
        </w:trPr>
        <w:tc>
          <w:tcPr>
            <w:tcW w:w="2340" w:type="dxa"/>
            <w:shd w:val="clear" w:color="auto" w:fill="D9EAF7"/>
            <w:vAlign w:val="center"/>
          </w:tcPr>
          <w:p w14:paraId="54AEE2D4" w14:textId="77777777" w:rsidR="00C84254" w:rsidRDefault="00C84254" w:rsidP="007A1E1E">
            <w:r>
              <w:rPr>
                <w:rFonts w:eastAsia="Times New Roman"/>
                <w:b/>
              </w:rPr>
              <w:t>Tarea</w:t>
            </w:r>
          </w:p>
        </w:tc>
        <w:tc>
          <w:tcPr>
            <w:tcW w:w="2340" w:type="dxa"/>
            <w:shd w:val="clear" w:color="auto" w:fill="D9EAF7"/>
            <w:vAlign w:val="center"/>
          </w:tcPr>
          <w:p w14:paraId="5440D447" w14:textId="77777777" w:rsidR="00C84254" w:rsidRDefault="00C84254" w:rsidP="007A1E1E">
            <w:r>
              <w:rPr>
                <w:rFonts w:eastAsia="Times New Roman"/>
                <w:b/>
              </w:rPr>
              <w:t>HU</w:t>
            </w:r>
          </w:p>
        </w:tc>
        <w:tc>
          <w:tcPr>
            <w:tcW w:w="2340" w:type="dxa"/>
            <w:shd w:val="clear" w:color="auto" w:fill="D9EAF7"/>
            <w:vAlign w:val="center"/>
          </w:tcPr>
          <w:p w14:paraId="561C8BE5" w14:textId="77777777" w:rsidR="00C84254" w:rsidRDefault="00C84254" w:rsidP="007A1E1E">
            <w:r>
              <w:rPr>
                <w:rFonts w:eastAsia="Times New Roman"/>
                <w:b/>
              </w:rPr>
              <w:t>Responsable</w:t>
            </w:r>
          </w:p>
        </w:tc>
        <w:tc>
          <w:tcPr>
            <w:tcW w:w="2340" w:type="dxa"/>
            <w:shd w:val="clear" w:color="auto" w:fill="D9EAF7"/>
            <w:vAlign w:val="center"/>
          </w:tcPr>
          <w:p w14:paraId="202FC3CF" w14:textId="77777777" w:rsidR="00C84254" w:rsidRDefault="00C84254" w:rsidP="007A1E1E">
            <w:r>
              <w:rPr>
                <w:rFonts w:eastAsia="Times New Roman"/>
                <w:b/>
              </w:rPr>
              <w:t>Estado</w:t>
            </w:r>
          </w:p>
        </w:tc>
      </w:tr>
      <w:tr w:rsidR="00C84254" w14:paraId="24AB582A" w14:textId="77777777" w:rsidTr="007A1E1E">
        <w:trPr>
          <w:jc w:val="center"/>
        </w:trPr>
        <w:tc>
          <w:tcPr>
            <w:tcW w:w="2340" w:type="dxa"/>
            <w:vAlign w:val="center"/>
          </w:tcPr>
          <w:p w14:paraId="7E5F3F8A" w14:textId="77777777" w:rsidR="00C84254" w:rsidRDefault="00C84254" w:rsidP="007A1E1E">
            <w:r>
              <w:rPr>
                <w:rFonts w:eastAsia="Times New Roman"/>
              </w:rPr>
              <w:t xml:space="preserve">Implementar </w:t>
            </w:r>
            <w:proofErr w:type="spellStart"/>
            <w:r>
              <w:rPr>
                <w:rFonts w:eastAsia="Times New Roman"/>
              </w:rPr>
              <w:t>ReporteService</w:t>
            </w:r>
            <w:proofErr w:type="spellEnd"/>
            <w:r>
              <w:rPr>
                <w:rFonts w:eastAsia="Times New Roman"/>
              </w:rPr>
              <w:t xml:space="preserve"> con filtros por fecha</w:t>
            </w:r>
          </w:p>
        </w:tc>
        <w:tc>
          <w:tcPr>
            <w:tcW w:w="2340" w:type="dxa"/>
            <w:vAlign w:val="center"/>
          </w:tcPr>
          <w:p w14:paraId="27159383" w14:textId="77777777" w:rsidR="00C84254" w:rsidRDefault="00C84254" w:rsidP="007A1E1E">
            <w:r>
              <w:rPr>
                <w:rFonts w:eastAsia="Times New Roman"/>
              </w:rPr>
              <w:t>HU-09</w:t>
            </w:r>
          </w:p>
        </w:tc>
        <w:tc>
          <w:tcPr>
            <w:tcW w:w="2340" w:type="dxa"/>
            <w:vAlign w:val="center"/>
          </w:tcPr>
          <w:p w14:paraId="01C8BE2B" w14:textId="77777777" w:rsidR="00C84254" w:rsidRDefault="00C84254" w:rsidP="007A1E1E">
            <w:r>
              <w:rPr>
                <w:rFonts w:eastAsia="Times New Roman"/>
              </w:rPr>
              <w:t xml:space="preserve">Dev </w:t>
            </w:r>
            <w:proofErr w:type="spellStart"/>
            <w:r>
              <w:rPr>
                <w:rFonts w:eastAsia="Times New Roman"/>
              </w:rPr>
              <w:t>Backend</w:t>
            </w:r>
            <w:proofErr w:type="spellEnd"/>
          </w:p>
        </w:tc>
        <w:tc>
          <w:tcPr>
            <w:tcW w:w="2340" w:type="dxa"/>
            <w:vAlign w:val="center"/>
          </w:tcPr>
          <w:p w14:paraId="0D34263B" w14:textId="77777777" w:rsidR="00C84254" w:rsidRDefault="00C84254" w:rsidP="007A1E1E">
            <w:r>
              <w:rPr>
                <w:rFonts w:eastAsia="Times New Roman"/>
              </w:rPr>
              <w:t>Hecho</w:t>
            </w:r>
          </w:p>
        </w:tc>
      </w:tr>
      <w:tr w:rsidR="00C84254" w14:paraId="0242ADFC" w14:textId="77777777" w:rsidTr="007A1E1E">
        <w:trPr>
          <w:jc w:val="center"/>
        </w:trPr>
        <w:tc>
          <w:tcPr>
            <w:tcW w:w="2340" w:type="dxa"/>
            <w:vAlign w:val="center"/>
          </w:tcPr>
          <w:p w14:paraId="5C620C9A" w14:textId="77777777" w:rsidR="00C84254" w:rsidRDefault="00C84254" w:rsidP="007A1E1E">
            <w:r>
              <w:rPr>
                <w:rFonts w:eastAsia="Times New Roman"/>
              </w:rPr>
              <w:t>Agregar desglose por forma de pago y categoría en reportes</w:t>
            </w:r>
          </w:p>
        </w:tc>
        <w:tc>
          <w:tcPr>
            <w:tcW w:w="2340" w:type="dxa"/>
            <w:vAlign w:val="center"/>
          </w:tcPr>
          <w:p w14:paraId="388A5A3B" w14:textId="77777777" w:rsidR="00C84254" w:rsidRDefault="00C84254" w:rsidP="007A1E1E">
            <w:r>
              <w:rPr>
                <w:rFonts w:eastAsia="Times New Roman"/>
              </w:rPr>
              <w:t>HU-09</w:t>
            </w:r>
          </w:p>
        </w:tc>
        <w:tc>
          <w:tcPr>
            <w:tcW w:w="2340" w:type="dxa"/>
            <w:vAlign w:val="center"/>
          </w:tcPr>
          <w:p w14:paraId="2EB46958" w14:textId="77777777" w:rsidR="00C84254" w:rsidRDefault="00C84254" w:rsidP="007A1E1E">
            <w:r>
              <w:rPr>
                <w:rFonts w:eastAsia="Times New Roman"/>
              </w:rPr>
              <w:t xml:space="preserve">Dev </w:t>
            </w:r>
            <w:proofErr w:type="spellStart"/>
            <w:r>
              <w:rPr>
                <w:rFonts w:eastAsia="Times New Roman"/>
              </w:rPr>
              <w:t>Backend</w:t>
            </w:r>
            <w:proofErr w:type="spellEnd"/>
          </w:p>
        </w:tc>
        <w:tc>
          <w:tcPr>
            <w:tcW w:w="2340" w:type="dxa"/>
            <w:vAlign w:val="center"/>
          </w:tcPr>
          <w:p w14:paraId="5A3A1BA0" w14:textId="77777777" w:rsidR="00C84254" w:rsidRDefault="00C84254" w:rsidP="007A1E1E">
            <w:r>
              <w:rPr>
                <w:rFonts w:eastAsia="Times New Roman"/>
              </w:rPr>
              <w:t>Hecho</w:t>
            </w:r>
          </w:p>
        </w:tc>
      </w:tr>
      <w:tr w:rsidR="00C84254" w14:paraId="30C59F5B" w14:textId="77777777" w:rsidTr="007A1E1E">
        <w:trPr>
          <w:jc w:val="center"/>
        </w:trPr>
        <w:tc>
          <w:tcPr>
            <w:tcW w:w="2340" w:type="dxa"/>
            <w:vAlign w:val="center"/>
          </w:tcPr>
          <w:p w14:paraId="53193C64" w14:textId="77777777" w:rsidR="00C84254" w:rsidRDefault="00C84254" w:rsidP="007A1E1E">
            <w:r>
              <w:rPr>
                <w:rFonts w:eastAsia="Times New Roman"/>
              </w:rPr>
              <w:t>Crear pantalla de Reportes con selector de fechas</w:t>
            </w:r>
          </w:p>
        </w:tc>
        <w:tc>
          <w:tcPr>
            <w:tcW w:w="2340" w:type="dxa"/>
            <w:vAlign w:val="center"/>
          </w:tcPr>
          <w:p w14:paraId="0A2EA9BE" w14:textId="77777777" w:rsidR="00C84254" w:rsidRDefault="00C84254" w:rsidP="007A1E1E">
            <w:r>
              <w:rPr>
                <w:rFonts w:eastAsia="Times New Roman"/>
              </w:rPr>
              <w:t>HU-09</w:t>
            </w:r>
          </w:p>
        </w:tc>
        <w:tc>
          <w:tcPr>
            <w:tcW w:w="2340" w:type="dxa"/>
            <w:vAlign w:val="center"/>
          </w:tcPr>
          <w:p w14:paraId="3B32873C" w14:textId="77777777" w:rsidR="00C84254" w:rsidRDefault="00C84254" w:rsidP="007A1E1E">
            <w:r>
              <w:rPr>
                <w:rFonts w:eastAsia="Times New Roman"/>
              </w:rPr>
              <w:t xml:space="preserve">Dev Full </w:t>
            </w:r>
            <w:proofErr w:type="spellStart"/>
            <w:r>
              <w:rPr>
                <w:rFonts w:eastAsia="Times New Roman"/>
              </w:rPr>
              <w:t>Stack</w:t>
            </w:r>
            <w:proofErr w:type="spellEnd"/>
          </w:p>
        </w:tc>
        <w:tc>
          <w:tcPr>
            <w:tcW w:w="2340" w:type="dxa"/>
            <w:vAlign w:val="center"/>
          </w:tcPr>
          <w:p w14:paraId="1C7ADEE4" w14:textId="77777777" w:rsidR="00C84254" w:rsidRDefault="00C84254" w:rsidP="007A1E1E">
            <w:r>
              <w:rPr>
                <w:rFonts w:eastAsia="Times New Roman"/>
              </w:rPr>
              <w:t>Hecho</w:t>
            </w:r>
          </w:p>
        </w:tc>
      </w:tr>
      <w:tr w:rsidR="00C84254" w14:paraId="64991270" w14:textId="77777777" w:rsidTr="007A1E1E">
        <w:trPr>
          <w:jc w:val="center"/>
        </w:trPr>
        <w:tc>
          <w:tcPr>
            <w:tcW w:w="2340" w:type="dxa"/>
            <w:vAlign w:val="center"/>
          </w:tcPr>
          <w:p w14:paraId="287F2753" w14:textId="77777777" w:rsidR="00C84254" w:rsidRDefault="00C84254" w:rsidP="007A1E1E">
            <w:r>
              <w:rPr>
                <w:rFonts w:eastAsia="Times New Roman"/>
              </w:rPr>
              <w:t xml:space="preserve">Implementar entidades </w:t>
            </w:r>
            <w:proofErr w:type="spellStart"/>
            <w:r>
              <w:rPr>
                <w:rFonts w:eastAsia="Times New Roman"/>
              </w:rPr>
              <w:t>Promocion</w:t>
            </w:r>
            <w:proofErr w:type="spellEnd"/>
            <w:r>
              <w:rPr>
                <w:rFonts w:eastAsia="Times New Roman"/>
              </w:rPr>
              <w:t xml:space="preserve"> y Pack con sus relaciones</w:t>
            </w:r>
          </w:p>
        </w:tc>
        <w:tc>
          <w:tcPr>
            <w:tcW w:w="2340" w:type="dxa"/>
            <w:vAlign w:val="center"/>
          </w:tcPr>
          <w:p w14:paraId="311456A6" w14:textId="77777777" w:rsidR="00C84254" w:rsidRDefault="00C84254" w:rsidP="007A1E1E">
            <w:r>
              <w:rPr>
                <w:rFonts w:eastAsia="Times New Roman"/>
              </w:rPr>
              <w:t>HU-10</w:t>
            </w:r>
          </w:p>
        </w:tc>
        <w:tc>
          <w:tcPr>
            <w:tcW w:w="2340" w:type="dxa"/>
            <w:vAlign w:val="center"/>
          </w:tcPr>
          <w:p w14:paraId="744CDA52" w14:textId="77777777" w:rsidR="00C84254" w:rsidRDefault="00C84254" w:rsidP="007A1E1E">
            <w:r>
              <w:rPr>
                <w:rFonts w:eastAsia="Times New Roman"/>
              </w:rPr>
              <w:t xml:space="preserve">Dev </w:t>
            </w:r>
            <w:proofErr w:type="spellStart"/>
            <w:r>
              <w:rPr>
                <w:rFonts w:eastAsia="Times New Roman"/>
              </w:rPr>
              <w:t>Backend</w:t>
            </w:r>
            <w:proofErr w:type="spellEnd"/>
          </w:p>
        </w:tc>
        <w:tc>
          <w:tcPr>
            <w:tcW w:w="2340" w:type="dxa"/>
            <w:vAlign w:val="center"/>
          </w:tcPr>
          <w:p w14:paraId="43606896" w14:textId="77777777" w:rsidR="00C84254" w:rsidRDefault="00C84254" w:rsidP="007A1E1E">
            <w:r>
              <w:rPr>
                <w:rFonts w:eastAsia="Times New Roman"/>
              </w:rPr>
              <w:t>Hecho</w:t>
            </w:r>
          </w:p>
        </w:tc>
      </w:tr>
      <w:tr w:rsidR="00C84254" w14:paraId="71F51C0B" w14:textId="77777777" w:rsidTr="007A1E1E">
        <w:trPr>
          <w:jc w:val="center"/>
        </w:trPr>
        <w:tc>
          <w:tcPr>
            <w:tcW w:w="2340" w:type="dxa"/>
            <w:vAlign w:val="center"/>
          </w:tcPr>
          <w:p w14:paraId="5F654B9F" w14:textId="77777777" w:rsidR="00C84254" w:rsidRDefault="00C84254" w:rsidP="007A1E1E">
            <w:r>
              <w:rPr>
                <w:rFonts w:eastAsia="Times New Roman"/>
              </w:rPr>
              <w:t xml:space="preserve">Implementar lógica de aplicación automática </w:t>
            </w:r>
            <w:r>
              <w:rPr>
                <w:rFonts w:eastAsia="Times New Roman"/>
              </w:rPr>
              <w:lastRenderedPageBreak/>
              <w:t>de promociones en ventas</w:t>
            </w:r>
          </w:p>
        </w:tc>
        <w:tc>
          <w:tcPr>
            <w:tcW w:w="2340" w:type="dxa"/>
            <w:vAlign w:val="center"/>
          </w:tcPr>
          <w:p w14:paraId="4C12F30B" w14:textId="77777777" w:rsidR="00C84254" w:rsidRDefault="00C84254" w:rsidP="007A1E1E">
            <w:r>
              <w:rPr>
                <w:rFonts w:eastAsia="Times New Roman"/>
              </w:rPr>
              <w:lastRenderedPageBreak/>
              <w:t>HU-10</w:t>
            </w:r>
          </w:p>
        </w:tc>
        <w:tc>
          <w:tcPr>
            <w:tcW w:w="2340" w:type="dxa"/>
            <w:vAlign w:val="center"/>
          </w:tcPr>
          <w:p w14:paraId="0E02D680" w14:textId="77777777" w:rsidR="00C84254" w:rsidRDefault="00C84254" w:rsidP="007A1E1E">
            <w:r>
              <w:rPr>
                <w:rFonts w:eastAsia="Times New Roman"/>
              </w:rPr>
              <w:t xml:space="preserve">Dev </w:t>
            </w:r>
            <w:proofErr w:type="spellStart"/>
            <w:r>
              <w:rPr>
                <w:rFonts w:eastAsia="Times New Roman"/>
              </w:rPr>
              <w:t>Backend</w:t>
            </w:r>
            <w:proofErr w:type="spellEnd"/>
          </w:p>
        </w:tc>
        <w:tc>
          <w:tcPr>
            <w:tcW w:w="2340" w:type="dxa"/>
            <w:vAlign w:val="center"/>
          </w:tcPr>
          <w:p w14:paraId="1DEB9663" w14:textId="77777777" w:rsidR="00C84254" w:rsidRDefault="00C84254" w:rsidP="007A1E1E">
            <w:r>
              <w:rPr>
                <w:rFonts w:eastAsia="Times New Roman"/>
              </w:rPr>
              <w:t>Hecho</w:t>
            </w:r>
          </w:p>
        </w:tc>
      </w:tr>
      <w:tr w:rsidR="00C84254" w14:paraId="579F042A" w14:textId="77777777" w:rsidTr="007A1E1E">
        <w:trPr>
          <w:jc w:val="center"/>
        </w:trPr>
        <w:tc>
          <w:tcPr>
            <w:tcW w:w="2340" w:type="dxa"/>
            <w:vAlign w:val="center"/>
          </w:tcPr>
          <w:p w14:paraId="6341C828" w14:textId="77777777" w:rsidR="00C84254" w:rsidRDefault="00C84254" w:rsidP="007A1E1E">
            <w:r>
              <w:rPr>
                <w:rFonts w:eastAsia="Times New Roman"/>
              </w:rPr>
              <w:t xml:space="preserve">Crear pantalla de Promociones en </w:t>
            </w:r>
            <w:proofErr w:type="spellStart"/>
            <w:r>
              <w:rPr>
                <w:rFonts w:eastAsia="Times New Roman"/>
              </w:rPr>
              <w:t>frontend</w:t>
            </w:r>
            <w:proofErr w:type="spellEnd"/>
          </w:p>
        </w:tc>
        <w:tc>
          <w:tcPr>
            <w:tcW w:w="2340" w:type="dxa"/>
            <w:vAlign w:val="center"/>
          </w:tcPr>
          <w:p w14:paraId="6DA8919A" w14:textId="77777777" w:rsidR="00C84254" w:rsidRDefault="00C84254" w:rsidP="007A1E1E">
            <w:r>
              <w:rPr>
                <w:rFonts w:eastAsia="Times New Roman"/>
              </w:rPr>
              <w:t>HU-10</w:t>
            </w:r>
          </w:p>
        </w:tc>
        <w:tc>
          <w:tcPr>
            <w:tcW w:w="2340" w:type="dxa"/>
            <w:vAlign w:val="center"/>
          </w:tcPr>
          <w:p w14:paraId="76E6B070" w14:textId="77777777" w:rsidR="00C84254" w:rsidRDefault="00C84254" w:rsidP="007A1E1E">
            <w:r>
              <w:rPr>
                <w:rFonts w:eastAsia="Times New Roman"/>
              </w:rPr>
              <w:t xml:space="preserve">Dev Full </w:t>
            </w:r>
            <w:proofErr w:type="spellStart"/>
            <w:r>
              <w:rPr>
                <w:rFonts w:eastAsia="Times New Roman"/>
              </w:rPr>
              <w:t>Stack</w:t>
            </w:r>
            <w:proofErr w:type="spellEnd"/>
          </w:p>
        </w:tc>
        <w:tc>
          <w:tcPr>
            <w:tcW w:w="2340" w:type="dxa"/>
            <w:vAlign w:val="center"/>
          </w:tcPr>
          <w:p w14:paraId="0B0B9D52" w14:textId="77777777" w:rsidR="00C84254" w:rsidRDefault="00C84254" w:rsidP="007A1E1E">
            <w:r>
              <w:rPr>
                <w:rFonts w:eastAsia="Times New Roman"/>
              </w:rPr>
              <w:t>Hecho</w:t>
            </w:r>
          </w:p>
        </w:tc>
      </w:tr>
      <w:tr w:rsidR="00C84254" w14:paraId="5F376093" w14:textId="77777777" w:rsidTr="007A1E1E">
        <w:trPr>
          <w:jc w:val="center"/>
        </w:trPr>
        <w:tc>
          <w:tcPr>
            <w:tcW w:w="2340" w:type="dxa"/>
            <w:vAlign w:val="center"/>
          </w:tcPr>
          <w:p w14:paraId="0A6FB400" w14:textId="77777777" w:rsidR="00C84254" w:rsidRDefault="00C84254" w:rsidP="007A1E1E">
            <w:r>
              <w:rPr>
                <w:rFonts w:eastAsia="Times New Roman"/>
              </w:rPr>
              <w:t>Implementar alertas de productos próximos a vencer (30 días)</w:t>
            </w:r>
          </w:p>
        </w:tc>
        <w:tc>
          <w:tcPr>
            <w:tcW w:w="2340" w:type="dxa"/>
            <w:vAlign w:val="center"/>
          </w:tcPr>
          <w:p w14:paraId="7A591753" w14:textId="77777777" w:rsidR="00C84254" w:rsidRDefault="00C84254" w:rsidP="007A1E1E">
            <w:r>
              <w:rPr>
                <w:rFonts w:eastAsia="Times New Roman"/>
              </w:rPr>
              <w:t>HU-22</w:t>
            </w:r>
          </w:p>
        </w:tc>
        <w:tc>
          <w:tcPr>
            <w:tcW w:w="2340" w:type="dxa"/>
            <w:vAlign w:val="center"/>
          </w:tcPr>
          <w:p w14:paraId="46E0B540" w14:textId="77777777" w:rsidR="00C84254" w:rsidRDefault="00C84254" w:rsidP="007A1E1E">
            <w:r>
              <w:rPr>
                <w:rFonts w:eastAsia="Times New Roman"/>
              </w:rPr>
              <w:t xml:space="preserve">Dev </w:t>
            </w:r>
            <w:proofErr w:type="spellStart"/>
            <w:r>
              <w:rPr>
                <w:rFonts w:eastAsia="Times New Roman"/>
              </w:rPr>
              <w:t>Backend</w:t>
            </w:r>
            <w:proofErr w:type="spellEnd"/>
          </w:p>
        </w:tc>
        <w:tc>
          <w:tcPr>
            <w:tcW w:w="2340" w:type="dxa"/>
            <w:vAlign w:val="center"/>
          </w:tcPr>
          <w:p w14:paraId="359639E2" w14:textId="77777777" w:rsidR="00C84254" w:rsidRDefault="00C84254" w:rsidP="007A1E1E">
            <w:r>
              <w:rPr>
                <w:rFonts w:eastAsia="Times New Roman"/>
              </w:rPr>
              <w:t>Hecho</w:t>
            </w:r>
          </w:p>
        </w:tc>
      </w:tr>
      <w:tr w:rsidR="00C84254" w14:paraId="4A948C80" w14:textId="77777777" w:rsidTr="007A1E1E">
        <w:trPr>
          <w:jc w:val="center"/>
        </w:trPr>
        <w:tc>
          <w:tcPr>
            <w:tcW w:w="2340" w:type="dxa"/>
            <w:vAlign w:val="center"/>
          </w:tcPr>
          <w:p w14:paraId="6A80E08F" w14:textId="77777777" w:rsidR="00C84254" w:rsidRDefault="00C84254" w:rsidP="007A1E1E">
            <w:r>
              <w:rPr>
                <w:rFonts w:eastAsia="Times New Roman"/>
              </w:rPr>
              <w:t>Mostrar alertas de vencimiento en pantalla de Inventario</w:t>
            </w:r>
          </w:p>
        </w:tc>
        <w:tc>
          <w:tcPr>
            <w:tcW w:w="2340" w:type="dxa"/>
            <w:vAlign w:val="center"/>
          </w:tcPr>
          <w:p w14:paraId="6D33C322" w14:textId="77777777" w:rsidR="00C84254" w:rsidRDefault="00C84254" w:rsidP="007A1E1E">
            <w:r>
              <w:rPr>
                <w:rFonts w:eastAsia="Times New Roman"/>
              </w:rPr>
              <w:t>HU-22</w:t>
            </w:r>
          </w:p>
        </w:tc>
        <w:tc>
          <w:tcPr>
            <w:tcW w:w="2340" w:type="dxa"/>
            <w:vAlign w:val="center"/>
          </w:tcPr>
          <w:p w14:paraId="75D1F2D9" w14:textId="77777777" w:rsidR="00C84254" w:rsidRDefault="00C84254" w:rsidP="007A1E1E">
            <w:r>
              <w:rPr>
                <w:rFonts w:eastAsia="Times New Roman"/>
              </w:rPr>
              <w:t xml:space="preserve">Dev Full </w:t>
            </w:r>
            <w:proofErr w:type="spellStart"/>
            <w:r>
              <w:rPr>
                <w:rFonts w:eastAsia="Times New Roman"/>
              </w:rPr>
              <w:t>Stack</w:t>
            </w:r>
            <w:proofErr w:type="spellEnd"/>
          </w:p>
        </w:tc>
        <w:tc>
          <w:tcPr>
            <w:tcW w:w="2340" w:type="dxa"/>
            <w:vAlign w:val="center"/>
          </w:tcPr>
          <w:p w14:paraId="125E66A5" w14:textId="77777777" w:rsidR="00C84254" w:rsidRDefault="00C84254" w:rsidP="007A1E1E">
            <w:r>
              <w:rPr>
                <w:rFonts w:eastAsia="Times New Roman"/>
              </w:rPr>
              <w:t>Hecho</w:t>
            </w:r>
          </w:p>
        </w:tc>
      </w:tr>
      <w:tr w:rsidR="00C84254" w14:paraId="7C4261CE" w14:textId="77777777" w:rsidTr="007A1E1E">
        <w:trPr>
          <w:jc w:val="center"/>
        </w:trPr>
        <w:tc>
          <w:tcPr>
            <w:tcW w:w="2340" w:type="dxa"/>
            <w:vAlign w:val="center"/>
          </w:tcPr>
          <w:p w14:paraId="3FDEEC0F" w14:textId="77777777" w:rsidR="00C84254" w:rsidRDefault="00C84254" w:rsidP="007A1E1E">
            <w:r>
              <w:rPr>
                <w:rFonts w:eastAsia="Times New Roman"/>
              </w:rPr>
              <w:t xml:space="preserve">Migración </w:t>
            </w:r>
            <w:proofErr w:type="spellStart"/>
            <w:r>
              <w:rPr>
                <w:rFonts w:eastAsia="Times New Roman"/>
              </w:rPr>
              <w:t>Flyway</w:t>
            </w:r>
            <w:proofErr w:type="spellEnd"/>
            <w:r>
              <w:rPr>
                <w:rFonts w:eastAsia="Times New Roman"/>
              </w:rPr>
              <w:t xml:space="preserve"> V8: stock mínimo por categoría</w:t>
            </w:r>
          </w:p>
        </w:tc>
        <w:tc>
          <w:tcPr>
            <w:tcW w:w="2340" w:type="dxa"/>
            <w:vAlign w:val="center"/>
          </w:tcPr>
          <w:p w14:paraId="6612C1F4" w14:textId="77777777" w:rsidR="00C84254" w:rsidRDefault="00C84254" w:rsidP="007A1E1E">
            <w:r>
              <w:rPr>
                <w:rFonts w:eastAsia="Times New Roman"/>
              </w:rPr>
              <w:t>HU-05</w:t>
            </w:r>
          </w:p>
        </w:tc>
        <w:tc>
          <w:tcPr>
            <w:tcW w:w="2340" w:type="dxa"/>
            <w:vAlign w:val="center"/>
          </w:tcPr>
          <w:p w14:paraId="78A7AAEB" w14:textId="77777777" w:rsidR="00C84254" w:rsidRDefault="00C84254" w:rsidP="007A1E1E">
            <w:r>
              <w:rPr>
                <w:rFonts w:eastAsia="Times New Roman"/>
              </w:rPr>
              <w:t xml:space="preserve">Dev </w:t>
            </w:r>
            <w:proofErr w:type="spellStart"/>
            <w:r>
              <w:rPr>
                <w:rFonts w:eastAsia="Times New Roman"/>
              </w:rPr>
              <w:t>Backend</w:t>
            </w:r>
            <w:proofErr w:type="spellEnd"/>
          </w:p>
        </w:tc>
        <w:tc>
          <w:tcPr>
            <w:tcW w:w="2340" w:type="dxa"/>
            <w:vAlign w:val="center"/>
          </w:tcPr>
          <w:p w14:paraId="5354EE2F" w14:textId="77777777" w:rsidR="00C84254" w:rsidRDefault="00C84254" w:rsidP="007A1E1E">
            <w:r>
              <w:rPr>
                <w:rFonts w:eastAsia="Times New Roman"/>
              </w:rPr>
              <w:t>Hecho</w:t>
            </w:r>
          </w:p>
        </w:tc>
      </w:tr>
      <w:tr w:rsidR="00C84254" w14:paraId="61F8632D" w14:textId="77777777" w:rsidTr="007A1E1E">
        <w:trPr>
          <w:jc w:val="center"/>
        </w:trPr>
        <w:tc>
          <w:tcPr>
            <w:tcW w:w="2340" w:type="dxa"/>
            <w:vAlign w:val="center"/>
          </w:tcPr>
          <w:p w14:paraId="19AF08C9" w14:textId="77777777" w:rsidR="00C84254" w:rsidRDefault="00C84254" w:rsidP="007A1E1E">
            <w:r>
              <w:rPr>
                <w:rFonts w:eastAsia="Times New Roman"/>
              </w:rPr>
              <w:t>Mostrar packs en panel colapsable dentro del POS</w:t>
            </w:r>
          </w:p>
        </w:tc>
        <w:tc>
          <w:tcPr>
            <w:tcW w:w="2340" w:type="dxa"/>
            <w:vAlign w:val="center"/>
          </w:tcPr>
          <w:p w14:paraId="6AF0BEB0" w14:textId="77777777" w:rsidR="00C84254" w:rsidRDefault="00C84254" w:rsidP="007A1E1E">
            <w:r>
              <w:rPr>
                <w:rFonts w:eastAsia="Times New Roman"/>
              </w:rPr>
              <w:t>HU-10</w:t>
            </w:r>
          </w:p>
        </w:tc>
        <w:tc>
          <w:tcPr>
            <w:tcW w:w="2340" w:type="dxa"/>
            <w:vAlign w:val="center"/>
          </w:tcPr>
          <w:p w14:paraId="30D06491" w14:textId="77777777" w:rsidR="00C84254" w:rsidRDefault="00C84254" w:rsidP="007A1E1E">
            <w:r>
              <w:rPr>
                <w:rFonts w:eastAsia="Times New Roman"/>
              </w:rPr>
              <w:t xml:space="preserve">Dev Full </w:t>
            </w:r>
            <w:proofErr w:type="spellStart"/>
            <w:r>
              <w:rPr>
                <w:rFonts w:eastAsia="Times New Roman"/>
              </w:rPr>
              <w:t>Stack</w:t>
            </w:r>
            <w:proofErr w:type="spellEnd"/>
          </w:p>
        </w:tc>
        <w:tc>
          <w:tcPr>
            <w:tcW w:w="2340" w:type="dxa"/>
            <w:vAlign w:val="center"/>
          </w:tcPr>
          <w:p w14:paraId="45AEE79E" w14:textId="77777777" w:rsidR="00C84254" w:rsidRDefault="00C84254" w:rsidP="007A1E1E">
            <w:r>
              <w:rPr>
                <w:rFonts w:eastAsia="Times New Roman"/>
              </w:rPr>
              <w:t>Hecho</w:t>
            </w:r>
          </w:p>
        </w:tc>
      </w:tr>
      <w:tr w:rsidR="00C84254" w14:paraId="4E6DFB48" w14:textId="77777777" w:rsidTr="007A1E1E">
        <w:trPr>
          <w:jc w:val="center"/>
        </w:trPr>
        <w:tc>
          <w:tcPr>
            <w:tcW w:w="2340" w:type="dxa"/>
            <w:vAlign w:val="center"/>
          </w:tcPr>
          <w:p w14:paraId="110199D4" w14:textId="77777777" w:rsidR="00C84254" w:rsidRDefault="00C84254" w:rsidP="007A1E1E">
            <w:r>
              <w:rPr>
                <w:rFonts w:eastAsia="Times New Roman"/>
              </w:rPr>
              <w:t>Pruebas de reportes con distintos rangos de fecha</w:t>
            </w:r>
          </w:p>
        </w:tc>
        <w:tc>
          <w:tcPr>
            <w:tcW w:w="2340" w:type="dxa"/>
            <w:vAlign w:val="center"/>
          </w:tcPr>
          <w:p w14:paraId="057723C0" w14:textId="77777777" w:rsidR="00C84254" w:rsidRDefault="00C84254" w:rsidP="007A1E1E">
            <w:r>
              <w:rPr>
                <w:rFonts w:eastAsia="Times New Roman"/>
              </w:rPr>
              <w:t>HU-09</w:t>
            </w:r>
          </w:p>
        </w:tc>
        <w:tc>
          <w:tcPr>
            <w:tcW w:w="2340" w:type="dxa"/>
            <w:vAlign w:val="center"/>
          </w:tcPr>
          <w:p w14:paraId="46A32609" w14:textId="77777777" w:rsidR="00C84254" w:rsidRDefault="00C84254" w:rsidP="007A1E1E">
            <w:r>
              <w:rPr>
                <w:rFonts w:eastAsia="Times New Roman"/>
              </w:rPr>
              <w:t>QA</w:t>
            </w:r>
          </w:p>
        </w:tc>
        <w:tc>
          <w:tcPr>
            <w:tcW w:w="2340" w:type="dxa"/>
            <w:vAlign w:val="center"/>
          </w:tcPr>
          <w:p w14:paraId="7BF70454" w14:textId="77777777" w:rsidR="00C84254" w:rsidRDefault="00C84254" w:rsidP="007A1E1E">
            <w:r>
              <w:rPr>
                <w:rFonts w:eastAsia="Times New Roman"/>
              </w:rPr>
              <w:t>Hecho</w:t>
            </w:r>
          </w:p>
        </w:tc>
      </w:tr>
    </w:tbl>
    <w:p w14:paraId="6C4DE13B" w14:textId="77777777" w:rsidR="00C84254" w:rsidRDefault="00C84254" w:rsidP="00C84254">
      <w:pPr>
        <w:spacing w:after="0" w:line="480" w:lineRule="auto"/>
      </w:pPr>
      <w:r>
        <w:rPr>
          <w:rFonts w:ascii="Times New Roman" w:eastAsia="Times New Roman" w:hAnsi="Times New Roman"/>
          <w:b/>
          <w:sz w:val="24"/>
        </w:rPr>
        <w:t>Sprint Backlog — Sprint 5 (Semanas 9–10): App Android, fidelización y apertura de caja</w:t>
      </w:r>
    </w:p>
    <w:p w14:paraId="02C679BE" w14:textId="77777777" w:rsidR="00C84254" w:rsidRDefault="00C84254" w:rsidP="00C84254">
      <w:pPr>
        <w:spacing w:after="0" w:line="480" w:lineRule="auto"/>
        <w:ind w:firstLine="720"/>
      </w:pPr>
      <w:r>
        <w:rPr>
          <w:rFonts w:ascii="Times New Roman" w:eastAsia="Times New Roman" w:hAnsi="Times New Roman"/>
          <w:sz w:val="24"/>
        </w:rPr>
        <w:t xml:space="preserve">El desarrollo de la app Android fue uno de los </w:t>
      </w:r>
      <w:proofErr w:type="spellStart"/>
      <w:r>
        <w:rPr>
          <w:rFonts w:ascii="Times New Roman" w:eastAsia="Times New Roman" w:hAnsi="Times New Roman"/>
          <w:sz w:val="24"/>
        </w:rPr>
        <w:t>sprints</w:t>
      </w:r>
      <w:proofErr w:type="spellEnd"/>
      <w:r>
        <w:rPr>
          <w:rFonts w:ascii="Times New Roman" w:eastAsia="Times New Roman" w:hAnsi="Times New Roman"/>
          <w:sz w:val="24"/>
        </w:rPr>
        <w:t xml:space="preserve"> más exigentes. Tuvimos que aprender bien </w:t>
      </w:r>
      <w:proofErr w:type="spellStart"/>
      <w:r>
        <w:rPr>
          <w:rFonts w:ascii="Times New Roman" w:eastAsia="Times New Roman" w:hAnsi="Times New Roman"/>
          <w:sz w:val="24"/>
        </w:rPr>
        <w:t>Jetpack</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Compose</w:t>
      </w:r>
      <w:proofErr w:type="spellEnd"/>
      <w:r>
        <w:rPr>
          <w:rFonts w:ascii="Times New Roman" w:eastAsia="Times New Roman" w:hAnsi="Times New Roman"/>
          <w:sz w:val="24"/>
        </w:rPr>
        <w:t xml:space="preserve"> porque algunos del equipo no lo habían usado en proyectos reales antes. Pero el resultado valió la pena porque la app quedó bastante fluida.</w:t>
      </w:r>
    </w:p>
    <w:tbl>
      <w:tblPr>
        <w:tblW w:w="0" w:type="auto"/>
        <w:jc w:val="center"/>
        <w:tblLook w:val="04A0" w:firstRow="1" w:lastRow="0" w:firstColumn="1" w:lastColumn="0" w:noHBand="0" w:noVBand="1"/>
      </w:tblPr>
      <w:tblGrid>
        <w:gridCol w:w="2340"/>
        <w:gridCol w:w="2340"/>
        <w:gridCol w:w="2340"/>
        <w:gridCol w:w="2340"/>
      </w:tblGrid>
      <w:tr w:rsidR="00C84254" w14:paraId="652E6CED" w14:textId="77777777" w:rsidTr="007A1E1E">
        <w:trPr>
          <w:jc w:val="center"/>
        </w:trPr>
        <w:tc>
          <w:tcPr>
            <w:tcW w:w="2340" w:type="dxa"/>
            <w:shd w:val="clear" w:color="auto" w:fill="D9EAF7"/>
            <w:vAlign w:val="center"/>
          </w:tcPr>
          <w:p w14:paraId="13391151" w14:textId="77777777" w:rsidR="00C84254" w:rsidRDefault="00C84254" w:rsidP="007A1E1E">
            <w:r>
              <w:rPr>
                <w:rFonts w:eastAsia="Times New Roman"/>
                <w:b/>
              </w:rPr>
              <w:t>Tarea</w:t>
            </w:r>
          </w:p>
        </w:tc>
        <w:tc>
          <w:tcPr>
            <w:tcW w:w="2340" w:type="dxa"/>
            <w:shd w:val="clear" w:color="auto" w:fill="D9EAF7"/>
            <w:vAlign w:val="center"/>
          </w:tcPr>
          <w:p w14:paraId="0F5A191D" w14:textId="77777777" w:rsidR="00C84254" w:rsidRDefault="00C84254" w:rsidP="007A1E1E">
            <w:r>
              <w:rPr>
                <w:rFonts w:eastAsia="Times New Roman"/>
                <w:b/>
              </w:rPr>
              <w:t>HU</w:t>
            </w:r>
          </w:p>
        </w:tc>
        <w:tc>
          <w:tcPr>
            <w:tcW w:w="2340" w:type="dxa"/>
            <w:shd w:val="clear" w:color="auto" w:fill="D9EAF7"/>
            <w:vAlign w:val="center"/>
          </w:tcPr>
          <w:p w14:paraId="0E8218FF" w14:textId="77777777" w:rsidR="00C84254" w:rsidRDefault="00C84254" w:rsidP="007A1E1E">
            <w:r>
              <w:rPr>
                <w:rFonts w:eastAsia="Times New Roman"/>
                <w:b/>
              </w:rPr>
              <w:t>Responsable</w:t>
            </w:r>
          </w:p>
        </w:tc>
        <w:tc>
          <w:tcPr>
            <w:tcW w:w="2340" w:type="dxa"/>
            <w:shd w:val="clear" w:color="auto" w:fill="D9EAF7"/>
            <w:vAlign w:val="center"/>
          </w:tcPr>
          <w:p w14:paraId="3005AF9A" w14:textId="77777777" w:rsidR="00C84254" w:rsidRDefault="00C84254" w:rsidP="007A1E1E">
            <w:r>
              <w:rPr>
                <w:rFonts w:eastAsia="Times New Roman"/>
                <w:b/>
              </w:rPr>
              <w:t>Estado</w:t>
            </w:r>
          </w:p>
        </w:tc>
      </w:tr>
      <w:tr w:rsidR="00C84254" w14:paraId="4FC268C0" w14:textId="77777777" w:rsidTr="007A1E1E">
        <w:trPr>
          <w:jc w:val="center"/>
        </w:trPr>
        <w:tc>
          <w:tcPr>
            <w:tcW w:w="2340" w:type="dxa"/>
            <w:vAlign w:val="center"/>
          </w:tcPr>
          <w:p w14:paraId="4115B2F7" w14:textId="77777777" w:rsidR="00C84254" w:rsidRDefault="00C84254" w:rsidP="007A1E1E">
            <w:r>
              <w:rPr>
                <w:rFonts w:eastAsia="Times New Roman"/>
              </w:rPr>
              <w:t xml:space="preserve">Configurar proyecto Android con </w:t>
            </w:r>
            <w:proofErr w:type="spellStart"/>
            <w:r>
              <w:rPr>
                <w:rFonts w:eastAsia="Times New Roman"/>
              </w:rPr>
              <w:t>Kotlin</w:t>
            </w:r>
            <w:proofErr w:type="spellEnd"/>
            <w:r>
              <w:rPr>
                <w:rFonts w:eastAsia="Times New Roman"/>
              </w:rPr>
              <w:t xml:space="preserve">, </w:t>
            </w:r>
            <w:proofErr w:type="spellStart"/>
            <w:r>
              <w:rPr>
                <w:rFonts w:eastAsia="Times New Roman"/>
              </w:rPr>
              <w:t>Hilt</w:t>
            </w:r>
            <w:proofErr w:type="spellEnd"/>
            <w:r>
              <w:rPr>
                <w:rFonts w:eastAsia="Times New Roman"/>
              </w:rPr>
              <w:t xml:space="preserve"> y </w:t>
            </w:r>
            <w:proofErr w:type="spellStart"/>
            <w:r>
              <w:rPr>
                <w:rFonts w:eastAsia="Times New Roman"/>
              </w:rPr>
              <w:t>Retrofit</w:t>
            </w:r>
            <w:proofErr w:type="spellEnd"/>
          </w:p>
        </w:tc>
        <w:tc>
          <w:tcPr>
            <w:tcW w:w="2340" w:type="dxa"/>
            <w:vAlign w:val="center"/>
          </w:tcPr>
          <w:p w14:paraId="787F72A9" w14:textId="77777777" w:rsidR="00C84254" w:rsidRDefault="00C84254" w:rsidP="007A1E1E">
            <w:r>
              <w:rPr>
                <w:rFonts w:eastAsia="Times New Roman"/>
              </w:rPr>
              <w:t>HU-18</w:t>
            </w:r>
          </w:p>
        </w:tc>
        <w:tc>
          <w:tcPr>
            <w:tcW w:w="2340" w:type="dxa"/>
            <w:vAlign w:val="center"/>
          </w:tcPr>
          <w:p w14:paraId="4C5EC1CB" w14:textId="77777777" w:rsidR="00C84254" w:rsidRDefault="00C84254" w:rsidP="007A1E1E">
            <w:r>
              <w:rPr>
                <w:rFonts w:eastAsia="Times New Roman"/>
              </w:rPr>
              <w:t>Dev Android</w:t>
            </w:r>
          </w:p>
        </w:tc>
        <w:tc>
          <w:tcPr>
            <w:tcW w:w="2340" w:type="dxa"/>
            <w:vAlign w:val="center"/>
          </w:tcPr>
          <w:p w14:paraId="6A3D6116" w14:textId="77777777" w:rsidR="00C84254" w:rsidRDefault="00C84254" w:rsidP="007A1E1E">
            <w:r>
              <w:rPr>
                <w:rFonts w:eastAsia="Times New Roman"/>
              </w:rPr>
              <w:t>Hecho</w:t>
            </w:r>
          </w:p>
        </w:tc>
      </w:tr>
      <w:tr w:rsidR="00C84254" w14:paraId="0E3A85CF" w14:textId="77777777" w:rsidTr="007A1E1E">
        <w:trPr>
          <w:jc w:val="center"/>
        </w:trPr>
        <w:tc>
          <w:tcPr>
            <w:tcW w:w="2340" w:type="dxa"/>
            <w:vAlign w:val="center"/>
          </w:tcPr>
          <w:p w14:paraId="70396CD5" w14:textId="77777777" w:rsidR="00C84254" w:rsidRDefault="00C84254" w:rsidP="007A1E1E">
            <w:r>
              <w:rPr>
                <w:rFonts w:eastAsia="Times New Roman"/>
              </w:rPr>
              <w:t xml:space="preserve">Implementar pantalla de </w:t>
            </w:r>
            <w:proofErr w:type="spellStart"/>
            <w:r>
              <w:rPr>
                <w:rFonts w:eastAsia="Times New Roman"/>
              </w:rPr>
              <w:t>Login</w:t>
            </w:r>
            <w:proofErr w:type="spellEnd"/>
            <w:r>
              <w:rPr>
                <w:rFonts w:eastAsia="Times New Roman"/>
              </w:rPr>
              <w:t xml:space="preserve"> en Android</w:t>
            </w:r>
          </w:p>
        </w:tc>
        <w:tc>
          <w:tcPr>
            <w:tcW w:w="2340" w:type="dxa"/>
            <w:vAlign w:val="center"/>
          </w:tcPr>
          <w:p w14:paraId="66111479" w14:textId="77777777" w:rsidR="00C84254" w:rsidRDefault="00C84254" w:rsidP="007A1E1E">
            <w:r>
              <w:rPr>
                <w:rFonts w:eastAsia="Times New Roman"/>
              </w:rPr>
              <w:t>HU-18</w:t>
            </w:r>
          </w:p>
        </w:tc>
        <w:tc>
          <w:tcPr>
            <w:tcW w:w="2340" w:type="dxa"/>
            <w:vAlign w:val="center"/>
          </w:tcPr>
          <w:p w14:paraId="384B51C8" w14:textId="77777777" w:rsidR="00C84254" w:rsidRDefault="00C84254" w:rsidP="007A1E1E">
            <w:r>
              <w:rPr>
                <w:rFonts w:eastAsia="Times New Roman"/>
              </w:rPr>
              <w:t>Dev Android</w:t>
            </w:r>
          </w:p>
        </w:tc>
        <w:tc>
          <w:tcPr>
            <w:tcW w:w="2340" w:type="dxa"/>
            <w:vAlign w:val="center"/>
          </w:tcPr>
          <w:p w14:paraId="3C8D27BE" w14:textId="77777777" w:rsidR="00C84254" w:rsidRDefault="00C84254" w:rsidP="007A1E1E">
            <w:r>
              <w:rPr>
                <w:rFonts w:eastAsia="Times New Roman"/>
              </w:rPr>
              <w:t>Hecho</w:t>
            </w:r>
          </w:p>
        </w:tc>
      </w:tr>
      <w:tr w:rsidR="00C84254" w14:paraId="0FC4E494" w14:textId="77777777" w:rsidTr="007A1E1E">
        <w:trPr>
          <w:jc w:val="center"/>
        </w:trPr>
        <w:tc>
          <w:tcPr>
            <w:tcW w:w="2340" w:type="dxa"/>
            <w:vAlign w:val="center"/>
          </w:tcPr>
          <w:p w14:paraId="762C0B3F" w14:textId="77777777" w:rsidR="00C84254" w:rsidRDefault="00C84254" w:rsidP="007A1E1E">
            <w:r>
              <w:rPr>
                <w:rFonts w:eastAsia="Times New Roman"/>
              </w:rPr>
              <w:lastRenderedPageBreak/>
              <w:t xml:space="preserve">Implementar pantalla de </w:t>
            </w:r>
            <w:proofErr w:type="spellStart"/>
            <w:r>
              <w:rPr>
                <w:rFonts w:eastAsia="Times New Roman"/>
              </w:rPr>
              <w:t>Dashboard</w:t>
            </w:r>
            <w:proofErr w:type="spellEnd"/>
            <w:r>
              <w:rPr>
                <w:rFonts w:eastAsia="Times New Roman"/>
              </w:rPr>
              <w:t xml:space="preserve"> en Android</w:t>
            </w:r>
          </w:p>
        </w:tc>
        <w:tc>
          <w:tcPr>
            <w:tcW w:w="2340" w:type="dxa"/>
            <w:vAlign w:val="center"/>
          </w:tcPr>
          <w:p w14:paraId="12B860CF" w14:textId="77777777" w:rsidR="00C84254" w:rsidRDefault="00C84254" w:rsidP="007A1E1E">
            <w:r>
              <w:rPr>
                <w:rFonts w:eastAsia="Times New Roman"/>
              </w:rPr>
              <w:t>HU-18</w:t>
            </w:r>
          </w:p>
        </w:tc>
        <w:tc>
          <w:tcPr>
            <w:tcW w:w="2340" w:type="dxa"/>
            <w:vAlign w:val="center"/>
          </w:tcPr>
          <w:p w14:paraId="46668E7C" w14:textId="77777777" w:rsidR="00C84254" w:rsidRDefault="00C84254" w:rsidP="007A1E1E">
            <w:r>
              <w:rPr>
                <w:rFonts w:eastAsia="Times New Roman"/>
              </w:rPr>
              <w:t>Dev Android</w:t>
            </w:r>
          </w:p>
        </w:tc>
        <w:tc>
          <w:tcPr>
            <w:tcW w:w="2340" w:type="dxa"/>
            <w:vAlign w:val="center"/>
          </w:tcPr>
          <w:p w14:paraId="6775081B" w14:textId="77777777" w:rsidR="00C84254" w:rsidRDefault="00C84254" w:rsidP="007A1E1E">
            <w:r>
              <w:rPr>
                <w:rFonts w:eastAsia="Times New Roman"/>
              </w:rPr>
              <w:t>Hecho</w:t>
            </w:r>
          </w:p>
        </w:tc>
      </w:tr>
      <w:tr w:rsidR="00C84254" w14:paraId="74A44770" w14:textId="77777777" w:rsidTr="007A1E1E">
        <w:trPr>
          <w:jc w:val="center"/>
        </w:trPr>
        <w:tc>
          <w:tcPr>
            <w:tcW w:w="2340" w:type="dxa"/>
            <w:vAlign w:val="center"/>
          </w:tcPr>
          <w:p w14:paraId="0F81C368" w14:textId="77777777" w:rsidR="00C84254" w:rsidRDefault="00C84254" w:rsidP="007A1E1E">
            <w:r>
              <w:rPr>
                <w:rFonts w:eastAsia="Times New Roman"/>
              </w:rPr>
              <w:t xml:space="preserve">Implementar </w:t>
            </w:r>
            <w:proofErr w:type="spellStart"/>
            <w:r>
              <w:rPr>
                <w:rFonts w:eastAsia="Times New Roman"/>
              </w:rPr>
              <w:t>POSScreen</w:t>
            </w:r>
            <w:proofErr w:type="spellEnd"/>
            <w:r>
              <w:rPr>
                <w:rFonts w:eastAsia="Times New Roman"/>
              </w:rPr>
              <w:t xml:space="preserve"> con carrito y búsqueda de productos</w:t>
            </w:r>
          </w:p>
        </w:tc>
        <w:tc>
          <w:tcPr>
            <w:tcW w:w="2340" w:type="dxa"/>
            <w:vAlign w:val="center"/>
          </w:tcPr>
          <w:p w14:paraId="003224C2" w14:textId="77777777" w:rsidR="00C84254" w:rsidRDefault="00C84254" w:rsidP="007A1E1E">
            <w:r>
              <w:rPr>
                <w:rFonts w:eastAsia="Times New Roman"/>
              </w:rPr>
              <w:t>HU-18</w:t>
            </w:r>
          </w:p>
        </w:tc>
        <w:tc>
          <w:tcPr>
            <w:tcW w:w="2340" w:type="dxa"/>
            <w:vAlign w:val="center"/>
          </w:tcPr>
          <w:p w14:paraId="1EB8CDE4" w14:textId="77777777" w:rsidR="00C84254" w:rsidRDefault="00C84254" w:rsidP="007A1E1E">
            <w:r>
              <w:rPr>
                <w:rFonts w:eastAsia="Times New Roman"/>
              </w:rPr>
              <w:t>Dev Android</w:t>
            </w:r>
          </w:p>
        </w:tc>
        <w:tc>
          <w:tcPr>
            <w:tcW w:w="2340" w:type="dxa"/>
            <w:vAlign w:val="center"/>
          </w:tcPr>
          <w:p w14:paraId="32BF6C23" w14:textId="77777777" w:rsidR="00C84254" w:rsidRDefault="00C84254" w:rsidP="007A1E1E">
            <w:r>
              <w:rPr>
                <w:rFonts w:eastAsia="Times New Roman"/>
              </w:rPr>
              <w:t>Hecho</w:t>
            </w:r>
          </w:p>
        </w:tc>
      </w:tr>
      <w:tr w:rsidR="00C84254" w14:paraId="137F180B" w14:textId="77777777" w:rsidTr="007A1E1E">
        <w:trPr>
          <w:jc w:val="center"/>
        </w:trPr>
        <w:tc>
          <w:tcPr>
            <w:tcW w:w="2340" w:type="dxa"/>
            <w:vAlign w:val="center"/>
          </w:tcPr>
          <w:p w14:paraId="5D5593E3" w14:textId="77777777" w:rsidR="00C84254" w:rsidRDefault="00C84254" w:rsidP="007A1E1E">
            <w:r>
              <w:rPr>
                <w:rFonts w:eastAsia="Times New Roman"/>
              </w:rPr>
              <w:t>Implementar formas de pago en la app Android</w:t>
            </w:r>
          </w:p>
        </w:tc>
        <w:tc>
          <w:tcPr>
            <w:tcW w:w="2340" w:type="dxa"/>
            <w:vAlign w:val="center"/>
          </w:tcPr>
          <w:p w14:paraId="37176393" w14:textId="77777777" w:rsidR="00C84254" w:rsidRDefault="00C84254" w:rsidP="007A1E1E">
            <w:r>
              <w:rPr>
                <w:rFonts w:eastAsia="Times New Roman"/>
              </w:rPr>
              <w:t>HU-18</w:t>
            </w:r>
          </w:p>
        </w:tc>
        <w:tc>
          <w:tcPr>
            <w:tcW w:w="2340" w:type="dxa"/>
            <w:vAlign w:val="center"/>
          </w:tcPr>
          <w:p w14:paraId="1753DEC3" w14:textId="77777777" w:rsidR="00C84254" w:rsidRDefault="00C84254" w:rsidP="007A1E1E">
            <w:r>
              <w:rPr>
                <w:rFonts w:eastAsia="Times New Roman"/>
              </w:rPr>
              <w:t>Dev Android</w:t>
            </w:r>
          </w:p>
        </w:tc>
        <w:tc>
          <w:tcPr>
            <w:tcW w:w="2340" w:type="dxa"/>
            <w:vAlign w:val="center"/>
          </w:tcPr>
          <w:p w14:paraId="0795A8F3" w14:textId="77777777" w:rsidR="00C84254" w:rsidRDefault="00C84254" w:rsidP="007A1E1E">
            <w:r>
              <w:rPr>
                <w:rFonts w:eastAsia="Times New Roman"/>
              </w:rPr>
              <w:t>Hecho</w:t>
            </w:r>
          </w:p>
        </w:tc>
      </w:tr>
      <w:tr w:rsidR="00C84254" w14:paraId="32DFD0CE" w14:textId="77777777" w:rsidTr="007A1E1E">
        <w:trPr>
          <w:jc w:val="center"/>
        </w:trPr>
        <w:tc>
          <w:tcPr>
            <w:tcW w:w="2340" w:type="dxa"/>
            <w:vAlign w:val="center"/>
          </w:tcPr>
          <w:p w14:paraId="0DCA2675" w14:textId="77777777" w:rsidR="00C84254" w:rsidRDefault="00C84254" w:rsidP="007A1E1E">
            <w:r>
              <w:rPr>
                <w:rFonts w:eastAsia="Times New Roman"/>
              </w:rPr>
              <w:t>Implementar confirmación de venta y diálogo de éxito</w:t>
            </w:r>
          </w:p>
        </w:tc>
        <w:tc>
          <w:tcPr>
            <w:tcW w:w="2340" w:type="dxa"/>
            <w:vAlign w:val="center"/>
          </w:tcPr>
          <w:p w14:paraId="1F31FC6C" w14:textId="77777777" w:rsidR="00C84254" w:rsidRDefault="00C84254" w:rsidP="007A1E1E">
            <w:r>
              <w:rPr>
                <w:rFonts w:eastAsia="Times New Roman"/>
              </w:rPr>
              <w:t>HU-18</w:t>
            </w:r>
          </w:p>
        </w:tc>
        <w:tc>
          <w:tcPr>
            <w:tcW w:w="2340" w:type="dxa"/>
            <w:vAlign w:val="center"/>
          </w:tcPr>
          <w:p w14:paraId="5BAD6B43" w14:textId="77777777" w:rsidR="00C84254" w:rsidRDefault="00C84254" w:rsidP="007A1E1E">
            <w:r>
              <w:rPr>
                <w:rFonts w:eastAsia="Times New Roman"/>
              </w:rPr>
              <w:t>Dev Android</w:t>
            </w:r>
          </w:p>
        </w:tc>
        <w:tc>
          <w:tcPr>
            <w:tcW w:w="2340" w:type="dxa"/>
            <w:vAlign w:val="center"/>
          </w:tcPr>
          <w:p w14:paraId="26F8D3BD" w14:textId="77777777" w:rsidR="00C84254" w:rsidRDefault="00C84254" w:rsidP="007A1E1E">
            <w:r>
              <w:rPr>
                <w:rFonts w:eastAsia="Times New Roman"/>
              </w:rPr>
              <w:t>Hecho</w:t>
            </w:r>
          </w:p>
        </w:tc>
      </w:tr>
      <w:tr w:rsidR="00C84254" w14:paraId="688359DF" w14:textId="77777777" w:rsidTr="007A1E1E">
        <w:trPr>
          <w:jc w:val="center"/>
        </w:trPr>
        <w:tc>
          <w:tcPr>
            <w:tcW w:w="2340" w:type="dxa"/>
            <w:vAlign w:val="center"/>
          </w:tcPr>
          <w:p w14:paraId="4F5A2BD4" w14:textId="77777777" w:rsidR="00C84254" w:rsidRDefault="00C84254" w:rsidP="007A1E1E">
            <w:r>
              <w:rPr>
                <w:rFonts w:eastAsia="Times New Roman"/>
              </w:rPr>
              <w:t xml:space="preserve">Implementar entidades </w:t>
            </w:r>
            <w:proofErr w:type="spellStart"/>
            <w:r>
              <w:rPr>
                <w:rFonts w:eastAsia="Times New Roman"/>
              </w:rPr>
              <w:t>Fidelizacion</w:t>
            </w:r>
            <w:proofErr w:type="spellEnd"/>
            <w:r>
              <w:rPr>
                <w:rFonts w:eastAsia="Times New Roman"/>
              </w:rPr>
              <w:t xml:space="preserve">: Cliente, </w:t>
            </w:r>
            <w:proofErr w:type="spellStart"/>
            <w:r>
              <w:rPr>
                <w:rFonts w:eastAsia="Times New Roman"/>
              </w:rPr>
              <w:t>PuntosMovimiento</w:t>
            </w:r>
            <w:proofErr w:type="spellEnd"/>
          </w:p>
        </w:tc>
        <w:tc>
          <w:tcPr>
            <w:tcW w:w="2340" w:type="dxa"/>
            <w:vAlign w:val="center"/>
          </w:tcPr>
          <w:p w14:paraId="5150384F" w14:textId="77777777" w:rsidR="00C84254" w:rsidRDefault="00C84254" w:rsidP="007A1E1E">
            <w:r>
              <w:rPr>
                <w:rFonts w:eastAsia="Times New Roman"/>
              </w:rPr>
              <w:t>HU-11</w:t>
            </w:r>
          </w:p>
        </w:tc>
        <w:tc>
          <w:tcPr>
            <w:tcW w:w="2340" w:type="dxa"/>
            <w:vAlign w:val="center"/>
          </w:tcPr>
          <w:p w14:paraId="0D8D15CE" w14:textId="77777777" w:rsidR="00C84254" w:rsidRDefault="00C84254" w:rsidP="007A1E1E">
            <w:r>
              <w:rPr>
                <w:rFonts w:eastAsia="Times New Roman"/>
              </w:rPr>
              <w:t xml:space="preserve">Dev </w:t>
            </w:r>
            <w:proofErr w:type="spellStart"/>
            <w:r>
              <w:rPr>
                <w:rFonts w:eastAsia="Times New Roman"/>
              </w:rPr>
              <w:t>Backend</w:t>
            </w:r>
            <w:proofErr w:type="spellEnd"/>
          </w:p>
        </w:tc>
        <w:tc>
          <w:tcPr>
            <w:tcW w:w="2340" w:type="dxa"/>
            <w:vAlign w:val="center"/>
          </w:tcPr>
          <w:p w14:paraId="788A30E9" w14:textId="77777777" w:rsidR="00C84254" w:rsidRDefault="00C84254" w:rsidP="007A1E1E">
            <w:r>
              <w:rPr>
                <w:rFonts w:eastAsia="Times New Roman"/>
              </w:rPr>
              <w:t>Hecho</w:t>
            </w:r>
          </w:p>
        </w:tc>
      </w:tr>
      <w:tr w:rsidR="00C84254" w14:paraId="4E3CB4DA" w14:textId="77777777" w:rsidTr="007A1E1E">
        <w:trPr>
          <w:jc w:val="center"/>
        </w:trPr>
        <w:tc>
          <w:tcPr>
            <w:tcW w:w="2340" w:type="dxa"/>
            <w:vAlign w:val="center"/>
          </w:tcPr>
          <w:p w14:paraId="121BAA57" w14:textId="77777777" w:rsidR="00C84254" w:rsidRDefault="00C84254" w:rsidP="007A1E1E">
            <w:r>
              <w:rPr>
                <w:rFonts w:eastAsia="Times New Roman"/>
              </w:rPr>
              <w:t>Implementar acumulación automática de puntos al confirmar venta</w:t>
            </w:r>
          </w:p>
        </w:tc>
        <w:tc>
          <w:tcPr>
            <w:tcW w:w="2340" w:type="dxa"/>
            <w:vAlign w:val="center"/>
          </w:tcPr>
          <w:p w14:paraId="4A62756A" w14:textId="77777777" w:rsidR="00C84254" w:rsidRDefault="00C84254" w:rsidP="007A1E1E">
            <w:r>
              <w:rPr>
                <w:rFonts w:eastAsia="Times New Roman"/>
              </w:rPr>
              <w:t>HU-11</w:t>
            </w:r>
          </w:p>
        </w:tc>
        <w:tc>
          <w:tcPr>
            <w:tcW w:w="2340" w:type="dxa"/>
            <w:vAlign w:val="center"/>
          </w:tcPr>
          <w:p w14:paraId="3E3F4AFC" w14:textId="77777777" w:rsidR="00C84254" w:rsidRDefault="00C84254" w:rsidP="007A1E1E">
            <w:r>
              <w:rPr>
                <w:rFonts w:eastAsia="Times New Roman"/>
              </w:rPr>
              <w:t xml:space="preserve">Dev </w:t>
            </w:r>
            <w:proofErr w:type="spellStart"/>
            <w:r>
              <w:rPr>
                <w:rFonts w:eastAsia="Times New Roman"/>
              </w:rPr>
              <w:t>Backend</w:t>
            </w:r>
            <w:proofErr w:type="spellEnd"/>
          </w:p>
        </w:tc>
        <w:tc>
          <w:tcPr>
            <w:tcW w:w="2340" w:type="dxa"/>
            <w:vAlign w:val="center"/>
          </w:tcPr>
          <w:p w14:paraId="1D2C7978" w14:textId="77777777" w:rsidR="00C84254" w:rsidRDefault="00C84254" w:rsidP="007A1E1E">
            <w:r>
              <w:rPr>
                <w:rFonts w:eastAsia="Times New Roman"/>
              </w:rPr>
              <w:t>Hecho</w:t>
            </w:r>
          </w:p>
        </w:tc>
      </w:tr>
      <w:tr w:rsidR="00C84254" w14:paraId="43B39CB6" w14:textId="77777777" w:rsidTr="007A1E1E">
        <w:trPr>
          <w:jc w:val="center"/>
        </w:trPr>
        <w:tc>
          <w:tcPr>
            <w:tcW w:w="2340" w:type="dxa"/>
            <w:vAlign w:val="center"/>
          </w:tcPr>
          <w:p w14:paraId="09F2FB3F" w14:textId="77777777" w:rsidR="00C84254" w:rsidRDefault="00C84254" w:rsidP="007A1E1E">
            <w:r>
              <w:rPr>
                <w:rFonts w:eastAsia="Times New Roman"/>
              </w:rPr>
              <w:t>Implementar canje de puntos en POS web</w:t>
            </w:r>
          </w:p>
        </w:tc>
        <w:tc>
          <w:tcPr>
            <w:tcW w:w="2340" w:type="dxa"/>
            <w:vAlign w:val="center"/>
          </w:tcPr>
          <w:p w14:paraId="499D5084" w14:textId="77777777" w:rsidR="00C84254" w:rsidRDefault="00C84254" w:rsidP="007A1E1E">
            <w:r>
              <w:rPr>
                <w:rFonts w:eastAsia="Times New Roman"/>
              </w:rPr>
              <w:t>HU-12</w:t>
            </w:r>
          </w:p>
        </w:tc>
        <w:tc>
          <w:tcPr>
            <w:tcW w:w="2340" w:type="dxa"/>
            <w:vAlign w:val="center"/>
          </w:tcPr>
          <w:p w14:paraId="3326AD5F" w14:textId="77777777" w:rsidR="00C84254" w:rsidRDefault="00C84254" w:rsidP="007A1E1E">
            <w:r>
              <w:rPr>
                <w:rFonts w:eastAsia="Times New Roman"/>
              </w:rPr>
              <w:t xml:space="preserve">Dev Full </w:t>
            </w:r>
            <w:proofErr w:type="spellStart"/>
            <w:r>
              <w:rPr>
                <w:rFonts w:eastAsia="Times New Roman"/>
              </w:rPr>
              <w:t>Stack</w:t>
            </w:r>
            <w:proofErr w:type="spellEnd"/>
          </w:p>
        </w:tc>
        <w:tc>
          <w:tcPr>
            <w:tcW w:w="2340" w:type="dxa"/>
            <w:vAlign w:val="center"/>
          </w:tcPr>
          <w:p w14:paraId="6DD5F20C" w14:textId="77777777" w:rsidR="00C84254" w:rsidRDefault="00C84254" w:rsidP="007A1E1E">
            <w:r>
              <w:rPr>
                <w:rFonts w:eastAsia="Times New Roman"/>
              </w:rPr>
              <w:t>Hecho</w:t>
            </w:r>
          </w:p>
        </w:tc>
      </w:tr>
      <w:tr w:rsidR="00C84254" w14:paraId="261F3C56" w14:textId="77777777" w:rsidTr="007A1E1E">
        <w:trPr>
          <w:jc w:val="center"/>
        </w:trPr>
        <w:tc>
          <w:tcPr>
            <w:tcW w:w="2340" w:type="dxa"/>
            <w:vAlign w:val="center"/>
          </w:tcPr>
          <w:p w14:paraId="5C8FD0C0" w14:textId="77777777" w:rsidR="00C84254" w:rsidRDefault="00C84254" w:rsidP="007A1E1E">
            <w:r>
              <w:rPr>
                <w:rFonts w:eastAsia="Times New Roman"/>
              </w:rPr>
              <w:t>Mostrar puntos disponibles al seleccionar cliente en POS</w:t>
            </w:r>
          </w:p>
        </w:tc>
        <w:tc>
          <w:tcPr>
            <w:tcW w:w="2340" w:type="dxa"/>
            <w:vAlign w:val="center"/>
          </w:tcPr>
          <w:p w14:paraId="14483F67" w14:textId="77777777" w:rsidR="00C84254" w:rsidRDefault="00C84254" w:rsidP="007A1E1E">
            <w:r>
              <w:rPr>
                <w:rFonts w:eastAsia="Times New Roman"/>
              </w:rPr>
              <w:t>HU-12</w:t>
            </w:r>
          </w:p>
        </w:tc>
        <w:tc>
          <w:tcPr>
            <w:tcW w:w="2340" w:type="dxa"/>
            <w:vAlign w:val="center"/>
          </w:tcPr>
          <w:p w14:paraId="32B50A3E" w14:textId="77777777" w:rsidR="00C84254" w:rsidRDefault="00C84254" w:rsidP="007A1E1E">
            <w:r>
              <w:rPr>
                <w:rFonts w:eastAsia="Times New Roman"/>
              </w:rPr>
              <w:t xml:space="preserve">Dev Full </w:t>
            </w:r>
            <w:proofErr w:type="spellStart"/>
            <w:r>
              <w:rPr>
                <w:rFonts w:eastAsia="Times New Roman"/>
              </w:rPr>
              <w:t>Stack</w:t>
            </w:r>
            <w:proofErr w:type="spellEnd"/>
          </w:p>
        </w:tc>
        <w:tc>
          <w:tcPr>
            <w:tcW w:w="2340" w:type="dxa"/>
            <w:vAlign w:val="center"/>
          </w:tcPr>
          <w:p w14:paraId="6656AC5C" w14:textId="77777777" w:rsidR="00C84254" w:rsidRDefault="00C84254" w:rsidP="007A1E1E">
            <w:r>
              <w:rPr>
                <w:rFonts w:eastAsia="Times New Roman"/>
              </w:rPr>
              <w:t>Hecho</w:t>
            </w:r>
          </w:p>
        </w:tc>
      </w:tr>
      <w:tr w:rsidR="00C84254" w14:paraId="00A898BD" w14:textId="77777777" w:rsidTr="007A1E1E">
        <w:trPr>
          <w:jc w:val="center"/>
        </w:trPr>
        <w:tc>
          <w:tcPr>
            <w:tcW w:w="2340" w:type="dxa"/>
            <w:vAlign w:val="center"/>
          </w:tcPr>
          <w:p w14:paraId="175A6CD6" w14:textId="77777777" w:rsidR="00C84254" w:rsidRDefault="00C84254" w:rsidP="007A1E1E">
            <w:r>
              <w:rPr>
                <w:rFonts w:eastAsia="Times New Roman"/>
              </w:rPr>
              <w:t xml:space="preserve">Implementar </w:t>
            </w:r>
            <w:proofErr w:type="spellStart"/>
            <w:r>
              <w:rPr>
                <w:rFonts w:eastAsia="Times New Roman"/>
              </w:rPr>
              <w:t>AperturaCaja</w:t>
            </w:r>
            <w:proofErr w:type="spellEnd"/>
            <w:r>
              <w:rPr>
                <w:rFonts w:eastAsia="Times New Roman"/>
              </w:rPr>
              <w:t xml:space="preserve"> y </w:t>
            </w:r>
            <w:proofErr w:type="spellStart"/>
            <w:r>
              <w:rPr>
                <w:rFonts w:eastAsia="Times New Roman"/>
              </w:rPr>
              <w:t>CierreCaja</w:t>
            </w:r>
            <w:proofErr w:type="spellEnd"/>
          </w:p>
        </w:tc>
        <w:tc>
          <w:tcPr>
            <w:tcW w:w="2340" w:type="dxa"/>
            <w:vAlign w:val="center"/>
          </w:tcPr>
          <w:p w14:paraId="030E0D10" w14:textId="77777777" w:rsidR="00C84254" w:rsidRDefault="00C84254" w:rsidP="007A1E1E">
            <w:r>
              <w:rPr>
                <w:rFonts w:eastAsia="Times New Roman"/>
              </w:rPr>
              <w:t>HU-13</w:t>
            </w:r>
          </w:p>
        </w:tc>
        <w:tc>
          <w:tcPr>
            <w:tcW w:w="2340" w:type="dxa"/>
            <w:vAlign w:val="center"/>
          </w:tcPr>
          <w:p w14:paraId="4D17BE95" w14:textId="77777777" w:rsidR="00C84254" w:rsidRDefault="00C84254" w:rsidP="007A1E1E">
            <w:r>
              <w:rPr>
                <w:rFonts w:eastAsia="Times New Roman"/>
              </w:rPr>
              <w:t xml:space="preserve">Dev </w:t>
            </w:r>
            <w:proofErr w:type="spellStart"/>
            <w:r>
              <w:rPr>
                <w:rFonts w:eastAsia="Times New Roman"/>
              </w:rPr>
              <w:t>Backend</w:t>
            </w:r>
            <w:proofErr w:type="spellEnd"/>
          </w:p>
        </w:tc>
        <w:tc>
          <w:tcPr>
            <w:tcW w:w="2340" w:type="dxa"/>
            <w:vAlign w:val="center"/>
          </w:tcPr>
          <w:p w14:paraId="22F73492" w14:textId="77777777" w:rsidR="00C84254" w:rsidRDefault="00C84254" w:rsidP="007A1E1E">
            <w:r>
              <w:rPr>
                <w:rFonts w:eastAsia="Times New Roman"/>
              </w:rPr>
              <w:t>Hecho</w:t>
            </w:r>
          </w:p>
        </w:tc>
      </w:tr>
      <w:tr w:rsidR="00C84254" w14:paraId="2369021F" w14:textId="77777777" w:rsidTr="007A1E1E">
        <w:trPr>
          <w:jc w:val="center"/>
        </w:trPr>
        <w:tc>
          <w:tcPr>
            <w:tcW w:w="2340" w:type="dxa"/>
            <w:vAlign w:val="center"/>
          </w:tcPr>
          <w:p w14:paraId="5EF83A03" w14:textId="77777777" w:rsidR="00C84254" w:rsidRDefault="00C84254" w:rsidP="007A1E1E">
            <w:r>
              <w:rPr>
                <w:rFonts w:eastAsia="Times New Roman"/>
              </w:rPr>
              <w:t>Crear pantalla de Cierre de Caja con resumen del día</w:t>
            </w:r>
          </w:p>
        </w:tc>
        <w:tc>
          <w:tcPr>
            <w:tcW w:w="2340" w:type="dxa"/>
            <w:vAlign w:val="center"/>
          </w:tcPr>
          <w:p w14:paraId="73D67D7F" w14:textId="77777777" w:rsidR="00C84254" w:rsidRDefault="00C84254" w:rsidP="007A1E1E">
            <w:r>
              <w:rPr>
                <w:rFonts w:eastAsia="Times New Roman"/>
              </w:rPr>
              <w:t>HU-13</w:t>
            </w:r>
          </w:p>
        </w:tc>
        <w:tc>
          <w:tcPr>
            <w:tcW w:w="2340" w:type="dxa"/>
            <w:vAlign w:val="center"/>
          </w:tcPr>
          <w:p w14:paraId="069978D6" w14:textId="77777777" w:rsidR="00C84254" w:rsidRDefault="00C84254" w:rsidP="007A1E1E">
            <w:r>
              <w:rPr>
                <w:rFonts w:eastAsia="Times New Roman"/>
              </w:rPr>
              <w:t xml:space="preserve">Dev Full </w:t>
            </w:r>
            <w:proofErr w:type="spellStart"/>
            <w:r>
              <w:rPr>
                <w:rFonts w:eastAsia="Times New Roman"/>
              </w:rPr>
              <w:t>Stack</w:t>
            </w:r>
            <w:proofErr w:type="spellEnd"/>
          </w:p>
        </w:tc>
        <w:tc>
          <w:tcPr>
            <w:tcW w:w="2340" w:type="dxa"/>
            <w:vAlign w:val="center"/>
          </w:tcPr>
          <w:p w14:paraId="48BD5B6B" w14:textId="77777777" w:rsidR="00C84254" w:rsidRDefault="00C84254" w:rsidP="007A1E1E">
            <w:r>
              <w:rPr>
                <w:rFonts w:eastAsia="Times New Roman"/>
              </w:rPr>
              <w:t>Hecho</w:t>
            </w:r>
          </w:p>
        </w:tc>
      </w:tr>
      <w:tr w:rsidR="00C84254" w14:paraId="26349F02" w14:textId="77777777" w:rsidTr="007A1E1E">
        <w:trPr>
          <w:jc w:val="center"/>
        </w:trPr>
        <w:tc>
          <w:tcPr>
            <w:tcW w:w="2340" w:type="dxa"/>
            <w:vAlign w:val="center"/>
          </w:tcPr>
          <w:p w14:paraId="0E832878" w14:textId="77777777" w:rsidR="00C84254" w:rsidRDefault="00C84254" w:rsidP="007A1E1E">
            <w:r>
              <w:rPr>
                <w:rFonts w:eastAsia="Times New Roman"/>
              </w:rPr>
              <w:t xml:space="preserve">Migración </w:t>
            </w:r>
            <w:proofErr w:type="spellStart"/>
            <w:r>
              <w:rPr>
                <w:rFonts w:eastAsia="Times New Roman"/>
              </w:rPr>
              <w:t>Flyway</w:t>
            </w:r>
            <w:proofErr w:type="spellEnd"/>
            <w:r>
              <w:rPr>
                <w:rFonts w:eastAsia="Times New Roman"/>
              </w:rPr>
              <w:t xml:space="preserve"> V14: </w:t>
            </w:r>
            <w:proofErr w:type="spellStart"/>
            <w:r>
              <w:rPr>
                <w:rFonts w:eastAsia="Times New Roman"/>
              </w:rPr>
              <w:t>apertura_caja</w:t>
            </w:r>
            <w:proofErr w:type="spellEnd"/>
          </w:p>
        </w:tc>
        <w:tc>
          <w:tcPr>
            <w:tcW w:w="2340" w:type="dxa"/>
            <w:vAlign w:val="center"/>
          </w:tcPr>
          <w:p w14:paraId="58B448D4" w14:textId="77777777" w:rsidR="00C84254" w:rsidRDefault="00C84254" w:rsidP="007A1E1E">
            <w:r>
              <w:rPr>
                <w:rFonts w:eastAsia="Times New Roman"/>
              </w:rPr>
              <w:t>HU-13</w:t>
            </w:r>
          </w:p>
        </w:tc>
        <w:tc>
          <w:tcPr>
            <w:tcW w:w="2340" w:type="dxa"/>
            <w:vAlign w:val="center"/>
          </w:tcPr>
          <w:p w14:paraId="175AC090" w14:textId="77777777" w:rsidR="00C84254" w:rsidRDefault="00C84254" w:rsidP="007A1E1E">
            <w:r>
              <w:rPr>
                <w:rFonts w:eastAsia="Times New Roman"/>
              </w:rPr>
              <w:t xml:space="preserve">Dev </w:t>
            </w:r>
            <w:proofErr w:type="spellStart"/>
            <w:r>
              <w:rPr>
                <w:rFonts w:eastAsia="Times New Roman"/>
              </w:rPr>
              <w:t>Backend</w:t>
            </w:r>
            <w:proofErr w:type="spellEnd"/>
          </w:p>
        </w:tc>
        <w:tc>
          <w:tcPr>
            <w:tcW w:w="2340" w:type="dxa"/>
            <w:vAlign w:val="center"/>
          </w:tcPr>
          <w:p w14:paraId="0F9A1C19" w14:textId="77777777" w:rsidR="00C84254" w:rsidRDefault="00C84254" w:rsidP="007A1E1E">
            <w:r>
              <w:rPr>
                <w:rFonts w:eastAsia="Times New Roman"/>
              </w:rPr>
              <w:t>Hecho</w:t>
            </w:r>
          </w:p>
        </w:tc>
      </w:tr>
      <w:tr w:rsidR="00C84254" w14:paraId="271B54D5" w14:textId="77777777" w:rsidTr="007A1E1E">
        <w:trPr>
          <w:jc w:val="center"/>
        </w:trPr>
        <w:tc>
          <w:tcPr>
            <w:tcW w:w="2340" w:type="dxa"/>
            <w:vAlign w:val="center"/>
          </w:tcPr>
          <w:p w14:paraId="4BC4E4D8" w14:textId="77777777" w:rsidR="00C84254" w:rsidRDefault="00C84254" w:rsidP="007A1E1E">
            <w:r>
              <w:rPr>
                <w:rFonts w:eastAsia="Times New Roman"/>
              </w:rPr>
              <w:t xml:space="preserve">Migración </w:t>
            </w:r>
            <w:proofErr w:type="spellStart"/>
            <w:r>
              <w:rPr>
                <w:rFonts w:eastAsia="Times New Roman"/>
              </w:rPr>
              <w:t>Flyway</w:t>
            </w:r>
            <w:proofErr w:type="spellEnd"/>
            <w:r>
              <w:rPr>
                <w:rFonts w:eastAsia="Times New Roman"/>
              </w:rPr>
              <w:t xml:space="preserve"> V17: fidelización</w:t>
            </w:r>
          </w:p>
        </w:tc>
        <w:tc>
          <w:tcPr>
            <w:tcW w:w="2340" w:type="dxa"/>
            <w:vAlign w:val="center"/>
          </w:tcPr>
          <w:p w14:paraId="5B8C197E" w14:textId="77777777" w:rsidR="00C84254" w:rsidRDefault="00C84254" w:rsidP="007A1E1E">
            <w:r>
              <w:rPr>
                <w:rFonts w:eastAsia="Times New Roman"/>
              </w:rPr>
              <w:t>HU-11</w:t>
            </w:r>
          </w:p>
        </w:tc>
        <w:tc>
          <w:tcPr>
            <w:tcW w:w="2340" w:type="dxa"/>
            <w:vAlign w:val="center"/>
          </w:tcPr>
          <w:p w14:paraId="28BAED9D" w14:textId="77777777" w:rsidR="00C84254" w:rsidRDefault="00C84254" w:rsidP="007A1E1E">
            <w:r>
              <w:rPr>
                <w:rFonts w:eastAsia="Times New Roman"/>
              </w:rPr>
              <w:t xml:space="preserve">Dev </w:t>
            </w:r>
            <w:proofErr w:type="spellStart"/>
            <w:r>
              <w:rPr>
                <w:rFonts w:eastAsia="Times New Roman"/>
              </w:rPr>
              <w:t>Backend</w:t>
            </w:r>
            <w:proofErr w:type="spellEnd"/>
          </w:p>
        </w:tc>
        <w:tc>
          <w:tcPr>
            <w:tcW w:w="2340" w:type="dxa"/>
            <w:vAlign w:val="center"/>
          </w:tcPr>
          <w:p w14:paraId="263A56A9" w14:textId="77777777" w:rsidR="00C84254" w:rsidRDefault="00C84254" w:rsidP="007A1E1E">
            <w:r>
              <w:rPr>
                <w:rFonts w:eastAsia="Times New Roman"/>
              </w:rPr>
              <w:t>Hecho</w:t>
            </w:r>
          </w:p>
        </w:tc>
      </w:tr>
      <w:tr w:rsidR="00C84254" w14:paraId="43D62687" w14:textId="77777777" w:rsidTr="007A1E1E">
        <w:trPr>
          <w:jc w:val="center"/>
        </w:trPr>
        <w:tc>
          <w:tcPr>
            <w:tcW w:w="2340" w:type="dxa"/>
            <w:vAlign w:val="center"/>
          </w:tcPr>
          <w:p w14:paraId="5E923523" w14:textId="77777777" w:rsidR="00C84254" w:rsidRDefault="00C84254" w:rsidP="007A1E1E">
            <w:r>
              <w:rPr>
                <w:rFonts w:eastAsia="Times New Roman"/>
              </w:rPr>
              <w:lastRenderedPageBreak/>
              <w:t>Pruebas del flujo completo en app Android</w:t>
            </w:r>
          </w:p>
        </w:tc>
        <w:tc>
          <w:tcPr>
            <w:tcW w:w="2340" w:type="dxa"/>
            <w:vAlign w:val="center"/>
          </w:tcPr>
          <w:p w14:paraId="2A0D5DAD" w14:textId="77777777" w:rsidR="00C84254" w:rsidRDefault="00C84254" w:rsidP="007A1E1E">
            <w:r>
              <w:rPr>
                <w:rFonts w:eastAsia="Times New Roman"/>
              </w:rPr>
              <w:t>HU-18</w:t>
            </w:r>
          </w:p>
        </w:tc>
        <w:tc>
          <w:tcPr>
            <w:tcW w:w="2340" w:type="dxa"/>
            <w:vAlign w:val="center"/>
          </w:tcPr>
          <w:p w14:paraId="5DCF8725" w14:textId="77777777" w:rsidR="00C84254" w:rsidRDefault="00C84254" w:rsidP="007A1E1E">
            <w:r>
              <w:rPr>
                <w:rFonts w:eastAsia="Times New Roman"/>
              </w:rPr>
              <w:t>QA</w:t>
            </w:r>
          </w:p>
        </w:tc>
        <w:tc>
          <w:tcPr>
            <w:tcW w:w="2340" w:type="dxa"/>
            <w:vAlign w:val="center"/>
          </w:tcPr>
          <w:p w14:paraId="7D807359" w14:textId="77777777" w:rsidR="00C84254" w:rsidRDefault="00C84254" w:rsidP="007A1E1E">
            <w:r>
              <w:rPr>
                <w:rFonts w:eastAsia="Times New Roman"/>
              </w:rPr>
              <w:t>Hecho</w:t>
            </w:r>
          </w:p>
        </w:tc>
      </w:tr>
    </w:tbl>
    <w:p w14:paraId="0990D300" w14:textId="77777777" w:rsidR="00C84254" w:rsidRDefault="00C84254" w:rsidP="00C84254">
      <w:pPr>
        <w:spacing w:after="0" w:line="480" w:lineRule="auto"/>
      </w:pPr>
      <w:r>
        <w:rPr>
          <w:rFonts w:ascii="Times New Roman" w:eastAsia="Times New Roman" w:hAnsi="Times New Roman"/>
          <w:b/>
          <w:sz w:val="24"/>
        </w:rPr>
        <w:t>Sprint Backlog — Sprint 6 (Semanas 11–12): Devoluciones, gastos, mermas y créditos</w:t>
      </w:r>
    </w:p>
    <w:tbl>
      <w:tblPr>
        <w:tblW w:w="0" w:type="auto"/>
        <w:jc w:val="center"/>
        <w:tblLook w:val="04A0" w:firstRow="1" w:lastRow="0" w:firstColumn="1" w:lastColumn="0" w:noHBand="0" w:noVBand="1"/>
      </w:tblPr>
      <w:tblGrid>
        <w:gridCol w:w="2407"/>
        <w:gridCol w:w="2312"/>
        <w:gridCol w:w="2325"/>
        <w:gridCol w:w="2316"/>
      </w:tblGrid>
      <w:tr w:rsidR="00C84254" w14:paraId="42089011" w14:textId="77777777" w:rsidTr="007A1E1E">
        <w:trPr>
          <w:jc w:val="center"/>
        </w:trPr>
        <w:tc>
          <w:tcPr>
            <w:tcW w:w="2340" w:type="dxa"/>
            <w:shd w:val="clear" w:color="auto" w:fill="D9EAF7"/>
            <w:vAlign w:val="center"/>
          </w:tcPr>
          <w:p w14:paraId="13FB6532" w14:textId="77777777" w:rsidR="00C84254" w:rsidRDefault="00C84254" w:rsidP="007A1E1E">
            <w:r>
              <w:rPr>
                <w:rFonts w:eastAsia="Times New Roman"/>
                <w:b/>
              </w:rPr>
              <w:t>Tarea</w:t>
            </w:r>
          </w:p>
        </w:tc>
        <w:tc>
          <w:tcPr>
            <w:tcW w:w="2340" w:type="dxa"/>
            <w:shd w:val="clear" w:color="auto" w:fill="D9EAF7"/>
            <w:vAlign w:val="center"/>
          </w:tcPr>
          <w:p w14:paraId="2E65D980" w14:textId="77777777" w:rsidR="00C84254" w:rsidRDefault="00C84254" w:rsidP="007A1E1E">
            <w:r>
              <w:rPr>
                <w:rFonts w:eastAsia="Times New Roman"/>
                <w:b/>
              </w:rPr>
              <w:t>HU</w:t>
            </w:r>
          </w:p>
        </w:tc>
        <w:tc>
          <w:tcPr>
            <w:tcW w:w="2340" w:type="dxa"/>
            <w:shd w:val="clear" w:color="auto" w:fill="D9EAF7"/>
            <w:vAlign w:val="center"/>
          </w:tcPr>
          <w:p w14:paraId="1455CF08" w14:textId="77777777" w:rsidR="00C84254" w:rsidRDefault="00C84254" w:rsidP="007A1E1E">
            <w:r>
              <w:rPr>
                <w:rFonts w:eastAsia="Times New Roman"/>
                <w:b/>
              </w:rPr>
              <w:t>Responsable</w:t>
            </w:r>
          </w:p>
        </w:tc>
        <w:tc>
          <w:tcPr>
            <w:tcW w:w="2340" w:type="dxa"/>
            <w:shd w:val="clear" w:color="auto" w:fill="D9EAF7"/>
            <w:vAlign w:val="center"/>
          </w:tcPr>
          <w:p w14:paraId="3AF41CFB" w14:textId="77777777" w:rsidR="00C84254" w:rsidRDefault="00C84254" w:rsidP="007A1E1E">
            <w:r>
              <w:rPr>
                <w:rFonts w:eastAsia="Times New Roman"/>
                <w:b/>
              </w:rPr>
              <w:t>Estado</w:t>
            </w:r>
          </w:p>
        </w:tc>
      </w:tr>
      <w:tr w:rsidR="00C84254" w14:paraId="1E172A3B" w14:textId="77777777" w:rsidTr="007A1E1E">
        <w:trPr>
          <w:jc w:val="center"/>
        </w:trPr>
        <w:tc>
          <w:tcPr>
            <w:tcW w:w="2340" w:type="dxa"/>
            <w:vAlign w:val="center"/>
          </w:tcPr>
          <w:p w14:paraId="5D8BAF92" w14:textId="77777777" w:rsidR="00C84254" w:rsidRDefault="00C84254" w:rsidP="007A1E1E">
            <w:r>
              <w:rPr>
                <w:rFonts w:eastAsia="Times New Roman"/>
              </w:rPr>
              <w:t xml:space="preserve">Implementar </w:t>
            </w:r>
            <w:proofErr w:type="spellStart"/>
            <w:r>
              <w:rPr>
                <w:rFonts w:eastAsia="Times New Roman"/>
              </w:rPr>
              <w:t>DevolucionService</w:t>
            </w:r>
            <w:proofErr w:type="spellEnd"/>
            <w:r>
              <w:rPr>
                <w:rFonts w:eastAsia="Times New Roman"/>
              </w:rPr>
              <w:t xml:space="preserve"> con restauración automática de stock</w:t>
            </w:r>
          </w:p>
        </w:tc>
        <w:tc>
          <w:tcPr>
            <w:tcW w:w="2340" w:type="dxa"/>
            <w:vAlign w:val="center"/>
          </w:tcPr>
          <w:p w14:paraId="52DB543F" w14:textId="77777777" w:rsidR="00C84254" w:rsidRDefault="00C84254" w:rsidP="007A1E1E">
            <w:r>
              <w:rPr>
                <w:rFonts w:eastAsia="Times New Roman"/>
              </w:rPr>
              <w:t>HU-14</w:t>
            </w:r>
          </w:p>
        </w:tc>
        <w:tc>
          <w:tcPr>
            <w:tcW w:w="2340" w:type="dxa"/>
            <w:vAlign w:val="center"/>
          </w:tcPr>
          <w:p w14:paraId="433BD76B" w14:textId="77777777" w:rsidR="00C84254" w:rsidRDefault="00C84254" w:rsidP="007A1E1E">
            <w:r>
              <w:rPr>
                <w:rFonts w:eastAsia="Times New Roman"/>
              </w:rPr>
              <w:t xml:space="preserve">Dev </w:t>
            </w:r>
            <w:proofErr w:type="spellStart"/>
            <w:r>
              <w:rPr>
                <w:rFonts w:eastAsia="Times New Roman"/>
              </w:rPr>
              <w:t>Backend</w:t>
            </w:r>
            <w:proofErr w:type="spellEnd"/>
          </w:p>
        </w:tc>
        <w:tc>
          <w:tcPr>
            <w:tcW w:w="2340" w:type="dxa"/>
            <w:vAlign w:val="center"/>
          </w:tcPr>
          <w:p w14:paraId="69C3F83D" w14:textId="77777777" w:rsidR="00C84254" w:rsidRDefault="00C84254" w:rsidP="007A1E1E">
            <w:r>
              <w:rPr>
                <w:rFonts w:eastAsia="Times New Roman"/>
              </w:rPr>
              <w:t>Hecho</w:t>
            </w:r>
          </w:p>
        </w:tc>
      </w:tr>
      <w:tr w:rsidR="00C84254" w14:paraId="6B044DA2" w14:textId="77777777" w:rsidTr="007A1E1E">
        <w:trPr>
          <w:jc w:val="center"/>
        </w:trPr>
        <w:tc>
          <w:tcPr>
            <w:tcW w:w="2340" w:type="dxa"/>
            <w:vAlign w:val="center"/>
          </w:tcPr>
          <w:p w14:paraId="79BBECC0" w14:textId="77777777" w:rsidR="00C84254" w:rsidRDefault="00C84254" w:rsidP="007A1E1E">
            <w:r>
              <w:rPr>
                <w:rFonts w:eastAsia="Times New Roman"/>
              </w:rPr>
              <w:t xml:space="preserve">Crear pantalla de Devoluciones en </w:t>
            </w:r>
            <w:proofErr w:type="spellStart"/>
            <w:r>
              <w:rPr>
                <w:rFonts w:eastAsia="Times New Roman"/>
              </w:rPr>
              <w:t>frontend</w:t>
            </w:r>
            <w:proofErr w:type="spellEnd"/>
          </w:p>
        </w:tc>
        <w:tc>
          <w:tcPr>
            <w:tcW w:w="2340" w:type="dxa"/>
            <w:vAlign w:val="center"/>
          </w:tcPr>
          <w:p w14:paraId="3976815B" w14:textId="77777777" w:rsidR="00C84254" w:rsidRDefault="00C84254" w:rsidP="007A1E1E">
            <w:r>
              <w:rPr>
                <w:rFonts w:eastAsia="Times New Roman"/>
              </w:rPr>
              <w:t>HU-14</w:t>
            </w:r>
          </w:p>
        </w:tc>
        <w:tc>
          <w:tcPr>
            <w:tcW w:w="2340" w:type="dxa"/>
            <w:vAlign w:val="center"/>
          </w:tcPr>
          <w:p w14:paraId="124D406D" w14:textId="77777777" w:rsidR="00C84254" w:rsidRDefault="00C84254" w:rsidP="007A1E1E">
            <w:r>
              <w:rPr>
                <w:rFonts w:eastAsia="Times New Roman"/>
              </w:rPr>
              <w:t xml:space="preserve">Dev Full </w:t>
            </w:r>
            <w:proofErr w:type="spellStart"/>
            <w:r>
              <w:rPr>
                <w:rFonts w:eastAsia="Times New Roman"/>
              </w:rPr>
              <w:t>Stack</w:t>
            </w:r>
            <w:proofErr w:type="spellEnd"/>
          </w:p>
        </w:tc>
        <w:tc>
          <w:tcPr>
            <w:tcW w:w="2340" w:type="dxa"/>
            <w:vAlign w:val="center"/>
          </w:tcPr>
          <w:p w14:paraId="38AD4A33" w14:textId="77777777" w:rsidR="00C84254" w:rsidRDefault="00C84254" w:rsidP="007A1E1E">
            <w:r>
              <w:rPr>
                <w:rFonts w:eastAsia="Times New Roman"/>
              </w:rPr>
              <w:t>Hecho</w:t>
            </w:r>
          </w:p>
        </w:tc>
      </w:tr>
      <w:tr w:rsidR="00C84254" w14:paraId="5134DD7E" w14:textId="77777777" w:rsidTr="007A1E1E">
        <w:trPr>
          <w:jc w:val="center"/>
        </w:trPr>
        <w:tc>
          <w:tcPr>
            <w:tcW w:w="2340" w:type="dxa"/>
            <w:vAlign w:val="center"/>
          </w:tcPr>
          <w:p w14:paraId="1F232827" w14:textId="77777777" w:rsidR="00C84254" w:rsidRDefault="00C84254" w:rsidP="007A1E1E">
            <w:r>
              <w:rPr>
                <w:rFonts w:eastAsia="Times New Roman"/>
              </w:rPr>
              <w:t xml:space="preserve">Migración </w:t>
            </w:r>
            <w:proofErr w:type="spellStart"/>
            <w:r>
              <w:rPr>
                <w:rFonts w:eastAsia="Times New Roman"/>
              </w:rPr>
              <w:t>Flyway</w:t>
            </w:r>
            <w:proofErr w:type="spellEnd"/>
            <w:r>
              <w:rPr>
                <w:rFonts w:eastAsia="Times New Roman"/>
              </w:rPr>
              <w:t xml:space="preserve"> V12: devoluciones</w:t>
            </w:r>
          </w:p>
        </w:tc>
        <w:tc>
          <w:tcPr>
            <w:tcW w:w="2340" w:type="dxa"/>
            <w:vAlign w:val="center"/>
          </w:tcPr>
          <w:p w14:paraId="22C83404" w14:textId="77777777" w:rsidR="00C84254" w:rsidRDefault="00C84254" w:rsidP="007A1E1E">
            <w:r>
              <w:rPr>
                <w:rFonts w:eastAsia="Times New Roman"/>
              </w:rPr>
              <w:t>HU-14</w:t>
            </w:r>
          </w:p>
        </w:tc>
        <w:tc>
          <w:tcPr>
            <w:tcW w:w="2340" w:type="dxa"/>
            <w:vAlign w:val="center"/>
          </w:tcPr>
          <w:p w14:paraId="75803ABE" w14:textId="77777777" w:rsidR="00C84254" w:rsidRDefault="00C84254" w:rsidP="007A1E1E">
            <w:r>
              <w:rPr>
                <w:rFonts w:eastAsia="Times New Roman"/>
              </w:rPr>
              <w:t xml:space="preserve">Dev </w:t>
            </w:r>
            <w:proofErr w:type="spellStart"/>
            <w:r>
              <w:rPr>
                <w:rFonts w:eastAsia="Times New Roman"/>
              </w:rPr>
              <w:t>Backend</w:t>
            </w:r>
            <w:proofErr w:type="spellEnd"/>
          </w:p>
        </w:tc>
        <w:tc>
          <w:tcPr>
            <w:tcW w:w="2340" w:type="dxa"/>
            <w:vAlign w:val="center"/>
          </w:tcPr>
          <w:p w14:paraId="535A7B31" w14:textId="77777777" w:rsidR="00C84254" w:rsidRDefault="00C84254" w:rsidP="007A1E1E">
            <w:r>
              <w:rPr>
                <w:rFonts w:eastAsia="Times New Roman"/>
              </w:rPr>
              <w:t>Hecho</w:t>
            </w:r>
          </w:p>
        </w:tc>
      </w:tr>
      <w:tr w:rsidR="00C84254" w14:paraId="413FCCA7" w14:textId="77777777" w:rsidTr="007A1E1E">
        <w:trPr>
          <w:jc w:val="center"/>
        </w:trPr>
        <w:tc>
          <w:tcPr>
            <w:tcW w:w="2340" w:type="dxa"/>
            <w:vAlign w:val="center"/>
          </w:tcPr>
          <w:p w14:paraId="74220AAE" w14:textId="77777777" w:rsidR="00C84254" w:rsidRDefault="00C84254" w:rsidP="007A1E1E">
            <w:r>
              <w:rPr>
                <w:rFonts w:eastAsia="Times New Roman"/>
              </w:rPr>
              <w:t xml:space="preserve">Implementar </w:t>
            </w:r>
            <w:proofErr w:type="spellStart"/>
            <w:r>
              <w:rPr>
                <w:rFonts w:eastAsia="Times New Roman"/>
              </w:rPr>
              <w:t>GastoService</w:t>
            </w:r>
            <w:proofErr w:type="spellEnd"/>
            <w:r>
              <w:rPr>
                <w:rFonts w:eastAsia="Times New Roman"/>
              </w:rPr>
              <w:t xml:space="preserve"> con 6 categorías de gasto</w:t>
            </w:r>
          </w:p>
        </w:tc>
        <w:tc>
          <w:tcPr>
            <w:tcW w:w="2340" w:type="dxa"/>
            <w:vAlign w:val="center"/>
          </w:tcPr>
          <w:p w14:paraId="5900A23B" w14:textId="77777777" w:rsidR="00C84254" w:rsidRDefault="00C84254" w:rsidP="007A1E1E">
            <w:r>
              <w:rPr>
                <w:rFonts w:eastAsia="Times New Roman"/>
              </w:rPr>
              <w:t>HU-15</w:t>
            </w:r>
          </w:p>
        </w:tc>
        <w:tc>
          <w:tcPr>
            <w:tcW w:w="2340" w:type="dxa"/>
            <w:vAlign w:val="center"/>
          </w:tcPr>
          <w:p w14:paraId="085C965E" w14:textId="77777777" w:rsidR="00C84254" w:rsidRDefault="00C84254" w:rsidP="007A1E1E">
            <w:r>
              <w:rPr>
                <w:rFonts w:eastAsia="Times New Roman"/>
              </w:rPr>
              <w:t xml:space="preserve">Dev </w:t>
            </w:r>
            <w:proofErr w:type="spellStart"/>
            <w:r>
              <w:rPr>
                <w:rFonts w:eastAsia="Times New Roman"/>
              </w:rPr>
              <w:t>Backend</w:t>
            </w:r>
            <w:proofErr w:type="spellEnd"/>
          </w:p>
        </w:tc>
        <w:tc>
          <w:tcPr>
            <w:tcW w:w="2340" w:type="dxa"/>
            <w:vAlign w:val="center"/>
          </w:tcPr>
          <w:p w14:paraId="63013AF6" w14:textId="77777777" w:rsidR="00C84254" w:rsidRDefault="00C84254" w:rsidP="007A1E1E">
            <w:r>
              <w:rPr>
                <w:rFonts w:eastAsia="Times New Roman"/>
              </w:rPr>
              <w:t>Hecho</w:t>
            </w:r>
          </w:p>
        </w:tc>
      </w:tr>
      <w:tr w:rsidR="00C84254" w14:paraId="56922CC4" w14:textId="77777777" w:rsidTr="007A1E1E">
        <w:trPr>
          <w:jc w:val="center"/>
        </w:trPr>
        <w:tc>
          <w:tcPr>
            <w:tcW w:w="2340" w:type="dxa"/>
            <w:vAlign w:val="center"/>
          </w:tcPr>
          <w:p w14:paraId="479B01FA" w14:textId="77777777" w:rsidR="00C84254" w:rsidRDefault="00C84254" w:rsidP="007A1E1E">
            <w:r>
              <w:rPr>
                <w:rFonts w:eastAsia="Times New Roman"/>
              </w:rPr>
              <w:t xml:space="preserve">Crear pantalla de Gastos en </w:t>
            </w:r>
            <w:proofErr w:type="spellStart"/>
            <w:r>
              <w:rPr>
                <w:rFonts w:eastAsia="Times New Roman"/>
              </w:rPr>
              <w:t>frontend</w:t>
            </w:r>
            <w:proofErr w:type="spellEnd"/>
          </w:p>
        </w:tc>
        <w:tc>
          <w:tcPr>
            <w:tcW w:w="2340" w:type="dxa"/>
            <w:vAlign w:val="center"/>
          </w:tcPr>
          <w:p w14:paraId="20A7AF76" w14:textId="77777777" w:rsidR="00C84254" w:rsidRDefault="00C84254" w:rsidP="007A1E1E">
            <w:r>
              <w:rPr>
                <w:rFonts w:eastAsia="Times New Roman"/>
              </w:rPr>
              <w:t>HU-15</w:t>
            </w:r>
          </w:p>
        </w:tc>
        <w:tc>
          <w:tcPr>
            <w:tcW w:w="2340" w:type="dxa"/>
            <w:vAlign w:val="center"/>
          </w:tcPr>
          <w:p w14:paraId="5C02FAF6" w14:textId="77777777" w:rsidR="00C84254" w:rsidRDefault="00C84254" w:rsidP="007A1E1E">
            <w:r>
              <w:rPr>
                <w:rFonts w:eastAsia="Times New Roman"/>
              </w:rPr>
              <w:t xml:space="preserve">Dev Full </w:t>
            </w:r>
            <w:proofErr w:type="spellStart"/>
            <w:r>
              <w:rPr>
                <w:rFonts w:eastAsia="Times New Roman"/>
              </w:rPr>
              <w:t>Stack</w:t>
            </w:r>
            <w:proofErr w:type="spellEnd"/>
          </w:p>
        </w:tc>
        <w:tc>
          <w:tcPr>
            <w:tcW w:w="2340" w:type="dxa"/>
            <w:vAlign w:val="center"/>
          </w:tcPr>
          <w:p w14:paraId="796298F0" w14:textId="77777777" w:rsidR="00C84254" w:rsidRDefault="00C84254" w:rsidP="007A1E1E">
            <w:r>
              <w:rPr>
                <w:rFonts w:eastAsia="Times New Roman"/>
              </w:rPr>
              <w:t>Hecho</w:t>
            </w:r>
          </w:p>
        </w:tc>
      </w:tr>
      <w:tr w:rsidR="00C84254" w14:paraId="117EFEBB" w14:textId="77777777" w:rsidTr="007A1E1E">
        <w:trPr>
          <w:jc w:val="center"/>
        </w:trPr>
        <w:tc>
          <w:tcPr>
            <w:tcW w:w="2340" w:type="dxa"/>
            <w:vAlign w:val="center"/>
          </w:tcPr>
          <w:p w14:paraId="40CC4587" w14:textId="77777777" w:rsidR="00C84254" w:rsidRDefault="00C84254" w:rsidP="007A1E1E">
            <w:r>
              <w:rPr>
                <w:rFonts w:eastAsia="Times New Roman"/>
              </w:rPr>
              <w:t>Agregar ganancia neta y total de gastos en Reportes</w:t>
            </w:r>
          </w:p>
        </w:tc>
        <w:tc>
          <w:tcPr>
            <w:tcW w:w="2340" w:type="dxa"/>
            <w:vAlign w:val="center"/>
          </w:tcPr>
          <w:p w14:paraId="77941C37" w14:textId="77777777" w:rsidR="00C84254" w:rsidRDefault="00C84254" w:rsidP="007A1E1E">
            <w:r>
              <w:rPr>
                <w:rFonts w:eastAsia="Times New Roman"/>
              </w:rPr>
              <w:t>HU-15</w:t>
            </w:r>
          </w:p>
        </w:tc>
        <w:tc>
          <w:tcPr>
            <w:tcW w:w="2340" w:type="dxa"/>
            <w:vAlign w:val="center"/>
          </w:tcPr>
          <w:p w14:paraId="080B5176" w14:textId="77777777" w:rsidR="00C84254" w:rsidRDefault="00C84254" w:rsidP="007A1E1E">
            <w:r>
              <w:rPr>
                <w:rFonts w:eastAsia="Times New Roman"/>
              </w:rPr>
              <w:t xml:space="preserve">Dev </w:t>
            </w:r>
            <w:proofErr w:type="spellStart"/>
            <w:r>
              <w:rPr>
                <w:rFonts w:eastAsia="Times New Roman"/>
              </w:rPr>
              <w:t>Backend</w:t>
            </w:r>
            <w:proofErr w:type="spellEnd"/>
          </w:p>
        </w:tc>
        <w:tc>
          <w:tcPr>
            <w:tcW w:w="2340" w:type="dxa"/>
            <w:vAlign w:val="center"/>
          </w:tcPr>
          <w:p w14:paraId="3540C980" w14:textId="77777777" w:rsidR="00C84254" w:rsidRDefault="00C84254" w:rsidP="007A1E1E">
            <w:r>
              <w:rPr>
                <w:rFonts w:eastAsia="Times New Roman"/>
              </w:rPr>
              <w:t>Hecho</w:t>
            </w:r>
          </w:p>
        </w:tc>
      </w:tr>
      <w:tr w:rsidR="00C84254" w14:paraId="60043BCA" w14:textId="77777777" w:rsidTr="007A1E1E">
        <w:trPr>
          <w:jc w:val="center"/>
        </w:trPr>
        <w:tc>
          <w:tcPr>
            <w:tcW w:w="2340" w:type="dxa"/>
            <w:vAlign w:val="center"/>
          </w:tcPr>
          <w:p w14:paraId="4FFF0D7F" w14:textId="77777777" w:rsidR="00C84254" w:rsidRDefault="00C84254" w:rsidP="007A1E1E">
            <w:r>
              <w:rPr>
                <w:rFonts w:eastAsia="Times New Roman"/>
              </w:rPr>
              <w:t xml:space="preserve">Migración </w:t>
            </w:r>
            <w:proofErr w:type="spellStart"/>
            <w:r>
              <w:rPr>
                <w:rFonts w:eastAsia="Times New Roman"/>
              </w:rPr>
              <w:t>Flyway</w:t>
            </w:r>
            <w:proofErr w:type="spellEnd"/>
            <w:r>
              <w:rPr>
                <w:rFonts w:eastAsia="Times New Roman"/>
              </w:rPr>
              <w:t xml:space="preserve"> V15: gastos</w:t>
            </w:r>
          </w:p>
        </w:tc>
        <w:tc>
          <w:tcPr>
            <w:tcW w:w="2340" w:type="dxa"/>
            <w:vAlign w:val="center"/>
          </w:tcPr>
          <w:p w14:paraId="06B59882" w14:textId="77777777" w:rsidR="00C84254" w:rsidRDefault="00C84254" w:rsidP="007A1E1E">
            <w:r>
              <w:rPr>
                <w:rFonts w:eastAsia="Times New Roman"/>
              </w:rPr>
              <w:t>HU-15</w:t>
            </w:r>
          </w:p>
        </w:tc>
        <w:tc>
          <w:tcPr>
            <w:tcW w:w="2340" w:type="dxa"/>
            <w:vAlign w:val="center"/>
          </w:tcPr>
          <w:p w14:paraId="7FA85EC2" w14:textId="77777777" w:rsidR="00C84254" w:rsidRDefault="00C84254" w:rsidP="007A1E1E">
            <w:r>
              <w:rPr>
                <w:rFonts w:eastAsia="Times New Roman"/>
              </w:rPr>
              <w:t xml:space="preserve">Dev </w:t>
            </w:r>
            <w:proofErr w:type="spellStart"/>
            <w:r>
              <w:rPr>
                <w:rFonts w:eastAsia="Times New Roman"/>
              </w:rPr>
              <w:t>Backend</w:t>
            </w:r>
            <w:proofErr w:type="spellEnd"/>
          </w:p>
        </w:tc>
        <w:tc>
          <w:tcPr>
            <w:tcW w:w="2340" w:type="dxa"/>
            <w:vAlign w:val="center"/>
          </w:tcPr>
          <w:p w14:paraId="794826C5" w14:textId="77777777" w:rsidR="00C84254" w:rsidRDefault="00C84254" w:rsidP="007A1E1E">
            <w:r>
              <w:rPr>
                <w:rFonts w:eastAsia="Times New Roman"/>
              </w:rPr>
              <w:t>Hecho</w:t>
            </w:r>
          </w:p>
        </w:tc>
      </w:tr>
      <w:tr w:rsidR="00C84254" w14:paraId="6A98438F" w14:textId="77777777" w:rsidTr="007A1E1E">
        <w:trPr>
          <w:jc w:val="center"/>
        </w:trPr>
        <w:tc>
          <w:tcPr>
            <w:tcW w:w="2340" w:type="dxa"/>
            <w:vAlign w:val="center"/>
          </w:tcPr>
          <w:p w14:paraId="1D76A7B3" w14:textId="77777777" w:rsidR="00C84254" w:rsidRDefault="00C84254" w:rsidP="007A1E1E">
            <w:r>
              <w:rPr>
                <w:rFonts w:eastAsia="Times New Roman"/>
              </w:rPr>
              <w:t xml:space="preserve">Implementar </w:t>
            </w:r>
            <w:proofErr w:type="spellStart"/>
            <w:r>
              <w:rPr>
                <w:rFonts w:eastAsia="Times New Roman"/>
              </w:rPr>
              <w:t>MermaService</w:t>
            </w:r>
            <w:proofErr w:type="spellEnd"/>
            <w:r>
              <w:rPr>
                <w:rFonts w:eastAsia="Times New Roman"/>
              </w:rPr>
              <w:t xml:space="preserve">: descuento de stock + </w:t>
            </w:r>
            <w:proofErr w:type="spellStart"/>
            <w:r>
              <w:rPr>
                <w:rFonts w:eastAsia="Times New Roman"/>
              </w:rPr>
              <w:t>MovimientoInventario</w:t>
            </w:r>
            <w:proofErr w:type="spellEnd"/>
          </w:p>
        </w:tc>
        <w:tc>
          <w:tcPr>
            <w:tcW w:w="2340" w:type="dxa"/>
            <w:vAlign w:val="center"/>
          </w:tcPr>
          <w:p w14:paraId="6C0C4668" w14:textId="77777777" w:rsidR="00C84254" w:rsidRDefault="00C84254" w:rsidP="007A1E1E">
            <w:r>
              <w:rPr>
                <w:rFonts w:eastAsia="Times New Roman"/>
              </w:rPr>
              <w:t>HU-16</w:t>
            </w:r>
          </w:p>
        </w:tc>
        <w:tc>
          <w:tcPr>
            <w:tcW w:w="2340" w:type="dxa"/>
            <w:vAlign w:val="center"/>
          </w:tcPr>
          <w:p w14:paraId="2DF5EF74" w14:textId="77777777" w:rsidR="00C84254" w:rsidRDefault="00C84254" w:rsidP="007A1E1E">
            <w:r>
              <w:rPr>
                <w:rFonts w:eastAsia="Times New Roman"/>
              </w:rPr>
              <w:t xml:space="preserve">Dev </w:t>
            </w:r>
            <w:proofErr w:type="spellStart"/>
            <w:r>
              <w:rPr>
                <w:rFonts w:eastAsia="Times New Roman"/>
              </w:rPr>
              <w:t>Backend</w:t>
            </w:r>
            <w:proofErr w:type="spellEnd"/>
          </w:p>
        </w:tc>
        <w:tc>
          <w:tcPr>
            <w:tcW w:w="2340" w:type="dxa"/>
            <w:vAlign w:val="center"/>
          </w:tcPr>
          <w:p w14:paraId="4EF00FBA" w14:textId="77777777" w:rsidR="00C84254" w:rsidRDefault="00C84254" w:rsidP="007A1E1E">
            <w:r>
              <w:rPr>
                <w:rFonts w:eastAsia="Times New Roman"/>
              </w:rPr>
              <w:t>Hecho</w:t>
            </w:r>
          </w:p>
        </w:tc>
      </w:tr>
      <w:tr w:rsidR="00C84254" w14:paraId="6533C415" w14:textId="77777777" w:rsidTr="007A1E1E">
        <w:trPr>
          <w:jc w:val="center"/>
        </w:trPr>
        <w:tc>
          <w:tcPr>
            <w:tcW w:w="2340" w:type="dxa"/>
            <w:vAlign w:val="center"/>
          </w:tcPr>
          <w:p w14:paraId="6E64C1DA" w14:textId="77777777" w:rsidR="00C84254" w:rsidRDefault="00C84254" w:rsidP="007A1E1E">
            <w:r>
              <w:rPr>
                <w:rFonts w:eastAsia="Times New Roman"/>
              </w:rPr>
              <w:t>Crear pantalla de Mermas con 6 motivos predefinidos</w:t>
            </w:r>
          </w:p>
        </w:tc>
        <w:tc>
          <w:tcPr>
            <w:tcW w:w="2340" w:type="dxa"/>
            <w:vAlign w:val="center"/>
          </w:tcPr>
          <w:p w14:paraId="2A6DC088" w14:textId="77777777" w:rsidR="00C84254" w:rsidRDefault="00C84254" w:rsidP="007A1E1E">
            <w:r>
              <w:rPr>
                <w:rFonts w:eastAsia="Times New Roman"/>
              </w:rPr>
              <w:t>HU-16</w:t>
            </w:r>
          </w:p>
        </w:tc>
        <w:tc>
          <w:tcPr>
            <w:tcW w:w="2340" w:type="dxa"/>
            <w:vAlign w:val="center"/>
          </w:tcPr>
          <w:p w14:paraId="4F7FF074" w14:textId="77777777" w:rsidR="00C84254" w:rsidRDefault="00C84254" w:rsidP="007A1E1E">
            <w:r>
              <w:rPr>
                <w:rFonts w:eastAsia="Times New Roman"/>
              </w:rPr>
              <w:t xml:space="preserve">Dev Full </w:t>
            </w:r>
            <w:proofErr w:type="spellStart"/>
            <w:r>
              <w:rPr>
                <w:rFonts w:eastAsia="Times New Roman"/>
              </w:rPr>
              <w:t>Stack</w:t>
            </w:r>
            <w:proofErr w:type="spellEnd"/>
          </w:p>
        </w:tc>
        <w:tc>
          <w:tcPr>
            <w:tcW w:w="2340" w:type="dxa"/>
            <w:vAlign w:val="center"/>
          </w:tcPr>
          <w:p w14:paraId="7A38842E" w14:textId="77777777" w:rsidR="00C84254" w:rsidRDefault="00C84254" w:rsidP="007A1E1E">
            <w:r>
              <w:rPr>
                <w:rFonts w:eastAsia="Times New Roman"/>
              </w:rPr>
              <w:t>Hecho</w:t>
            </w:r>
          </w:p>
        </w:tc>
      </w:tr>
      <w:tr w:rsidR="00C84254" w14:paraId="6247CD2A" w14:textId="77777777" w:rsidTr="007A1E1E">
        <w:trPr>
          <w:jc w:val="center"/>
        </w:trPr>
        <w:tc>
          <w:tcPr>
            <w:tcW w:w="2340" w:type="dxa"/>
            <w:vAlign w:val="center"/>
          </w:tcPr>
          <w:p w14:paraId="0DF63EB6" w14:textId="77777777" w:rsidR="00C84254" w:rsidRDefault="00C84254" w:rsidP="007A1E1E">
            <w:r>
              <w:rPr>
                <w:rFonts w:eastAsia="Times New Roman"/>
              </w:rPr>
              <w:t xml:space="preserve">Migración </w:t>
            </w:r>
            <w:proofErr w:type="spellStart"/>
            <w:r>
              <w:rPr>
                <w:rFonts w:eastAsia="Times New Roman"/>
              </w:rPr>
              <w:t>Flyway</w:t>
            </w:r>
            <w:proofErr w:type="spellEnd"/>
            <w:r>
              <w:rPr>
                <w:rFonts w:eastAsia="Times New Roman"/>
              </w:rPr>
              <w:t xml:space="preserve"> V16: mermas</w:t>
            </w:r>
          </w:p>
        </w:tc>
        <w:tc>
          <w:tcPr>
            <w:tcW w:w="2340" w:type="dxa"/>
            <w:vAlign w:val="center"/>
          </w:tcPr>
          <w:p w14:paraId="3AD080DE" w14:textId="77777777" w:rsidR="00C84254" w:rsidRDefault="00C84254" w:rsidP="007A1E1E">
            <w:r>
              <w:rPr>
                <w:rFonts w:eastAsia="Times New Roman"/>
              </w:rPr>
              <w:t>HU-16</w:t>
            </w:r>
          </w:p>
        </w:tc>
        <w:tc>
          <w:tcPr>
            <w:tcW w:w="2340" w:type="dxa"/>
            <w:vAlign w:val="center"/>
          </w:tcPr>
          <w:p w14:paraId="6BEC99B1" w14:textId="77777777" w:rsidR="00C84254" w:rsidRDefault="00C84254" w:rsidP="007A1E1E">
            <w:r>
              <w:rPr>
                <w:rFonts w:eastAsia="Times New Roman"/>
              </w:rPr>
              <w:t xml:space="preserve">Dev </w:t>
            </w:r>
            <w:proofErr w:type="spellStart"/>
            <w:r>
              <w:rPr>
                <w:rFonts w:eastAsia="Times New Roman"/>
              </w:rPr>
              <w:t>Backend</w:t>
            </w:r>
            <w:proofErr w:type="spellEnd"/>
          </w:p>
        </w:tc>
        <w:tc>
          <w:tcPr>
            <w:tcW w:w="2340" w:type="dxa"/>
            <w:vAlign w:val="center"/>
          </w:tcPr>
          <w:p w14:paraId="6ED0FB5B" w14:textId="77777777" w:rsidR="00C84254" w:rsidRDefault="00C84254" w:rsidP="007A1E1E">
            <w:r>
              <w:rPr>
                <w:rFonts w:eastAsia="Times New Roman"/>
              </w:rPr>
              <w:t>Hecho</w:t>
            </w:r>
          </w:p>
        </w:tc>
      </w:tr>
      <w:tr w:rsidR="00C84254" w14:paraId="2CD0B68C" w14:textId="77777777" w:rsidTr="007A1E1E">
        <w:trPr>
          <w:jc w:val="center"/>
        </w:trPr>
        <w:tc>
          <w:tcPr>
            <w:tcW w:w="2340" w:type="dxa"/>
            <w:vAlign w:val="center"/>
          </w:tcPr>
          <w:p w14:paraId="7796AEE1" w14:textId="77777777" w:rsidR="00C84254" w:rsidRDefault="00C84254" w:rsidP="007A1E1E">
            <w:r>
              <w:rPr>
                <w:rFonts w:eastAsia="Times New Roman"/>
              </w:rPr>
              <w:lastRenderedPageBreak/>
              <w:t xml:space="preserve">Implementar </w:t>
            </w:r>
            <w:proofErr w:type="spellStart"/>
            <w:r>
              <w:rPr>
                <w:rFonts w:eastAsia="Times New Roman"/>
              </w:rPr>
              <w:t>CuentaPorCobrarService</w:t>
            </w:r>
            <w:proofErr w:type="spellEnd"/>
            <w:r>
              <w:rPr>
                <w:rFonts w:eastAsia="Times New Roman"/>
              </w:rPr>
              <w:t xml:space="preserve"> y pagos parciales</w:t>
            </w:r>
          </w:p>
        </w:tc>
        <w:tc>
          <w:tcPr>
            <w:tcW w:w="2340" w:type="dxa"/>
            <w:vAlign w:val="center"/>
          </w:tcPr>
          <w:p w14:paraId="6ABFD9C8" w14:textId="77777777" w:rsidR="00C84254" w:rsidRDefault="00C84254" w:rsidP="007A1E1E">
            <w:r>
              <w:rPr>
                <w:rFonts w:eastAsia="Times New Roman"/>
              </w:rPr>
              <w:t>HU-17</w:t>
            </w:r>
          </w:p>
        </w:tc>
        <w:tc>
          <w:tcPr>
            <w:tcW w:w="2340" w:type="dxa"/>
            <w:vAlign w:val="center"/>
          </w:tcPr>
          <w:p w14:paraId="5D12CB29" w14:textId="77777777" w:rsidR="00C84254" w:rsidRDefault="00C84254" w:rsidP="007A1E1E">
            <w:r>
              <w:rPr>
                <w:rFonts w:eastAsia="Times New Roman"/>
              </w:rPr>
              <w:t xml:space="preserve">Dev </w:t>
            </w:r>
            <w:proofErr w:type="spellStart"/>
            <w:r>
              <w:rPr>
                <w:rFonts w:eastAsia="Times New Roman"/>
              </w:rPr>
              <w:t>Backend</w:t>
            </w:r>
            <w:proofErr w:type="spellEnd"/>
          </w:p>
        </w:tc>
        <w:tc>
          <w:tcPr>
            <w:tcW w:w="2340" w:type="dxa"/>
            <w:vAlign w:val="center"/>
          </w:tcPr>
          <w:p w14:paraId="3508C740" w14:textId="77777777" w:rsidR="00C84254" w:rsidRDefault="00C84254" w:rsidP="007A1E1E">
            <w:r>
              <w:rPr>
                <w:rFonts w:eastAsia="Times New Roman"/>
              </w:rPr>
              <w:t>Hecho</w:t>
            </w:r>
          </w:p>
        </w:tc>
      </w:tr>
      <w:tr w:rsidR="00C84254" w14:paraId="65CDA34B" w14:textId="77777777" w:rsidTr="007A1E1E">
        <w:trPr>
          <w:jc w:val="center"/>
        </w:trPr>
        <w:tc>
          <w:tcPr>
            <w:tcW w:w="2340" w:type="dxa"/>
            <w:vAlign w:val="center"/>
          </w:tcPr>
          <w:p w14:paraId="5DF7D999" w14:textId="77777777" w:rsidR="00C84254" w:rsidRDefault="00C84254" w:rsidP="007A1E1E">
            <w:r>
              <w:rPr>
                <w:rFonts w:eastAsia="Times New Roman"/>
              </w:rPr>
              <w:t xml:space="preserve">Crear pantalla de Cuentas por Cobrar en </w:t>
            </w:r>
            <w:proofErr w:type="spellStart"/>
            <w:r>
              <w:rPr>
                <w:rFonts w:eastAsia="Times New Roman"/>
              </w:rPr>
              <w:t>frontend</w:t>
            </w:r>
            <w:proofErr w:type="spellEnd"/>
          </w:p>
        </w:tc>
        <w:tc>
          <w:tcPr>
            <w:tcW w:w="2340" w:type="dxa"/>
            <w:vAlign w:val="center"/>
          </w:tcPr>
          <w:p w14:paraId="08639A07" w14:textId="77777777" w:rsidR="00C84254" w:rsidRDefault="00C84254" w:rsidP="007A1E1E">
            <w:r>
              <w:rPr>
                <w:rFonts w:eastAsia="Times New Roman"/>
              </w:rPr>
              <w:t>HU-17</w:t>
            </w:r>
          </w:p>
        </w:tc>
        <w:tc>
          <w:tcPr>
            <w:tcW w:w="2340" w:type="dxa"/>
            <w:vAlign w:val="center"/>
          </w:tcPr>
          <w:p w14:paraId="7018B10B" w14:textId="77777777" w:rsidR="00C84254" w:rsidRDefault="00C84254" w:rsidP="007A1E1E">
            <w:r>
              <w:rPr>
                <w:rFonts w:eastAsia="Times New Roman"/>
              </w:rPr>
              <w:t xml:space="preserve">Dev Full </w:t>
            </w:r>
            <w:proofErr w:type="spellStart"/>
            <w:r>
              <w:rPr>
                <w:rFonts w:eastAsia="Times New Roman"/>
              </w:rPr>
              <w:t>Stack</w:t>
            </w:r>
            <w:proofErr w:type="spellEnd"/>
          </w:p>
        </w:tc>
        <w:tc>
          <w:tcPr>
            <w:tcW w:w="2340" w:type="dxa"/>
            <w:vAlign w:val="center"/>
          </w:tcPr>
          <w:p w14:paraId="7E4CDD2A" w14:textId="77777777" w:rsidR="00C84254" w:rsidRDefault="00C84254" w:rsidP="007A1E1E">
            <w:r>
              <w:rPr>
                <w:rFonts w:eastAsia="Times New Roman"/>
              </w:rPr>
              <w:t>Hecho</w:t>
            </w:r>
          </w:p>
        </w:tc>
      </w:tr>
      <w:tr w:rsidR="00C84254" w14:paraId="79A1A517" w14:textId="77777777" w:rsidTr="007A1E1E">
        <w:trPr>
          <w:jc w:val="center"/>
        </w:trPr>
        <w:tc>
          <w:tcPr>
            <w:tcW w:w="2340" w:type="dxa"/>
            <w:vAlign w:val="center"/>
          </w:tcPr>
          <w:p w14:paraId="1CFE6B03" w14:textId="77777777" w:rsidR="00C84254" w:rsidRDefault="00C84254" w:rsidP="007A1E1E">
            <w:r>
              <w:rPr>
                <w:rFonts w:eastAsia="Times New Roman"/>
              </w:rPr>
              <w:t xml:space="preserve">Migración </w:t>
            </w:r>
            <w:proofErr w:type="spellStart"/>
            <w:r>
              <w:rPr>
                <w:rFonts w:eastAsia="Times New Roman"/>
              </w:rPr>
              <w:t>Flyway</w:t>
            </w:r>
            <w:proofErr w:type="spellEnd"/>
            <w:r>
              <w:rPr>
                <w:rFonts w:eastAsia="Times New Roman"/>
              </w:rPr>
              <w:t xml:space="preserve"> V13: </w:t>
            </w:r>
            <w:proofErr w:type="spellStart"/>
            <w:r>
              <w:rPr>
                <w:rFonts w:eastAsia="Times New Roman"/>
              </w:rPr>
              <w:t>credito</w:t>
            </w:r>
            <w:proofErr w:type="spellEnd"/>
            <w:r>
              <w:rPr>
                <w:rFonts w:eastAsia="Times New Roman"/>
              </w:rPr>
              <w:t>/fiado</w:t>
            </w:r>
          </w:p>
        </w:tc>
        <w:tc>
          <w:tcPr>
            <w:tcW w:w="2340" w:type="dxa"/>
            <w:vAlign w:val="center"/>
          </w:tcPr>
          <w:p w14:paraId="675C01BE" w14:textId="77777777" w:rsidR="00C84254" w:rsidRDefault="00C84254" w:rsidP="007A1E1E">
            <w:r>
              <w:rPr>
                <w:rFonts w:eastAsia="Times New Roman"/>
              </w:rPr>
              <w:t>HU-17</w:t>
            </w:r>
          </w:p>
        </w:tc>
        <w:tc>
          <w:tcPr>
            <w:tcW w:w="2340" w:type="dxa"/>
            <w:vAlign w:val="center"/>
          </w:tcPr>
          <w:p w14:paraId="4FBBC3F1" w14:textId="77777777" w:rsidR="00C84254" w:rsidRDefault="00C84254" w:rsidP="007A1E1E">
            <w:r>
              <w:rPr>
                <w:rFonts w:eastAsia="Times New Roman"/>
              </w:rPr>
              <w:t xml:space="preserve">Dev </w:t>
            </w:r>
            <w:proofErr w:type="spellStart"/>
            <w:r>
              <w:rPr>
                <w:rFonts w:eastAsia="Times New Roman"/>
              </w:rPr>
              <w:t>Backend</w:t>
            </w:r>
            <w:proofErr w:type="spellEnd"/>
          </w:p>
        </w:tc>
        <w:tc>
          <w:tcPr>
            <w:tcW w:w="2340" w:type="dxa"/>
            <w:vAlign w:val="center"/>
          </w:tcPr>
          <w:p w14:paraId="7158E04C" w14:textId="77777777" w:rsidR="00C84254" w:rsidRDefault="00C84254" w:rsidP="007A1E1E">
            <w:r>
              <w:rPr>
                <w:rFonts w:eastAsia="Times New Roman"/>
              </w:rPr>
              <w:t>Hecho</w:t>
            </w:r>
          </w:p>
        </w:tc>
      </w:tr>
      <w:tr w:rsidR="00C84254" w14:paraId="4170FC80" w14:textId="77777777" w:rsidTr="007A1E1E">
        <w:trPr>
          <w:jc w:val="center"/>
        </w:trPr>
        <w:tc>
          <w:tcPr>
            <w:tcW w:w="2340" w:type="dxa"/>
            <w:vAlign w:val="center"/>
          </w:tcPr>
          <w:p w14:paraId="49474955" w14:textId="77777777" w:rsidR="00C84254" w:rsidRDefault="00C84254" w:rsidP="007A1E1E">
            <w:r>
              <w:rPr>
                <w:rFonts w:eastAsia="Times New Roman"/>
              </w:rPr>
              <w:t>Pruebas de devoluciones parciales y créditos</w:t>
            </w:r>
          </w:p>
        </w:tc>
        <w:tc>
          <w:tcPr>
            <w:tcW w:w="2340" w:type="dxa"/>
            <w:vAlign w:val="center"/>
          </w:tcPr>
          <w:p w14:paraId="4ED523F6" w14:textId="77777777" w:rsidR="00C84254" w:rsidRDefault="00C84254" w:rsidP="007A1E1E">
            <w:r>
              <w:rPr>
                <w:rFonts w:eastAsia="Times New Roman"/>
              </w:rPr>
              <w:t>HU-14, HU-17</w:t>
            </w:r>
          </w:p>
        </w:tc>
        <w:tc>
          <w:tcPr>
            <w:tcW w:w="2340" w:type="dxa"/>
            <w:vAlign w:val="center"/>
          </w:tcPr>
          <w:p w14:paraId="61D1654A" w14:textId="77777777" w:rsidR="00C84254" w:rsidRDefault="00C84254" w:rsidP="007A1E1E">
            <w:r>
              <w:rPr>
                <w:rFonts w:eastAsia="Times New Roman"/>
              </w:rPr>
              <w:t>QA</w:t>
            </w:r>
          </w:p>
        </w:tc>
        <w:tc>
          <w:tcPr>
            <w:tcW w:w="2340" w:type="dxa"/>
            <w:vAlign w:val="center"/>
          </w:tcPr>
          <w:p w14:paraId="3927A851" w14:textId="77777777" w:rsidR="00C84254" w:rsidRDefault="00C84254" w:rsidP="007A1E1E">
            <w:r>
              <w:rPr>
                <w:rFonts w:eastAsia="Times New Roman"/>
              </w:rPr>
              <w:t>Hecho</w:t>
            </w:r>
          </w:p>
        </w:tc>
      </w:tr>
    </w:tbl>
    <w:p w14:paraId="26938282" w14:textId="77777777" w:rsidR="00C84254" w:rsidRDefault="00C84254" w:rsidP="00C84254">
      <w:pPr>
        <w:spacing w:after="0" w:line="480" w:lineRule="auto"/>
      </w:pPr>
      <w:r>
        <w:rPr>
          <w:rFonts w:ascii="Times New Roman" w:eastAsia="Times New Roman" w:hAnsi="Times New Roman"/>
          <w:b/>
          <w:sz w:val="24"/>
        </w:rPr>
        <w:t>Sprint Backlog — Sprint 7 (Semanas 13–14): Módulo IA, correcciones finales y despliegue</w:t>
      </w:r>
    </w:p>
    <w:tbl>
      <w:tblPr>
        <w:tblW w:w="0" w:type="auto"/>
        <w:jc w:val="center"/>
        <w:tblLook w:val="04A0" w:firstRow="1" w:lastRow="0" w:firstColumn="1" w:lastColumn="0" w:noHBand="0" w:noVBand="1"/>
      </w:tblPr>
      <w:tblGrid>
        <w:gridCol w:w="2350"/>
        <w:gridCol w:w="2336"/>
        <w:gridCol w:w="2338"/>
        <w:gridCol w:w="2336"/>
      </w:tblGrid>
      <w:tr w:rsidR="00C84254" w14:paraId="1001B98F" w14:textId="77777777" w:rsidTr="007A1E1E">
        <w:trPr>
          <w:jc w:val="center"/>
        </w:trPr>
        <w:tc>
          <w:tcPr>
            <w:tcW w:w="2340" w:type="dxa"/>
            <w:shd w:val="clear" w:color="auto" w:fill="D9EAF7"/>
            <w:vAlign w:val="center"/>
          </w:tcPr>
          <w:p w14:paraId="04027E10" w14:textId="77777777" w:rsidR="00C84254" w:rsidRDefault="00C84254" w:rsidP="007A1E1E">
            <w:r>
              <w:rPr>
                <w:rFonts w:eastAsia="Times New Roman"/>
                <w:b/>
              </w:rPr>
              <w:t>Tarea</w:t>
            </w:r>
          </w:p>
        </w:tc>
        <w:tc>
          <w:tcPr>
            <w:tcW w:w="2340" w:type="dxa"/>
            <w:shd w:val="clear" w:color="auto" w:fill="D9EAF7"/>
            <w:vAlign w:val="center"/>
          </w:tcPr>
          <w:p w14:paraId="6EAACE34" w14:textId="77777777" w:rsidR="00C84254" w:rsidRDefault="00C84254" w:rsidP="007A1E1E">
            <w:r>
              <w:rPr>
                <w:rFonts w:eastAsia="Times New Roman"/>
                <w:b/>
              </w:rPr>
              <w:t>HU</w:t>
            </w:r>
          </w:p>
        </w:tc>
        <w:tc>
          <w:tcPr>
            <w:tcW w:w="2340" w:type="dxa"/>
            <w:shd w:val="clear" w:color="auto" w:fill="D9EAF7"/>
            <w:vAlign w:val="center"/>
          </w:tcPr>
          <w:p w14:paraId="29B5890B" w14:textId="77777777" w:rsidR="00C84254" w:rsidRDefault="00C84254" w:rsidP="007A1E1E">
            <w:r>
              <w:rPr>
                <w:rFonts w:eastAsia="Times New Roman"/>
                <w:b/>
              </w:rPr>
              <w:t>Responsable</w:t>
            </w:r>
          </w:p>
        </w:tc>
        <w:tc>
          <w:tcPr>
            <w:tcW w:w="2340" w:type="dxa"/>
            <w:shd w:val="clear" w:color="auto" w:fill="D9EAF7"/>
            <w:vAlign w:val="center"/>
          </w:tcPr>
          <w:p w14:paraId="3457310E" w14:textId="77777777" w:rsidR="00C84254" w:rsidRDefault="00C84254" w:rsidP="007A1E1E">
            <w:r>
              <w:rPr>
                <w:rFonts w:eastAsia="Times New Roman"/>
                <w:b/>
              </w:rPr>
              <w:t>Estado</w:t>
            </w:r>
          </w:p>
        </w:tc>
      </w:tr>
      <w:tr w:rsidR="00C84254" w14:paraId="0E0E785F" w14:textId="77777777" w:rsidTr="007A1E1E">
        <w:trPr>
          <w:jc w:val="center"/>
        </w:trPr>
        <w:tc>
          <w:tcPr>
            <w:tcW w:w="2340" w:type="dxa"/>
            <w:vAlign w:val="center"/>
          </w:tcPr>
          <w:p w14:paraId="2D3863C3" w14:textId="77777777" w:rsidR="00C84254" w:rsidRDefault="00C84254" w:rsidP="007A1E1E">
            <w:r>
              <w:rPr>
                <w:rFonts w:eastAsia="Times New Roman"/>
              </w:rPr>
              <w:t>Desarrollar servicio de IA para predicción de demanda</w:t>
            </w:r>
          </w:p>
        </w:tc>
        <w:tc>
          <w:tcPr>
            <w:tcW w:w="2340" w:type="dxa"/>
            <w:vAlign w:val="center"/>
          </w:tcPr>
          <w:p w14:paraId="67580E3F" w14:textId="77777777" w:rsidR="00C84254" w:rsidRDefault="00C84254" w:rsidP="007A1E1E">
            <w:r>
              <w:rPr>
                <w:rFonts w:eastAsia="Times New Roman"/>
              </w:rPr>
              <w:t>HU-19</w:t>
            </w:r>
          </w:p>
        </w:tc>
        <w:tc>
          <w:tcPr>
            <w:tcW w:w="2340" w:type="dxa"/>
            <w:vAlign w:val="center"/>
          </w:tcPr>
          <w:p w14:paraId="382781FF" w14:textId="77777777" w:rsidR="00C84254" w:rsidRDefault="00C84254" w:rsidP="007A1E1E">
            <w:r>
              <w:rPr>
                <w:rFonts w:eastAsia="Times New Roman"/>
              </w:rPr>
              <w:t xml:space="preserve">Dev </w:t>
            </w:r>
            <w:proofErr w:type="spellStart"/>
            <w:r>
              <w:rPr>
                <w:rFonts w:eastAsia="Times New Roman"/>
              </w:rPr>
              <w:t>Backend</w:t>
            </w:r>
            <w:proofErr w:type="spellEnd"/>
            <w:r>
              <w:rPr>
                <w:rFonts w:eastAsia="Times New Roman"/>
              </w:rPr>
              <w:t>/IA</w:t>
            </w:r>
          </w:p>
        </w:tc>
        <w:tc>
          <w:tcPr>
            <w:tcW w:w="2340" w:type="dxa"/>
            <w:vAlign w:val="center"/>
          </w:tcPr>
          <w:p w14:paraId="5EB2D7D2" w14:textId="77777777" w:rsidR="00C84254" w:rsidRDefault="00C84254" w:rsidP="007A1E1E">
            <w:r>
              <w:rPr>
                <w:rFonts w:eastAsia="Times New Roman"/>
              </w:rPr>
              <w:t>Hecho</w:t>
            </w:r>
          </w:p>
        </w:tc>
      </w:tr>
      <w:tr w:rsidR="00C84254" w14:paraId="72346C85" w14:textId="77777777" w:rsidTr="007A1E1E">
        <w:trPr>
          <w:jc w:val="center"/>
        </w:trPr>
        <w:tc>
          <w:tcPr>
            <w:tcW w:w="2340" w:type="dxa"/>
            <w:vAlign w:val="center"/>
          </w:tcPr>
          <w:p w14:paraId="5C2C8943" w14:textId="77777777" w:rsidR="00C84254" w:rsidRDefault="00C84254" w:rsidP="007A1E1E">
            <w:r>
              <w:rPr>
                <w:rFonts w:eastAsia="Times New Roman"/>
              </w:rPr>
              <w:t xml:space="preserve">Integrar módulo IA con el </w:t>
            </w:r>
            <w:proofErr w:type="spellStart"/>
            <w:r>
              <w:rPr>
                <w:rFonts w:eastAsia="Times New Roman"/>
              </w:rPr>
              <w:t>backend</w:t>
            </w:r>
            <w:proofErr w:type="spellEnd"/>
            <w:r>
              <w:rPr>
                <w:rFonts w:eastAsia="Times New Roman"/>
              </w:rPr>
              <w:t xml:space="preserve"> Spring </w:t>
            </w:r>
            <w:proofErr w:type="spellStart"/>
            <w:r>
              <w:rPr>
                <w:rFonts w:eastAsia="Times New Roman"/>
              </w:rPr>
              <w:t>Boot</w:t>
            </w:r>
            <w:proofErr w:type="spellEnd"/>
          </w:p>
        </w:tc>
        <w:tc>
          <w:tcPr>
            <w:tcW w:w="2340" w:type="dxa"/>
            <w:vAlign w:val="center"/>
          </w:tcPr>
          <w:p w14:paraId="339AA462" w14:textId="77777777" w:rsidR="00C84254" w:rsidRDefault="00C84254" w:rsidP="007A1E1E">
            <w:r>
              <w:rPr>
                <w:rFonts w:eastAsia="Times New Roman"/>
              </w:rPr>
              <w:t>HU-19</w:t>
            </w:r>
          </w:p>
        </w:tc>
        <w:tc>
          <w:tcPr>
            <w:tcW w:w="2340" w:type="dxa"/>
            <w:vAlign w:val="center"/>
          </w:tcPr>
          <w:p w14:paraId="4EA123A9" w14:textId="77777777" w:rsidR="00C84254" w:rsidRDefault="00C84254" w:rsidP="007A1E1E">
            <w:r>
              <w:rPr>
                <w:rFonts w:eastAsia="Times New Roman"/>
              </w:rPr>
              <w:t xml:space="preserve">Dev </w:t>
            </w:r>
            <w:proofErr w:type="spellStart"/>
            <w:r>
              <w:rPr>
                <w:rFonts w:eastAsia="Times New Roman"/>
              </w:rPr>
              <w:t>Backend</w:t>
            </w:r>
            <w:proofErr w:type="spellEnd"/>
            <w:r>
              <w:rPr>
                <w:rFonts w:eastAsia="Times New Roman"/>
              </w:rPr>
              <w:t>/IA</w:t>
            </w:r>
          </w:p>
        </w:tc>
        <w:tc>
          <w:tcPr>
            <w:tcW w:w="2340" w:type="dxa"/>
            <w:vAlign w:val="center"/>
          </w:tcPr>
          <w:p w14:paraId="16E1DEFE" w14:textId="77777777" w:rsidR="00C84254" w:rsidRDefault="00C84254" w:rsidP="007A1E1E">
            <w:r>
              <w:rPr>
                <w:rFonts w:eastAsia="Times New Roman"/>
              </w:rPr>
              <w:t>Hecho</w:t>
            </w:r>
          </w:p>
        </w:tc>
      </w:tr>
      <w:tr w:rsidR="00C84254" w14:paraId="301ED77F" w14:textId="77777777" w:rsidTr="007A1E1E">
        <w:trPr>
          <w:jc w:val="center"/>
        </w:trPr>
        <w:tc>
          <w:tcPr>
            <w:tcW w:w="2340" w:type="dxa"/>
            <w:vAlign w:val="center"/>
          </w:tcPr>
          <w:p w14:paraId="603417A3" w14:textId="77777777" w:rsidR="00C84254" w:rsidRDefault="00C84254" w:rsidP="007A1E1E">
            <w:r>
              <w:rPr>
                <w:rFonts w:eastAsia="Times New Roman"/>
              </w:rPr>
              <w:t xml:space="preserve">Crear pantalla de IA en el </w:t>
            </w:r>
            <w:proofErr w:type="spellStart"/>
            <w:r>
              <w:rPr>
                <w:rFonts w:eastAsia="Times New Roman"/>
              </w:rPr>
              <w:t>frontend</w:t>
            </w:r>
            <w:proofErr w:type="spellEnd"/>
          </w:p>
        </w:tc>
        <w:tc>
          <w:tcPr>
            <w:tcW w:w="2340" w:type="dxa"/>
            <w:vAlign w:val="center"/>
          </w:tcPr>
          <w:p w14:paraId="497BA2A7" w14:textId="77777777" w:rsidR="00C84254" w:rsidRDefault="00C84254" w:rsidP="007A1E1E">
            <w:r>
              <w:rPr>
                <w:rFonts w:eastAsia="Times New Roman"/>
              </w:rPr>
              <w:t>HU-19</w:t>
            </w:r>
          </w:p>
        </w:tc>
        <w:tc>
          <w:tcPr>
            <w:tcW w:w="2340" w:type="dxa"/>
            <w:vAlign w:val="center"/>
          </w:tcPr>
          <w:p w14:paraId="271BC3BA" w14:textId="77777777" w:rsidR="00C84254" w:rsidRDefault="00C84254" w:rsidP="007A1E1E">
            <w:r>
              <w:rPr>
                <w:rFonts w:eastAsia="Times New Roman"/>
              </w:rPr>
              <w:t xml:space="preserve">Dev Full </w:t>
            </w:r>
            <w:proofErr w:type="spellStart"/>
            <w:r>
              <w:rPr>
                <w:rFonts w:eastAsia="Times New Roman"/>
              </w:rPr>
              <w:t>Stack</w:t>
            </w:r>
            <w:proofErr w:type="spellEnd"/>
          </w:p>
        </w:tc>
        <w:tc>
          <w:tcPr>
            <w:tcW w:w="2340" w:type="dxa"/>
            <w:vAlign w:val="center"/>
          </w:tcPr>
          <w:p w14:paraId="6F306EFD" w14:textId="77777777" w:rsidR="00C84254" w:rsidRDefault="00C84254" w:rsidP="007A1E1E">
            <w:r>
              <w:rPr>
                <w:rFonts w:eastAsia="Times New Roman"/>
              </w:rPr>
              <w:t>Hecho</w:t>
            </w:r>
          </w:p>
        </w:tc>
      </w:tr>
      <w:tr w:rsidR="00C84254" w14:paraId="414CAD9D" w14:textId="77777777" w:rsidTr="007A1E1E">
        <w:trPr>
          <w:jc w:val="center"/>
        </w:trPr>
        <w:tc>
          <w:tcPr>
            <w:tcW w:w="2340" w:type="dxa"/>
            <w:vAlign w:val="center"/>
          </w:tcPr>
          <w:p w14:paraId="2A3DF915" w14:textId="77777777" w:rsidR="00C84254" w:rsidRDefault="00C84254" w:rsidP="007A1E1E">
            <w:r>
              <w:rPr>
                <w:rFonts w:eastAsia="Times New Roman"/>
              </w:rPr>
              <w:t>Implementar recuperación de contraseña por email</w:t>
            </w:r>
          </w:p>
        </w:tc>
        <w:tc>
          <w:tcPr>
            <w:tcW w:w="2340" w:type="dxa"/>
            <w:vAlign w:val="center"/>
          </w:tcPr>
          <w:p w14:paraId="26895B38" w14:textId="77777777" w:rsidR="00C84254" w:rsidRDefault="00C84254" w:rsidP="007A1E1E">
            <w:r>
              <w:rPr>
                <w:rFonts w:eastAsia="Times New Roman"/>
              </w:rPr>
              <w:t>HU-21</w:t>
            </w:r>
          </w:p>
        </w:tc>
        <w:tc>
          <w:tcPr>
            <w:tcW w:w="2340" w:type="dxa"/>
            <w:vAlign w:val="center"/>
          </w:tcPr>
          <w:p w14:paraId="7E7D3CD8" w14:textId="77777777" w:rsidR="00C84254" w:rsidRDefault="00C84254" w:rsidP="007A1E1E">
            <w:r>
              <w:rPr>
                <w:rFonts w:eastAsia="Times New Roman"/>
              </w:rPr>
              <w:t xml:space="preserve">Dev </w:t>
            </w:r>
            <w:proofErr w:type="spellStart"/>
            <w:r>
              <w:rPr>
                <w:rFonts w:eastAsia="Times New Roman"/>
              </w:rPr>
              <w:t>Backend</w:t>
            </w:r>
            <w:proofErr w:type="spellEnd"/>
          </w:p>
        </w:tc>
        <w:tc>
          <w:tcPr>
            <w:tcW w:w="2340" w:type="dxa"/>
            <w:vAlign w:val="center"/>
          </w:tcPr>
          <w:p w14:paraId="259431F1" w14:textId="77777777" w:rsidR="00C84254" w:rsidRDefault="00C84254" w:rsidP="007A1E1E">
            <w:r>
              <w:rPr>
                <w:rFonts w:eastAsia="Times New Roman"/>
              </w:rPr>
              <w:t>Hecho</w:t>
            </w:r>
          </w:p>
        </w:tc>
      </w:tr>
      <w:tr w:rsidR="00C84254" w14:paraId="182FC207" w14:textId="77777777" w:rsidTr="007A1E1E">
        <w:trPr>
          <w:jc w:val="center"/>
        </w:trPr>
        <w:tc>
          <w:tcPr>
            <w:tcW w:w="2340" w:type="dxa"/>
            <w:vAlign w:val="center"/>
          </w:tcPr>
          <w:p w14:paraId="35AD2951" w14:textId="77777777" w:rsidR="00C84254" w:rsidRDefault="00C84254" w:rsidP="007A1E1E">
            <w:r>
              <w:rPr>
                <w:rFonts w:eastAsia="Times New Roman"/>
              </w:rPr>
              <w:t xml:space="preserve">Crear pantallas de </w:t>
            </w:r>
            <w:proofErr w:type="spellStart"/>
            <w:r>
              <w:rPr>
                <w:rFonts w:eastAsia="Times New Roman"/>
              </w:rPr>
              <w:t>Forgot</w:t>
            </w:r>
            <w:proofErr w:type="spellEnd"/>
            <w:r>
              <w:rPr>
                <w:rFonts w:eastAsia="Times New Roman"/>
              </w:rPr>
              <w:t xml:space="preserve"> </w:t>
            </w:r>
            <w:proofErr w:type="spellStart"/>
            <w:r>
              <w:rPr>
                <w:rFonts w:eastAsia="Times New Roman"/>
              </w:rPr>
              <w:t>Password</w:t>
            </w:r>
            <w:proofErr w:type="spellEnd"/>
            <w:r>
              <w:rPr>
                <w:rFonts w:eastAsia="Times New Roman"/>
              </w:rPr>
              <w:t xml:space="preserve"> y </w:t>
            </w:r>
            <w:proofErr w:type="spellStart"/>
            <w:r>
              <w:rPr>
                <w:rFonts w:eastAsia="Times New Roman"/>
              </w:rPr>
              <w:t>Reset</w:t>
            </w:r>
            <w:proofErr w:type="spellEnd"/>
            <w:r>
              <w:rPr>
                <w:rFonts w:eastAsia="Times New Roman"/>
              </w:rPr>
              <w:t xml:space="preserve"> </w:t>
            </w:r>
            <w:proofErr w:type="spellStart"/>
            <w:r>
              <w:rPr>
                <w:rFonts w:eastAsia="Times New Roman"/>
              </w:rPr>
              <w:t>Password</w:t>
            </w:r>
            <w:proofErr w:type="spellEnd"/>
          </w:p>
        </w:tc>
        <w:tc>
          <w:tcPr>
            <w:tcW w:w="2340" w:type="dxa"/>
            <w:vAlign w:val="center"/>
          </w:tcPr>
          <w:p w14:paraId="4F16D4A1" w14:textId="77777777" w:rsidR="00C84254" w:rsidRDefault="00C84254" w:rsidP="007A1E1E">
            <w:r>
              <w:rPr>
                <w:rFonts w:eastAsia="Times New Roman"/>
              </w:rPr>
              <w:t>HU-21</w:t>
            </w:r>
          </w:p>
        </w:tc>
        <w:tc>
          <w:tcPr>
            <w:tcW w:w="2340" w:type="dxa"/>
            <w:vAlign w:val="center"/>
          </w:tcPr>
          <w:p w14:paraId="39E7F3EA" w14:textId="77777777" w:rsidR="00C84254" w:rsidRDefault="00C84254" w:rsidP="007A1E1E">
            <w:r>
              <w:rPr>
                <w:rFonts w:eastAsia="Times New Roman"/>
              </w:rPr>
              <w:t xml:space="preserve">Dev Full </w:t>
            </w:r>
            <w:proofErr w:type="spellStart"/>
            <w:r>
              <w:rPr>
                <w:rFonts w:eastAsia="Times New Roman"/>
              </w:rPr>
              <w:t>Stack</w:t>
            </w:r>
            <w:proofErr w:type="spellEnd"/>
          </w:p>
        </w:tc>
        <w:tc>
          <w:tcPr>
            <w:tcW w:w="2340" w:type="dxa"/>
            <w:vAlign w:val="center"/>
          </w:tcPr>
          <w:p w14:paraId="1285202B" w14:textId="77777777" w:rsidR="00C84254" w:rsidRDefault="00C84254" w:rsidP="007A1E1E">
            <w:r>
              <w:rPr>
                <w:rFonts w:eastAsia="Times New Roman"/>
              </w:rPr>
              <w:t>Hecho</w:t>
            </w:r>
          </w:p>
        </w:tc>
      </w:tr>
      <w:tr w:rsidR="00C84254" w14:paraId="0DF3F1DC" w14:textId="77777777" w:rsidTr="007A1E1E">
        <w:trPr>
          <w:jc w:val="center"/>
        </w:trPr>
        <w:tc>
          <w:tcPr>
            <w:tcW w:w="2340" w:type="dxa"/>
            <w:vAlign w:val="center"/>
          </w:tcPr>
          <w:p w14:paraId="7B33470E" w14:textId="77777777" w:rsidR="00C84254" w:rsidRDefault="00C84254" w:rsidP="007A1E1E">
            <w:r>
              <w:rPr>
                <w:rFonts w:eastAsia="Times New Roman"/>
              </w:rPr>
              <w:t xml:space="preserve">Migración </w:t>
            </w:r>
            <w:proofErr w:type="spellStart"/>
            <w:r>
              <w:rPr>
                <w:rFonts w:eastAsia="Times New Roman"/>
              </w:rPr>
              <w:t>Flyway</w:t>
            </w:r>
            <w:proofErr w:type="spellEnd"/>
            <w:r>
              <w:rPr>
                <w:rFonts w:eastAsia="Times New Roman"/>
              </w:rPr>
              <w:t xml:space="preserve"> V18: </w:t>
            </w:r>
            <w:proofErr w:type="spellStart"/>
            <w:r>
              <w:rPr>
                <w:rFonts w:eastAsia="Times New Roman"/>
              </w:rPr>
              <w:t>password_reset_tokens</w:t>
            </w:r>
            <w:proofErr w:type="spellEnd"/>
          </w:p>
        </w:tc>
        <w:tc>
          <w:tcPr>
            <w:tcW w:w="2340" w:type="dxa"/>
            <w:vAlign w:val="center"/>
          </w:tcPr>
          <w:p w14:paraId="7939CCFB" w14:textId="77777777" w:rsidR="00C84254" w:rsidRDefault="00C84254" w:rsidP="007A1E1E">
            <w:r>
              <w:rPr>
                <w:rFonts w:eastAsia="Times New Roman"/>
              </w:rPr>
              <w:t>HU-21</w:t>
            </w:r>
          </w:p>
        </w:tc>
        <w:tc>
          <w:tcPr>
            <w:tcW w:w="2340" w:type="dxa"/>
            <w:vAlign w:val="center"/>
          </w:tcPr>
          <w:p w14:paraId="3979C4C7" w14:textId="77777777" w:rsidR="00C84254" w:rsidRDefault="00C84254" w:rsidP="007A1E1E">
            <w:r>
              <w:rPr>
                <w:rFonts w:eastAsia="Times New Roman"/>
              </w:rPr>
              <w:t xml:space="preserve">Dev </w:t>
            </w:r>
            <w:proofErr w:type="spellStart"/>
            <w:r>
              <w:rPr>
                <w:rFonts w:eastAsia="Times New Roman"/>
              </w:rPr>
              <w:t>Backend</w:t>
            </w:r>
            <w:proofErr w:type="spellEnd"/>
          </w:p>
        </w:tc>
        <w:tc>
          <w:tcPr>
            <w:tcW w:w="2340" w:type="dxa"/>
            <w:vAlign w:val="center"/>
          </w:tcPr>
          <w:p w14:paraId="0F7EC90F" w14:textId="77777777" w:rsidR="00C84254" w:rsidRDefault="00C84254" w:rsidP="007A1E1E">
            <w:r>
              <w:rPr>
                <w:rFonts w:eastAsia="Times New Roman"/>
              </w:rPr>
              <w:t>Hecho</w:t>
            </w:r>
          </w:p>
        </w:tc>
      </w:tr>
      <w:tr w:rsidR="00C84254" w14:paraId="3A055BFE" w14:textId="77777777" w:rsidTr="007A1E1E">
        <w:trPr>
          <w:jc w:val="center"/>
        </w:trPr>
        <w:tc>
          <w:tcPr>
            <w:tcW w:w="2340" w:type="dxa"/>
            <w:vAlign w:val="center"/>
          </w:tcPr>
          <w:p w14:paraId="62923B3E" w14:textId="77777777" w:rsidR="00C84254" w:rsidRDefault="00C84254" w:rsidP="007A1E1E">
            <w:r>
              <w:rPr>
                <w:rFonts w:eastAsia="Times New Roman"/>
              </w:rPr>
              <w:t>Pruebas de regresión general (todos los módulos)</w:t>
            </w:r>
          </w:p>
        </w:tc>
        <w:tc>
          <w:tcPr>
            <w:tcW w:w="2340" w:type="dxa"/>
            <w:vAlign w:val="center"/>
          </w:tcPr>
          <w:p w14:paraId="1EF7ADD1" w14:textId="77777777" w:rsidR="00C84254" w:rsidRDefault="00C84254" w:rsidP="007A1E1E">
            <w:r>
              <w:rPr>
                <w:rFonts w:eastAsia="Times New Roman"/>
              </w:rPr>
              <w:t>Todas</w:t>
            </w:r>
          </w:p>
        </w:tc>
        <w:tc>
          <w:tcPr>
            <w:tcW w:w="2340" w:type="dxa"/>
            <w:vAlign w:val="center"/>
          </w:tcPr>
          <w:p w14:paraId="1ED3DACF" w14:textId="77777777" w:rsidR="00C84254" w:rsidRDefault="00C84254" w:rsidP="007A1E1E">
            <w:r>
              <w:rPr>
                <w:rFonts w:eastAsia="Times New Roman"/>
              </w:rPr>
              <w:t>QA</w:t>
            </w:r>
          </w:p>
        </w:tc>
        <w:tc>
          <w:tcPr>
            <w:tcW w:w="2340" w:type="dxa"/>
            <w:vAlign w:val="center"/>
          </w:tcPr>
          <w:p w14:paraId="407DED4C" w14:textId="77777777" w:rsidR="00C84254" w:rsidRDefault="00C84254" w:rsidP="007A1E1E">
            <w:r>
              <w:rPr>
                <w:rFonts w:eastAsia="Times New Roman"/>
              </w:rPr>
              <w:t>Hecho</w:t>
            </w:r>
          </w:p>
        </w:tc>
      </w:tr>
      <w:tr w:rsidR="00C84254" w14:paraId="50CC124F" w14:textId="77777777" w:rsidTr="007A1E1E">
        <w:trPr>
          <w:jc w:val="center"/>
        </w:trPr>
        <w:tc>
          <w:tcPr>
            <w:tcW w:w="2340" w:type="dxa"/>
            <w:vAlign w:val="center"/>
          </w:tcPr>
          <w:p w14:paraId="7AA701E0" w14:textId="77777777" w:rsidR="00C84254" w:rsidRDefault="00C84254" w:rsidP="007A1E1E">
            <w:r>
              <w:rPr>
                <w:rFonts w:eastAsia="Times New Roman"/>
              </w:rPr>
              <w:t>Corrección de bugs reportados en pruebas</w:t>
            </w:r>
          </w:p>
        </w:tc>
        <w:tc>
          <w:tcPr>
            <w:tcW w:w="2340" w:type="dxa"/>
            <w:vAlign w:val="center"/>
          </w:tcPr>
          <w:p w14:paraId="73FFF013" w14:textId="77777777" w:rsidR="00C84254" w:rsidRDefault="00C84254" w:rsidP="007A1E1E">
            <w:r>
              <w:rPr>
                <w:rFonts w:eastAsia="Times New Roman"/>
              </w:rPr>
              <w:t>Todas</w:t>
            </w:r>
          </w:p>
        </w:tc>
        <w:tc>
          <w:tcPr>
            <w:tcW w:w="2340" w:type="dxa"/>
            <w:vAlign w:val="center"/>
          </w:tcPr>
          <w:p w14:paraId="3CA9F2ED" w14:textId="77777777" w:rsidR="00C84254" w:rsidRDefault="00C84254" w:rsidP="007A1E1E">
            <w:r>
              <w:rPr>
                <w:rFonts w:eastAsia="Times New Roman"/>
              </w:rPr>
              <w:t xml:space="preserve">Dev Full </w:t>
            </w:r>
            <w:proofErr w:type="spellStart"/>
            <w:r>
              <w:rPr>
                <w:rFonts w:eastAsia="Times New Roman"/>
              </w:rPr>
              <w:t>Stack</w:t>
            </w:r>
            <w:proofErr w:type="spellEnd"/>
          </w:p>
        </w:tc>
        <w:tc>
          <w:tcPr>
            <w:tcW w:w="2340" w:type="dxa"/>
            <w:vAlign w:val="center"/>
          </w:tcPr>
          <w:p w14:paraId="5ED948D6" w14:textId="77777777" w:rsidR="00C84254" w:rsidRDefault="00C84254" w:rsidP="007A1E1E">
            <w:r>
              <w:rPr>
                <w:rFonts w:eastAsia="Times New Roman"/>
              </w:rPr>
              <w:t>Hecho</w:t>
            </w:r>
          </w:p>
        </w:tc>
      </w:tr>
      <w:tr w:rsidR="00C84254" w14:paraId="5E271089" w14:textId="77777777" w:rsidTr="007A1E1E">
        <w:trPr>
          <w:jc w:val="center"/>
        </w:trPr>
        <w:tc>
          <w:tcPr>
            <w:tcW w:w="2340" w:type="dxa"/>
            <w:vAlign w:val="center"/>
          </w:tcPr>
          <w:p w14:paraId="3FE72F00" w14:textId="77777777" w:rsidR="00C84254" w:rsidRDefault="00C84254" w:rsidP="007A1E1E">
            <w:r>
              <w:rPr>
                <w:rFonts w:eastAsia="Times New Roman"/>
              </w:rPr>
              <w:lastRenderedPageBreak/>
              <w:t>Despliegue del sistema en el entorno del cliente</w:t>
            </w:r>
          </w:p>
        </w:tc>
        <w:tc>
          <w:tcPr>
            <w:tcW w:w="2340" w:type="dxa"/>
            <w:vAlign w:val="center"/>
          </w:tcPr>
          <w:p w14:paraId="2302E5B9" w14:textId="77777777" w:rsidR="00C84254" w:rsidRDefault="00C84254" w:rsidP="007A1E1E">
            <w:r>
              <w:rPr>
                <w:rFonts w:eastAsia="Times New Roman"/>
              </w:rPr>
              <w:t>Todas</w:t>
            </w:r>
          </w:p>
        </w:tc>
        <w:tc>
          <w:tcPr>
            <w:tcW w:w="2340" w:type="dxa"/>
            <w:vAlign w:val="center"/>
          </w:tcPr>
          <w:p w14:paraId="4133B210" w14:textId="77777777" w:rsidR="00C84254" w:rsidRDefault="00C84254" w:rsidP="007A1E1E">
            <w:r>
              <w:rPr>
                <w:rFonts w:eastAsia="Times New Roman"/>
              </w:rPr>
              <w:t xml:space="preserve">Dev Full </w:t>
            </w:r>
            <w:proofErr w:type="spellStart"/>
            <w:r>
              <w:rPr>
                <w:rFonts w:eastAsia="Times New Roman"/>
              </w:rPr>
              <w:t>Stack</w:t>
            </w:r>
            <w:proofErr w:type="spellEnd"/>
          </w:p>
        </w:tc>
        <w:tc>
          <w:tcPr>
            <w:tcW w:w="2340" w:type="dxa"/>
            <w:vAlign w:val="center"/>
          </w:tcPr>
          <w:p w14:paraId="7742F111" w14:textId="77777777" w:rsidR="00C84254" w:rsidRDefault="00C84254" w:rsidP="007A1E1E">
            <w:r>
              <w:rPr>
                <w:rFonts w:eastAsia="Times New Roman"/>
              </w:rPr>
              <w:t>Hecho</w:t>
            </w:r>
          </w:p>
        </w:tc>
      </w:tr>
      <w:tr w:rsidR="00C84254" w14:paraId="469DB037" w14:textId="77777777" w:rsidTr="007A1E1E">
        <w:trPr>
          <w:jc w:val="center"/>
        </w:trPr>
        <w:tc>
          <w:tcPr>
            <w:tcW w:w="2340" w:type="dxa"/>
            <w:vAlign w:val="center"/>
          </w:tcPr>
          <w:p w14:paraId="1BB23F3F" w14:textId="77777777" w:rsidR="00C84254" w:rsidRDefault="00C84254" w:rsidP="007A1E1E">
            <w:r>
              <w:rPr>
                <w:rFonts w:eastAsia="Times New Roman"/>
              </w:rPr>
              <w:t>Capacitación al dueño y al vendedor</w:t>
            </w:r>
          </w:p>
        </w:tc>
        <w:tc>
          <w:tcPr>
            <w:tcW w:w="2340" w:type="dxa"/>
            <w:vAlign w:val="center"/>
          </w:tcPr>
          <w:p w14:paraId="203127CF" w14:textId="77777777" w:rsidR="00C84254" w:rsidRDefault="00C84254" w:rsidP="007A1E1E">
            <w:r>
              <w:rPr>
                <w:rFonts w:eastAsia="Times New Roman"/>
              </w:rPr>
              <w:t>Todas</w:t>
            </w:r>
          </w:p>
        </w:tc>
        <w:tc>
          <w:tcPr>
            <w:tcW w:w="2340" w:type="dxa"/>
            <w:vAlign w:val="center"/>
          </w:tcPr>
          <w:p w14:paraId="18D0F476" w14:textId="77777777" w:rsidR="00C84254" w:rsidRDefault="00C84254" w:rsidP="007A1E1E">
            <w:r>
              <w:rPr>
                <w:rFonts w:eastAsia="Times New Roman"/>
              </w:rPr>
              <w:t>Scrum Master</w:t>
            </w:r>
          </w:p>
        </w:tc>
        <w:tc>
          <w:tcPr>
            <w:tcW w:w="2340" w:type="dxa"/>
            <w:vAlign w:val="center"/>
          </w:tcPr>
          <w:p w14:paraId="233F188D" w14:textId="77777777" w:rsidR="00C84254" w:rsidRDefault="00C84254" w:rsidP="007A1E1E">
            <w:r>
              <w:rPr>
                <w:rFonts w:eastAsia="Times New Roman"/>
              </w:rPr>
              <w:t>Hecho</w:t>
            </w:r>
          </w:p>
        </w:tc>
      </w:tr>
      <w:tr w:rsidR="00C84254" w14:paraId="128C8C60" w14:textId="77777777" w:rsidTr="007A1E1E">
        <w:trPr>
          <w:jc w:val="center"/>
        </w:trPr>
        <w:tc>
          <w:tcPr>
            <w:tcW w:w="2340" w:type="dxa"/>
            <w:vAlign w:val="center"/>
          </w:tcPr>
          <w:p w14:paraId="2A7E0366" w14:textId="77777777" w:rsidR="00C84254" w:rsidRDefault="00C84254" w:rsidP="007A1E1E">
            <w:r>
              <w:rPr>
                <w:rFonts w:eastAsia="Times New Roman"/>
              </w:rPr>
              <w:t>Entrega formal de la documentación final</w:t>
            </w:r>
          </w:p>
        </w:tc>
        <w:tc>
          <w:tcPr>
            <w:tcW w:w="2340" w:type="dxa"/>
            <w:vAlign w:val="center"/>
          </w:tcPr>
          <w:p w14:paraId="3F553C97" w14:textId="77777777" w:rsidR="00C84254" w:rsidRDefault="00C84254" w:rsidP="007A1E1E">
            <w:r>
              <w:rPr>
                <w:rFonts w:eastAsia="Times New Roman"/>
              </w:rPr>
              <w:t>Todas</w:t>
            </w:r>
          </w:p>
        </w:tc>
        <w:tc>
          <w:tcPr>
            <w:tcW w:w="2340" w:type="dxa"/>
            <w:vAlign w:val="center"/>
          </w:tcPr>
          <w:p w14:paraId="44025335" w14:textId="77777777" w:rsidR="00C84254" w:rsidRDefault="00C84254" w:rsidP="007A1E1E">
            <w:r>
              <w:rPr>
                <w:rFonts w:eastAsia="Times New Roman"/>
              </w:rPr>
              <w:t>Todo el equipo</w:t>
            </w:r>
          </w:p>
        </w:tc>
        <w:tc>
          <w:tcPr>
            <w:tcW w:w="2340" w:type="dxa"/>
            <w:vAlign w:val="center"/>
          </w:tcPr>
          <w:p w14:paraId="283EF6BE" w14:textId="77777777" w:rsidR="00C84254" w:rsidRDefault="00C84254" w:rsidP="007A1E1E">
            <w:r>
              <w:rPr>
                <w:rFonts w:eastAsia="Times New Roman"/>
              </w:rPr>
              <w:t>Hecho</w:t>
            </w:r>
          </w:p>
        </w:tc>
      </w:tr>
    </w:tbl>
    <w:p w14:paraId="34F1FEF1" w14:textId="77777777" w:rsidR="00C84254" w:rsidRDefault="00C84254" w:rsidP="00C84254">
      <w:pPr>
        <w:spacing w:after="0" w:line="480" w:lineRule="auto"/>
      </w:pPr>
      <w:r>
        <w:rPr>
          <w:rFonts w:ascii="Times New Roman" w:eastAsia="Times New Roman" w:hAnsi="Times New Roman"/>
          <w:b/>
          <w:i/>
          <w:sz w:val="24"/>
        </w:rPr>
        <w:t>3.2.2. Estimación de las Historias de Usuario</w:t>
      </w:r>
    </w:p>
    <w:p w14:paraId="42CE22A4" w14:textId="77777777" w:rsidR="00C84254" w:rsidRDefault="00C84254" w:rsidP="00C84254">
      <w:pPr>
        <w:spacing w:after="0" w:line="480" w:lineRule="auto"/>
        <w:ind w:firstLine="720"/>
      </w:pPr>
      <w:r>
        <w:rPr>
          <w:rFonts w:ascii="Times New Roman" w:eastAsia="Times New Roman" w:hAnsi="Times New Roman"/>
          <w:sz w:val="24"/>
        </w:rPr>
        <w:t xml:space="preserve">Para estimar el tamaño de cada historia de usuario utilizamos la técnica de </w:t>
      </w:r>
      <w:proofErr w:type="spellStart"/>
      <w:r>
        <w:rPr>
          <w:rFonts w:ascii="Times New Roman" w:eastAsia="Times New Roman" w:hAnsi="Times New Roman"/>
          <w:b/>
          <w:sz w:val="24"/>
        </w:rPr>
        <w:t>Planning</w:t>
      </w:r>
      <w:proofErr w:type="spellEnd"/>
      <w:r>
        <w:rPr>
          <w:rFonts w:ascii="Times New Roman" w:eastAsia="Times New Roman" w:hAnsi="Times New Roman"/>
          <w:b/>
          <w:sz w:val="24"/>
        </w:rPr>
        <w:t xml:space="preserve"> </w:t>
      </w:r>
      <w:proofErr w:type="spellStart"/>
      <w:r>
        <w:rPr>
          <w:rFonts w:ascii="Times New Roman" w:eastAsia="Times New Roman" w:hAnsi="Times New Roman"/>
          <w:b/>
          <w:sz w:val="24"/>
        </w:rPr>
        <w:t>Poker</w:t>
      </w:r>
      <w:proofErr w:type="spellEnd"/>
      <w:r>
        <w:rPr>
          <w:rFonts w:ascii="Times New Roman" w:eastAsia="Times New Roman" w:hAnsi="Times New Roman"/>
          <w:sz w:val="24"/>
        </w:rPr>
        <w:t xml:space="preserve"> con la escala de Fibonacci (1, 2, 3, 5, 8, 13, 21). Cada integrante del equipo de desarrollo estimaba de forma independiente y luego discutíamos cuando había diferencias grandes. Al principio nos costó un poco ponernos de acuerdo, pero con el tiempo el equipo fue calibrando mejor las estimaciones.</w:t>
      </w:r>
    </w:p>
    <w:p w14:paraId="7913C52B" w14:textId="77777777" w:rsidR="00C84254" w:rsidRDefault="00C84254" w:rsidP="00C84254">
      <w:pPr>
        <w:spacing w:after="0" w:line="480" w:lineRule="auto"/>
        <w:ind w:firstLine="720"/>
      </w:pPr>
      <w:r>
        <w:rPr>
          <w:rFonts w:ascii="Times New Roman" w:eastAsia="Times New Roman" w:hAnsi="Times New Roman"/>
          <w:sz w:val="24"/>
        </w:rPr>
        <w:t xml:space="preserve">La velocidad promedio del equipo fue de aproximadamente </w:t>
      </w:r>
      <w:r>
        <w:rPr>
          <w:rFonts w:ascii="Times New Roman" w:eastAsia="Times New Roman" w:hAnsi="Times New Roman"/>
          <w:b/>
          <w:sz w:val="24"/>
        </w:rPr>
        <w:t xml:space="preserve">44 </w:t>
      </w:r>
      <w:proofErr w:type="spellStart"/>
      <w:r>
        <w:rPr>
          <w:rFonts w:ascii="Times New Roman" w:eastAsia="Times New Roman" w:hAnsi="Times New Roman"/>
          <w:b/>
          <w:sz w:val="24"/>
        </w:rPr>
        <w:t>story</w:t>
      </w:r>
      <w:proofErr w:type="spellEnd"/>
      <w:r>
        <w:rPr>
          <w:rFonts w:ascii="Times New Roman" w:eastAsia="Times New Roman" w:hAnsi="Times New Roman"/>
          <w:b/>
          <w:sz w:val="24"/>
        </w:rPr>
        <w:t xml:space="preserve"> </w:t>
      </w:r>
      <w:proofErr w:type="spellStart"/>
      <w:r>
        <w:rPr>
          <w:rFonts w:ascii="Times New Roman" w:eastAsia="Times New Roman" w:hAnsi="Times New Roman"/>
          <w:b/>
          <w:sz w:val="24"/>
        </w:rPr>
        <w:t>points</w:t>
      </w:r>
      <w:proofErr w:type="spellEnd"/>
      <w:r>
        <w:rPr>
          <w:rFonts w:ascii="Times New Roman" w:eastAsia="Times New Roman" w:hAnsi="Times New Roman"/>
          <w:b/>
          <w:sz w:val="24"/>
        </w:rPr>
        <w:t xml:space="preserve"> por sprint</w:t>
      </w:r>
      <w:r>
        <w:rPr>
          <w:rFonts w:ascii="Times New Roman" w:eastAsia="Times New Roman" w:hAnsi="Times New Roman"/>
          <w:sz w:val="24"/>
        </w:rPr>
        <w:t xml:space="preserve"> durante los primeros cinco </w:t>
      </w:r>
      <w:proofErr w:type="spellStart"/>
      <w:r>
        <w:rPr>
          <w:rFonts w:ascii="Times New Roman" w:eastAsia="Times New Roman" w:hAnsi="Times New Roman"/>
          <w:sz w:val="24"/>
        </w:rPr>
        <w:t>sprints</w:t>
      </w:r>
      <w:proofErr w:type="spellEnd"/>
      <w:r>
        <w:rPr>
          <w:rFonts w:ascii="Times New Roman" w:eastAsia="Times New Roman" w:hAnsi="Times New Roman"/>
          <w:sz w:val="24"/>
        </w:rPr>
        <w:t>. En el sprint 6 y 7 bajó un poco porque coincidimos con evaluaciones del instituto y algunos integrantes estaban más limitados de tiempo.</w:t>
      </w:r>
    </w:p>
    <w:tbl>
      <w:tblPr>
        <w:tblW w:w="0" w:type="auto"/>
        <w:jc w:val="center"/>
        <w:tblLook w:val="04A0" w:firstRow="1" w:lastRow="0" w:firstColumn="1" w:lastColumn="0" w:noHBand="0" w:noVBand="1"/>
      </w:tblPr>
      <w:tblGrid>
        <w:gridCol w:w="2340"/>
        <w:gridCol w:w="2340"/>
        <w:gridCol w:w="2340"/>
        <w:gridCol w:w="2340"/>
      </w:tblGrid>
      <w:tr w:rsidR="00C84254" w14:paraId="34E20F9D" w14:textId="77777777" w:rsidTr="007A1E1E">
        <w:trPr>
          <w:jc w:val="center"/>
        </w:trPr>
        <w:tc>
          <w:tcPr>
            <w:tcW w:w="2340" w:type="dxa"/>
            <w:shd w:val="clear" w:color="auto" w:fill="D9EAF7"/>
            <w:vAlign w:val="center"/>
          </w:tcPr>
          <w:p w14:paraId="067FE96D" w14:textId="77777777" w:rsidR="00C84254" w:rsidRDefault="00C84254" w:rsidP="007A1E1E">
            <w:r>
              <w:rPr>
                <w:rFonts w:eastAsia="Times New Roman"/>
                <w:b/>
              </w:rPr>
              <w:t>Código</w:t>
            </w:r>
          </w:p>
        </w:tc>
        <w:tc>
          <w:tcPr>
            <w:tcW w:w="2340" w:type="dxa"/>
            <w:shd w:val="clear" w:color="auto" w:fill="D9EAF7"/>
            <w:vAlign w:val="center"/>
          </w:tcPr>
          <w:p w14:paraId="742AB62A" w14:textId="77777777" w:rsidR="00C84254" w:rsidRDefault="00C84254" w:rsidP="007A1E1E">
            <w:r>
              <w:rPr>
                <w:rFonts w:eastAsia="Times New Roman"/>
                <w:b/>
              </w:rPr>
              <w:t>Historia de Usuario</w:t>
            </w:r>
          </w:p>
        </w:tc>
        <w:tc>
          <w:tcPr>
            <w:tcW w:w="2340" w:type="dxa"/>
            <w:shd w:val="clear" w:color="auto" w:fill="D9EAF7"/>
            <w:vAlign w:val="center"/>
          </w:tcPr>
          <w:p w14:paraId="259B529C" w14:textId="77777777" w:rsidR="00C84254" w:rsidRDefault="00C84254" w:rsidP="007A1E1E">
            <w:proofErr w:type="spellStart"/>
            <w:r>
              <w:rPr>
                <w:rFonts w:eastAsia="Times New Roman"/>
                <w:b/>
              </w:rPr>
              <w:t>Story</w:t>
            </w:r>
            <w:proofErr w:type="spellEnd"/>
            <w:r>
              <w:rPr>
                <w:rFonts w:eastAsia="Times New Roman"/>
                <w:b/>
              </w:rPr>
              <w:t xml:space="preserve"> </w:t>
            </w:r>
            <w:proofErr w:type="spellStart"/>
            <w:r>
              <w:rPr>
                <w:rFonts w:eastAsia="Times New Roman"/>
                <w:b/>
              </w:rPr>
              <w:t>Points</w:t>
            </w:r>
            <w:proofErr w:type="spellEnd"/>
          </w:p>
        </w:tc>
        <w:tc>
          <w:tcPr>
            <w:tcW w:w="2340" w:type="dxa"/>
            <w:shd w:val="clear" w:color="auto" w:fill="D9EAF7"/>
            <w:vAlign w:val="center"/>
          </w:tcPr>
          <w:p w14:paraId="52BCED22" w14:textId="77777777" w:rsidR="00C84254" w:rsidRDefault="00C84254" w:rsidP="007A1E1E">
            <w:r>
              <w:rPr>
                <w:rFonts w:eastAsia="Times New Roman"/>
                <w:b/>
              </w:rPr>
              <w:t>Complejidad</w:t>
            </w:r>
          </w:p>
        </w:tc>
      </w:tr>
      <w:tr w:rsidR="00C84254" w14:paraId="0EBA98B9" w14:textId="77777777" w:rsidTr="007A1E1E">
        <w:trPr>
          <w:jc w:val="center"/>
        </w:trPr>
        <w:tc>
          <w:tcPr>
            <w:tcW w:w="2340" w:type="dxa"/>
            <w:vAlign w:val="center"/>
          </w:tcPr>
          <w:p w14:paraId="5F7DC0D7" w14:textId="77777777" w:rsidR="00C84254" w:rsidRDefault="00C84254" w:rsidP="007A1E1E">
            <w:r>
              <w:rPr>
                <w:rFonts w:eastAsia="Times New Roman"/>
              </w:rPr>
              <w:t>HU-01</w:t>
            </w:r>
          </w:p>
        </w:tc>
        <w:tc>
          <w:tcPr>
            <w:tcW w:w="2340" w:type="dxa"/>
            <w:vAlign w:val="center"/>
          </w:tcPr>
          <w:p w14:paraId="765BEAE5" w14:textId="77777777" w:rsidR="00C84254" w:rsidRDefault="00C84254" w:rsidP="007A1E1E">
            <w:r>
              <w:rPr>
                <w:rFonts w:eastAsia="Times New Roman"/>
              </w:rPr>
              <w:t>Registrar ventas desde el POS web</w:t>
            </w:r>
          </w:p>
        </w:tc>
        <w:tc>
          <w:tcPr>
            <w:tcW w:w="2340" w:type="dxa"/>
            <w:vAlign w:val="center"/>
          </w:tcPr>
          <w:p w14:paraId="3F4F3785" w14:textId="77777777" w:rsidR="00C84254" w:rsidRDefault="00C84254" w:rsidP="007A1E1E">
            <w:r>
              <w:rPr>
                <w:rFonts w:eastAsia="Times New Roman"/>
              </w:rPr>
              <w:t>13</w:t>
            </w:r>
          </w:p>
        </w:tc>
        <w:tc>
          <w:tcPr>
            <w:tcW w:w="2340" w:type="dxa"/>
            <w:vAlign w:val="center"/>
          </w:tcPr>
          <w:p w14:paraId="5D11CB8C" w14:textId="77777777" w:rsidR="00C84254" w:rsidRDefault="00C84254" w:rsidP="007A1E1E">
            <w:r>
              <w:rPr>
                <w:rFonts w:eastAsia="Times New Roman"/>
              </w:rPr>
              <w:t>Alta</w:t>
            </w:r>
          </w:p>
        </w:tc>
      </w:tr>
      <w:tr w:rsidR="00C84254" w14:paraId="4DFBA873" w14:textId="77777777" w:rsidTr="007A1E1E">
        <w:trPr>
          <w:jc w:val="center"/>
        </w:trPr>
        <w:tc>
          <w:tcPr>
            <w:tcW w:w="2340" w:type="dxa"/>
            <w:vAlign w:val="center"/>
          </w:tcPr>
          <w:p w14:paraId="2781A309" w14:textId="77777777" w:rsidR="00C84254" w:rsidRDefault="00C84254" w:rsidP="007A1E1E">
            <w:r>
              <w:rPr>
                <w:rFonts w:eastAsia="Times New Roman"/>
              </w:rPr>
              <w:t>HU-02</w:t>
            </w:r>
          </w:p>
        </w:tc>
        <w:tc>
          <w:tcPr>
            <w:tcW w:w="2340" w:type="dxa"/>
            <w:vAlign w:val="center"/>
          </w:tcPr>
          <w:p w14:paraId="33586218" w14:textId="77777777" w:rsidR="00C84254" w:rsidRDefault="00C84254" w:rsidP="007A1E1E">
            <w:r>
              <w:rPr>
                <w:rFonts w:eastAsia="Times New Roman"/>
              </w:rPr>
              <w:t>Buscar productos en POS</w:t>
            </w:r>
          </w:p>
        </w:tc>
        <w:tc>
          <w:tcPr>
            <w:tcW w:w="2340" w:type="dxa"/>
            <w:vAlign w:val="center"/>
          </w:tcPr>
          <w:p w14:paraId="60B7F3AE" w14:textId="77777777" w:rsidR="00C84254" w:rsidRDefault="00C84254" w:rsidP="007A1E1E">
            <w:r>
              <w:rPr>
                <w:rFonts w:eastAsia="Times New Roman"/>
              </w:rPr>
              <w:t>5</w:t>
            </w:r>
          </w:p>
        </w:tc>
        <w:tc>
          <w:tcPr>
            <w:tcW w:w="2340" w:type="dxa"/>
            <w:vAlign w:val="center"/>
          </w:tcPr>
          <w:p w14:paraId="0C0C4690" w14:textId="77777777" w:rsidR="00C84254" w:rsidRDefault="00C84254" w:rsidP="007A1E1E">
            <w:r>
              <w:rPr>
                <w:rFonts w:eastAsia="Times New Roman"/>
              </w:rPr>
              <w:t>Media</w:t>
            </w:r>
          </w:p>
        </w:tc>
      </w:tr>
      <w:tr w:rsidR="00C84254" w14:paraId="6B1513AA" w14:textId="77777777" w:rsidTr="007A1E1E">
        <w:trPr>
          <w:jc w:val="center"/>
        </w:trPr>
        <w:tc>
          <w:tcPr>
            <w:tcW w:w="2340" w:type="dxa"/>
            <w:vAlign w:val="center"/>
          </w:tcPr>
          <w:p w14:paraId="4A7A2F13" w14:textId="77777777" w:rsidR="00C84254" w:rsidRDefault="00C84254" w:rsidP="007A1E1E">
            <w:r>
              <w:rPr>
                <w:rFonts w:eastAsia="Times New Roman"/>
              </w:rPr>
              <w:t>HU-03</w:t>
            </w:r>
          </w:p>
        </w:tc>
        <w:tc>
          <w:tcPr>
            <w:tcW w:w="2340" w:type="dxa"/>
            <w:vAlign w:val="center"/>
          </w:tcPr>
          <w:p w14:paraId="4C6CC9F0" w14:textId="77777777" w:rsidR="00C84254" w:rsidRDefault="00C84254" w:rsidP="007A1E1E">
            <w:r>
              <w:rPr>
                <w:rFonts w:eastAsia="Times New Roman"/>
              </w:rPr>
              <w:t>Formas de pago múltiples</w:t>
            </w:r>
          </w:p>
        </w:tc>
        <w:tc>
          <w:tcPr>
            <w:tcW w:w="2340" w:type="dxa"/>
            <w:vAlign w:val="center"/>
          </w:tcPr>
          <w:p w14:paraId="048BD475" w14:textId="77777777" w:rsidR="00C84254" w:rsidRDefault="00C84254" w:rsidP="007A1E1E">
            <w:r>
              <w:rPr>
                <w:rFonts w:eastAsia="Times New Roman"/>
              </w:rPr>
              <w:t>8</w:t>
            </w:r>
          </w:p>
        </w:tc>
        <w:tc>
          <w:tcPr>
            <w:tcW w:w="2340" w:type="dxa"/>
            <w:vAlign w:val="center"/>
          </w:tcPr>
          <w:p w14:paraId="03623EEF" w14:textId="77777777" w:rsidR="00C84254" w:rsidRDefault="00C84254" w:rsidP="007A1E1E">
            <w:r>
              <w:rPr>
                <w:rFonts w:eastAsia="Times New Roman"/>
              </w:rPr>
              <w:t>Media-Alta</w:t>
            </w:r>
          </w:p>
        </w:tc>
      </w:tr>
      <w:tr w:rsidR="00C84254" w14:paraId="5DFDC58A" w14:textId="77777777" w:rsidTr="007A1E1E">
        <w:trPr>
          <w:jc w:val="center"/>
        </w:trPr>
        <w:tc>
          <w:tcPr>
            <w:tcW w:w="2340" w:type="dxa"/>
            <w:vAlign w:val="center"/>
          </w:tcPr>
          <w:p w14:paraId="22A04D7B" w14:textId="77777777" w:rsidR="00C84254" w:rsidRDefault="00C84254" w:rsidP="007A1E1E">
            <w:r>
              <w:rPr>
                <w:rFonts w:eastAsia="Times New Roman"/>
              </w:rPr>
              <w:t>HU-04</w:t>
            </w:r>
          </w:p>
        </w:tc>
        <w:tc>
          <w:tcPr>
            <w:tcW w:w="2340" w:type="dxa"/>
            <w:vAlign w:val="center"/>
          </w:tcPr>
          <w:p w14:paraId="7AC930BC" w14:textId="77777777" w:rsidR="00C84254" w:rsidRDefault="00C84254" w:rsidP="007A1E1E">
            <w:r>
              <w:rPr>
                <w:rFonts w:eastAsia="Times New Roman"/>
              </w:rPr>
              <w:t>Facturación electrónica SUNAT</w:t>
            </w:r>
          </w:p>
        </w:tc>
        <w:tc>
          <w:tcPr>
            <w:tcW w:w="2340" w:type="dxa"/>
            <w:vAlign w:val="center"/>
          </w:tcPr>
          <w:p w14:paraId="135FA053" w14:textId="77777777" w:rsidR="00C84254" w:rsidRDefault="00C84254" w:rsidP="007A1E1E">
            <w:r>
              <w:rPr>
                <w:rFonts w:eastAsia="Times New Roman"/>
              </w:rPr>
              <w:t>13</w:t>
            </w:r>
          </w:p>
        </w:tc>
        <w:tc>
          <w:tcPr>
            <w:tcW w:w="2340" w:type="dxa"/>
            <w:vAlign w:val="center"/>
          </w:tcPr>
          <w:p w14:paraId="569645BA" w14:textId="77777777" w:rsidR="00C84254" w:rsidRDefault="00C84254" w:rsidP="007A1E1E">
            <w:r>
              <w:rPr>
                <w:rFonts w:eastAsia="Times New Roman"/>
              </w:rPr>
              <w:t>Alta</w:t>
            </w:r>
          </w:p>
        </w:tc>
      </w:tr>
      <w:tr w:rsidR="00C84254" w14:paraId="1C5C774C" w14:textId="77777777" w:rsidTr="007A1E1E">
        <w:trPr>
          <w:jc w:val="center"/>
        </w:trPr>
        <w:tc>
          <w:tcPr>
            <w:tcW w:w="2340" w:type="dxa"/>
            <w:vAlign w:val="center"/>
          </w:tcPr>
          <w:p w14:paraId="6B901838" w14:textId="77777777" w:rsidR="00C84254" w:rsidRDefault="00C84254" w:rsidP="007A1E1E">
            <w:r>
              <w:rPr>
                <w:rFonts w:eastAsia="Times New Roman"/>
              </w:rPr>
              <w:t>HU-05</w:t>
            </w:r>
          </w:p>
        </w:tc>
        <w:tc>
          <w:tcPr>
            <w:tcW w:w="2340" w:type="dxa"/>
            <w:vAlign w:val="center"/>
          </w:tcPr>
          <w:p w14:paraId="11FE1B6D" w14:textId="77777777" w:rsidR="00C84254" w:rsidRDefault="00C84254" w:rsidP="007A1E1E">
            <w:r>
              <w:rPr>
                <w:rFonts w:eastAsia="Times New Roman"/>
              </w:rPr>
              <w:t>Alertas de stock bajo</w:t>
            </w:r>
          </w:p>
        </w:tc>
        <w:tc>
          <w:tcPr>
            <w:tcW w:w="2340" w:type="dxa"/>
            <w:vAlign w:val="center"/>
          </w:tcPr>
          <w:p w14:paraId="5C6EDA78" w14:textId="77777777" w:rsidR="00C84254" w:rsidRDefault="00C84254" w:rsidP="007A1E1E">
            <w:r>
              <w:rPr>
                <w:rFonts w:eastAsia="Times New Roman"/>
              </w:rPr>
              <w:t>5</w:t>
            </w:r>
          </w:p>
        </w:tc>
        <w:tc>
          <w:tcPr>
            <w:tcW w:w="2340" w:type="dxa"/>
            <w:vAlign w:val="center"/>
          </w:tcPr>
          <w:p w14:paraId="23C01E70" w14:textId="77777777" w:rsidR="00C84254" w:rsidRDefault="00C84254" w:rsidP="007A1E1E">
            <w:r>
              <w:rPr>
                <w:rFonts w:eastAsia="Times New Roman"/>
              </w:rPr>
              <w:t>Media</w:t>
            </w:r>
          </w:p>
        </w:tc>
      </w:tr>
      <w:tr w:rsidR="00C84254" w14:paraId="1A2B6182" w14:textId="77777777" w:rsidTr="007A1E1E">
        <w:trPr>
          <w:jc w:val="center"/>
        </w:trPr>
        <w:tc>
          <w:tcPr>
            <w:tcW w:w="2340" w:type="dxa"/>
            <w:vAlign w:val="center"/>
          </w:tcPr>
          <w:p w14:paraId="22595276" w14:textId="77777777" w:rsidR="00C84254" w:rsidRDefault="00C84254" w:rsidP="007A1E1E">
            <w:r>
              <w:rPr>
                <w:rFonts w:eastAsia="Times New Roman"/>
              </w:rPr>
              <w:t>HU-06</w:t>
            </w:r>
          </w:p>
        </w:tc>
        <w:tc>
          <w:tcPr>
            <w:tcW w:w="2340" w:type="dxa"/>
            <w:vAlign w:val="center"/>
          </w:tcPr>
          <w:p w14:paraId="57BD4704" w14:textId="77777777" w:rsidR="00C84254" w:rsidRDefault="00C84254" w:rsidP="007A1E1E">
            <w:r>
              <w:rPr>
                <w:rFonts w:eastAsia="Times New Roman"/>
              </w:rPr>
              <w:t>Gestión de productos y categorías</w:t>
            </w:r>
          </w:p>
        </w:tc>
        <w:tc>
          <w:tcPr>
            <w:tcW w:w="2340" w:type="dxa"/>
            <w:vAlign w:val="center"/>
          </w:tcPr>
          <w:p w14:paraId="135A4F9B" w14:textId="77777777" w:rsidR="00C84254" w:rsidRDefault="00C84254" w:rsidP="007A1E1E">
            <w:r>
              <w:rPr>
                <w:rFonts w:eastAsia="Times New Roman"/>
              </w:rPr>
              <w:t>5</w:t>
            </w:r>
          </w:p>
        </w:tc>
        <w:tc>
          <w:tcPr>
            <w:tcW w:w="2340" w:type="dxa"/>
            <w:vAlign w:val="center"/>
          </w:tcPr>
          <w:p w14:paraId="0AAC970C" w14:textId="77777777" w:rsidR="00C84254" w:rsidRDefault="00C84254" w:rsidP="007A1E1E">
            <w:r>
              <w:rPr>
                <w:rFonts w:eastAsia="Times New Roman"/>
              </w:rPr>
              <w:t>Media</w:t>
            </w:r>
          </w:p>
        </w:tc>
      </w:tr>
      <w:tr w:rsidR="00C84254" w14:paraId="2D3577CC" w14:textId="77777777" w:rsidTr="007A1E1E">
        <w:trPr>
          <w:jc w:val="center"/>
        </w:trPr>
        <w:tc>
          <w:tcPr>
            <w:tcW w:w="2340" w:type="dxa"/>
            <w:vAlign w:val="center"/>
          </w:tcPr>
          <w:p w14:paraId="0D4869E8" w14:textId="77777777" w:rsidR="00C84254" w:rsidRDefault="00C84254" w:rsidP="007A1E1E">
            <w:r>
              <w:rPr>
                <w:rFonts w:eastAsia="Times New Roman"/>
              </w:rPr>
              <w:lastRenderedPageBreak/>
              <w:t>HU-07</w:t>
            </w:r>
          </w:p>
        </w:tc>
        <w:tc>
          <w:tcPr>
            <w:tcW w:w="2340" w:type="dxa"/>
            <w:vAlign w:val="center"/>
          </w:tcPr>
          <w:p w14:paraId="2E13AD2B" w14:textId="77777777" w:rsidR="00C84254" w:rsidRDefault="00C84254" w:rsidP="007A1E1E">
            <w:r>
              <w:rPr>
                <w:rFonts w:eastAsia="Times New Roman"/>
              </w:rPr>
              <w:t>Registro de compras a proveedores</w:t>
            </w:r>
          </w:p>
        </w:tc>
        <w:tc>
          <w:tcPr>
            <w:tcW w:w="2340" w:type="dxa"/>
            <w:vAlign w:val="center"/>
          </w:tcPr>
          <w:p w14:paraId="43E713D3" w14:textId="77777777" w:rsidR="00C84254" w:rsidRDefault="00C84254" w:rsidP="007A1E1E">
            <w:r>
              <w:rPr>
                <w:rFonts w:eastAsia="Times New Roman"/>
              </w:rPr>
              <w:t>8</w:t>
            </w:r>
          </w:p>
        </w:tc>
        <w:tc>
          <w:tcPr>
            <w:tcW w:w="2340" w:type="dxa"/>
            <w:vAlign w:val="center"/>
          </w:tcPr>
          <w:p w14:paraId="12F07141" w14:textId="77777777" w:rsidR="00C84254" w:rsidRDefault="00C84254" w:rsidP="007A1E1E">
            <w:r>
              <w:rPr>
                <w:rFonts w:eastAsia="Times New Roman"/>
              </w:rPr>
              <w:t>Media-Alta</w:t>
            </w:r>
          </w:p>
        </w:tc>
      </w:tr>
      <w:tr w:rsidR="00C84254" w14:paraId="37D50A0C" w14:textId="77777777" w:rsidTr="007A1E1E">
        <w:trPr>
          <w:jc w:val="center"/>
        </w:trPr>
        <w:tc>
          <w:tcPr>
            <w:tcW w:w="2340" w:type="dxa"/>
            <w:vAlign w:val="center"/>
          </w:tcPr>
          <w:p w14:paraId="774194E3" w14:textId="77777777" w:rsidR="00C84254" w:rsidRDefault="00C84254" w:rsidP="007A1E1E">
            <w:r>
              <w:rPr>
                <w:rFonts w:eastAsia="Times New Roman"/>
              </w:rPr>
              <w:t>HU-08</w:t>
            </w:r>
          </w:p>
        </w:tc>
        <w:tc>
          <w:tcPr>
            <w:tcW w:w="2340" w:type="dxa"/>
            <w:vAlign w:val="center"/>
          </w:tcPr>
          <w:p w14:paraId="29F9C91E" w14:textId="77777777" w:rsidR="00C84254" w:rsidRDefault="00C84254" w:rsidP="007A1E1E">
            <w:proofErr w:type="spellStart"/>
            <w:r>
              <w:rPr>
                <w:rFonts w:eastAsia="Times New Roman"/>
              </w:rPr>
              <w:t>Dashboard</w:t>
            </w:r>
            <w:proofErr w:type="spellEnd"/>
            <w:r>
              <w:rPr>
                <w:rFonts w:eastAsia="Times New Roman"/>
              </w:rPr>
              <w:t xml:space="preserve"> con </w:t>
            </w:r>
            <w:proofErr w:type="spellStart"/>
            <w:r>
              <w:rPr>
                <w:rFonts w:eastAsia="Times New Roman"/>
              </w:rPr>
              <w:t>KPIs</w:t>
            </w:r>
            <w:proofErr w:type="spellEnd"/>
          </w:p>
        </w:tc>
        <w:tc>
          <w:tcPr>
            <w:tcW w:w="2340" w:type="dxa"/>
            <w:vAlign w:val="center"/>
          </w:tcPr>
          <w:p w14:paraId="6EA55917" w14:textId="77777777" w:rsidR="00C84254" w:rsidRDefault="00C84254" w:rsidP="007A1E1E">
            <w:r>
              <w:rPr>
                <w:rFonts w:eastAsia="Times New Roman"/>
              </w:rPr>
              <w:t>8</w:t>
            </w:r>
          </w:p>
        </w:tc>
        <w:tc>
          <w:tcPr>
            <w:tcW w:w="2340" w:type="dxa"/>
            <w:vAlign w:val="center"/>
          </w:tcPr>
          <w:p w14:paraId="5857B559" w14:textId="77777777" w:rsidR="00C84254" w:rsidRDefault="00C84254" w:rsidP="007A1E1E">
            <w:r>
              <w:rPr>
                <w:rFonts w:eastAsia="Times New Roman"/>
              </w:rPr>
              <w:t>Media</w:t>
            </w:r>
          </w:p>
        </w:tc>
      </w:tr>
      <w:tr w:rsidR="00C84254" w14:paraId="6E94C7F9" w14:textId="77777777" w:rsidTr="007A1E1E">
        <w:trPr>
          <w:jc w:val="center"/>
        </w:trPr>
        <w:tc>
          <w:tcPr>
            <w:tcW w:w="2340" w:type="dxa"/>
            <w:vAlign w:val="center"/>
          </w:tcPr>
          <w:p w14:paraId="02EF4BB9" w14:textId="77777777" w:rsidR="00C84254" w:rsidRDefault="00C84254" w:rsidP="007A1E1E">
            <w:r>
              <w:rPr>
                <w:rFonts w:eastAsia="Times New Roman"/>
              </w:rPr>
              <w:t>HU-09</w:t>
            </w:r>
          </w:p>
        </w:tc>
        <w:tc>
          <w:tcPr>
            <w:tcW w:w="2340" w:type="dxa"/>
            <w:vAlign w:val="center"/>
          </w:tcPr>
          <w:p w14:paraId="3138B81F" w14:textId="77777777" w:rsidR="00C84254" w:rsidRDefault="00C84254" w:rsidP="007A1E1E">
            <w:r>
              <w:rPr>
                <w:rFonts w:eastAsia="Times New Roman"/>
              </w:rPr>
              <w:t>Reportes de ventas</w:t>
            </w:r>
          </w:p>
        </w:tc>
        <w:tc>
          <w:tcPr>
            <w:tcW w:w="2340" w:type="dxa"/>
            <w:vAlign w:val="center"/>
          </w:tcPr>
          <w:p w14:paraId="67FC54C7" w14:textId="77777777" w:rsidR="00C84254" w:rsidRDefault="00C84254" w:rsidP="007A1E1E">
            <w:r>
              <w:rPr>
                <w:rFonts w:eastAsia="Times New Roman"/>
              </w:rPr>
              <w:t>8</w:t>
            </w:r>
          </w:p>
        </w:tc>
        <w:tc>
          <w:tcPr>
            <w:tcW w:w="2340" w:type="dxa"/>
            <w:vAlign w:val="center"/>
          </w:tcPr>
          <w:p w14:paraId="564D4D21" w14:textId="77777777" w:rsidR="00C84254" w:rsidRDefault="00C84254" w:rsidP="007A1E1E">
            <w:r>
              <w:rPr>
                <w:rFonts w:eastAsia="Times New Roman"/>
              </w:rPr>
              <w:t>Media</w:t>
            </w:r>
          </w:p>
        </w:tc>
      </w:tr>
      <w:tr w:rsidR="00C84254" w14:paraId="7A80D76A" w14:textId="77777777" w:rsidTr="007A1E1E">
        <w:trPr>
          <w:jc w:val="center"/>
        </w:trPr>
        <w:tc>
          <w:tcPr>
            <w:tcW w:w="2340" w:type="dxa"/>
            <w:vAlign w:val="center"/>
          </w:tcPr>
          <w:p w14:paraId="5CC88541" w14:textId="77777777" w:rsidR="00C84254" w:rsidRDefault="00C84254" w:rsidP="007A1E1E">
            <w:r>
              <w:rPr>
                <w:rFonts w:eastAsia="Times New Roman"/>
              </w:rPr>
              <w:t>HU-10</w:t>
            </w:r>
          </w:p>
        </w:tc>
        <w:tc>
          <w:tcPr>
            <w:tcW w:w="2340" w:type="dxa"/>
            <w:vAlign w:val="center"/>
          </w:tcPr>
          <w:p w14:paraId="13ACFABD" w14:textId="77777777" w:rsidR="00C84254" w:rsidRDefault="00C84254" w:rsidP="007A1E1E">
            <w:r>
              <w:rPr>
                <w:rFonts w:eastAsia="Times New Roman"/>
              </w:rPr>
              <w:t>Promociones y packs</w:t>
            </w:r>
          </w:p>
        </w:tc>
        <w:tc>
          <w:tcPr>
            <w:tcW w:w="2340" w:type="dxa"/>
            <w:vAlign w:val="center"/>
          </w:tcPr>
          <w:p w14:paraId="6E1BDC41" w14:textId="77777777" w:rsidR="00C84254" w:rsidRDefault="00C84254" w:rsidP="007A1E1E">
            <w:r>
              <w:rPr>
                <w:rFonts w:eastAsia="Times New Roman"/>
              </w:rPr>
              <w:t>8</w:t>
            </w:r>
          </w:p>
        </w:tc>
        <w:tc>
          <w:tcPr>
            <w:tcW w:w="2340" w:type="dxa"/>
            <w:vAlign w:val="center"/>
          </w:tcPr>
          <w:p w14:paraId="3DDDA146" w14:textId="77777777" w:rsidR="00C84254" w:rsidRDefault="00C84254" w:rsidP="007A1E1E">
            <w:r>
              <w:rPr>
                <w:rFonts w:eastAsia="Times New Roman"/>
              </w:rPr>
              <w:t>Media</w:t>
            </w:r>
          </w:p>
        </w:tc>
      </w:tr>
      <w:tr w:rsidR="00C84254" w14:paraId="0F35DEB3" w14:textId="77777777" w:rsidTr="007A1E1E">
        <w:trPr>
          <w:jc w:val="center"/>
        </w:trPr>
        <w:tc>
          <w:tcPr>
            <w:tcW w:w="2340" w:type="dxa"/>
            <w:vAlign w:val="center"/>
          </w:tcPr>
          <w:p w14:paraId="3BD4E74F" w14:textId="77777777" w:rsidR="00C84254" w:rsidRDefault="00C84254" w:rsidP="007A1E1E">
            <w:r>
              <w:rPr>
                <w:rFonts w:eastAsia="Times New Roman"/>
              </w:rPr>
              <w:t>HU-11</w:t>
            </w:r>
          </w:p>
        </w:tc>
        <w:tc>
          <w:tcPr>
            <w:tcW w:w="2340" w:type="dxa"/>
            <w:vAlign w:val="center"/>
          </w:tcPr>
          <w:p w14:paraId="71BA8774" w14:textId="77777777" w:rsidR="00C84254" w:rsidRDefault="00C84254" w:rsidP="007A1E1E">
            <w:r>
              <w:rPr>
                <w:rFonts w:eastAsia="Times New Roman"/>
              </w:rPr>
              <w:t>Fidelización: acumulación de puntos</w:t>
            </w:r>
          </w:p>
        </w:tc>
        <w:tc>
          <w:tcPr>
            <w:tcW w:w="2340" w:type="dxa"/>
            <w:vAlign w:val="center"/>
          </w:tcPr>
          <w:p w14:paraId="1BEB7177" w14:textId="77777777" w:rsidR="00C84254" w:rsidRDefault="00C84254" w:rsidP="007A1E1E">
            <w:r>
              <w:rPr>
                <w:rFonts w:eastAsia="Times New Roman"/>
              </w:rPr>
              <w:t>8</w:t>
            </w:r>
          </w:p>
        </w:tc>
        <w:tc>
          <w:tcPr>
            <w:tcW w:w="2340" w:type="dxa"/>
            <w:vAlign w:val="center"/>
          </w:tcPr>
          <w:p w14:paraId="326CB3AE" w14:textId="77777777" w:rsidR="00C84254" w:rsidRDefault="00C84254" w:rsidP="007A1E1E">
            <w:r>
              <w:rPr>
                <w:rFonts w:eastAsia="Times New Roman"/>
              </w:rPr>
              <w:t>Media</w:t>
            </w:r>
          </w:p>
        </w:tc>
      </w:tr>
      <w:tr w:rsidR="00C84254" w14:paraId="2585F4B5" w14:textId="77777777" w:rsidTr="007A1E1E">
        <w:trPr>
          <w:jc w:val="center"/>
        </w:trPr>
        <w:tc>
          <w:tcPr>
            <w:tcW w:w="2340" w:type="dxa"/>
            <w:vAlign w:val="center"/>
          </w:tcPr>
          <w:p w14:paraId="20AD2D41" w14:textId="77777777" w:rsidR="00C84254" w:rsidRDefault="00C84254" w:rsidP="007A1E1E">
            <w:r>
              <w:rPr>
                <w:rFonts w:eastAsia="Times New Roman"/>
              </w:rPr>
              <w:t>HU-12</w:t>
            </w:r>
          </w:p>
        </w:tc>
        <w:tc>
          <w:tcPr>
            <w:tcW w:w="2340" w:type="dxa"/>
            <w:vAlign w:val="center"/>
          </w:tcPr>
          <w:p w14:paraId="2EADE13E" w14:textId="77777777" w:rsidR="00C84254" w:rsidRDefault="00C84254" w:rsidP="007A1E1E">
            <w:r>
              <w:rPr>
                <w:rFonts w:eastAsia="Times New Roman"/>
              </w:rPr>
              <w:t>Fidelización: canje en POS</w:t>
            </w:r>
          </w:p>
        </w:tc>
        <w:tc>
          <w:tcPr>
            <w:tcW w:w="2340" w:type="dxa"/>
            <w:vAlign w:val="center"/>
          </w:tcPr>
          <w:p w14:paraId="5FA6DE10" w14:textId="77777777" w:rsidR="00C84254" w:rsidRDefault="00C84254" w:rsidP="007A1E1E">
            <w:r>
              <w:rPr>
                <w:rFonts w:eastAsia="Times New Roman"/>
              </w:rPr>
              <w:t>5</w:t>
            </w:r>
          </w:p>
        </w:tc>
        <w:tc>
          <w:tcPr>
            <w:tcW w:w="2340" w:type="dxa"/>
            <w:vAlign w:val="center"/>
          </w:tcPr>
          <w:p w14:paraId="1FA20426" w14:textId="77777777" w:rsidR="00C84254" w:rsidRDefault="00C84254" w:rsidP="007A1E1E">
            <w:r>
              <w:rPr>
                <w:rFonts w:eastAsia="Times New Roman"/>
              </w:rPr>
              <w:t>Media</w:t>
            </w:r>
          </w:p>
        </w:tc>
      </w:tr>
      <w:tr w:rsidR="00C84254" w14:paraId="5EFAA46B" w14:textId="77777777" w:rsidTr="007A1E1E">
        <w:trPr>
          <w:jc w:val="center"/>
        </w:trPr>
        <w:tc>
          <w:tcPr>
            <w:tcW w:w="2340" w:type="dxa"/>
            <w:vAlign w:val="center"/>
          </w:tcPr>
          <w:p w14:paraId="1F09817F" w14:textId="77777777" w:rsidR="00C84254" w:rsidRDefault="00C84254" w:rsidP="007A1E1E">
            <w:r>
              <w:rPr>
                <w:rFonts w:eastAsia="Times New Roman"/>
              </w:rPr>
              <w:t>HU-13</w:t>
            </w:r>
          </w:p>
        </w:tc>
        <w:tc>
          <w:tcPr>
            <w:tcW w:w="2340" w:type="dxa"/>
            <w:vAlign w:val="center"/>
          </w:tcPr>
          <w:p w14:paraId="4AB9B263" w14:textId="77777777" w:rsidR="00C84254" w:rsidRDefault="00C84254" w:rsidP="007A1E1E">
            <w:r>
              <w:rPr>
                <w:rFonts w:eastAsia="Times New Roman"/>
              </w:rPr>
              <w:t>Apertura y cierre de caja</w:t>
            </w:r>
          </w:p>
        </w:tc>
        <w:tc>
          <w:tcPr>
            <w:tcW w:w="2340" w:type="dxa"/>
            <w:vAlign w:val="center"/>
          </w:tcPr>
          <w:p w14:paraId="50FD6438" w14:textId="77777777" w:rsidR="00C84254" w:rsidRDefault="00C84254" w:rsidP="007A1E1E">
            <w:r>
              <w:rPr>
                <w:rFonts w:eastAsia="Times New Roman"/>
              </w:rPr>
              <w:t>8</w:t>
            </w:r>
          </w:p>
        </w:tc>
        <w:tc>
          <w:tcPr>
            <w:tcW w:w="2340" w:type="dxa"/>
            <w:vAlign w:val="center"/>
          </w:tcPr>
          <w:p w14:paraId="23FA9389" w14:textId="77777777" w:rsidR="00C84254" w:rsidRDefault="00C84254" w:rsidP="007A1E1E">
            <w:r>
              <w:rPr>
                <w:rFonts w:eastAsia="Times New Roman"/>
              </w:rPr>
              <w:t>Media</w:t>
            </w:r>
          </w:p>
        </w:tc>
      </w:tr>
      <w:tr w:rsidR="00C84254" w14:paraId="53F2019D" w14:textId="77777777" w:rsidTr="007A1E1E">
        <w:trPr>
          <w:jc w:val="center"/>
        </w:trPr>
        <w:tc>
          <w:tcPr>
            <w:tcW w:w="2340" w:type="dxa"/>
            <w:vAlign w:val="center"/>
          </w:tcPr>
          <w:p w14:paraId="508278CF" w14:textId="77777777" w:rsidR="00C84254" w:rsidRDefault="00C84254" w:rsidP="007A1E1E">
            <w:r>
              <w:rPr>
                <w:rFonts w:eastAsia="Times New Roman"/>
              </w:rPr>
              <w:t>HU-14</w:t>
            </w:r>
          </w:p>
        </w:tc>
        <w:tc>
          <w:tcPr>
            <w:tcW w:w="2340" w:type="dxa"/>
            <w:vAlign w:val="center"/>
          </w:tcPr>
          <w:p w14:paraId="3861722B" w14:textId="77777777" w:rsidR="00C84254" w:rsidRDefault="00C84254" w:rsidP="007A1E1E">
            <w:r>
              <w:rPr>
                <w:rFonts w:eastAsia="Times New Roman"/>
              </w:rPr>
              <w:t>Devoluciones de ventas</w:t>
            </w:r>
          </w:p>
        </w:tc>
        <w:tc>
          <w:tcPr>
            <w:tcW w:w="2340" w:type="dxa"/>
            <w:vAlign w:val="center"/>
          </w:tcPr>
          <w:p w14:paraId="0D65B4B7" w14:textId="77777777" w:rsidR="00C84254" w:rsidRDefault="00C84254" w:rsidP="007A1E1E">
            <w:r>
              <w:rPr>
                <w:rFonts w:eastAsia="Times New Roman"/>
              </w:rPr>
              <w:t>8</w:t>
            </w:r>
          </w:p>
        </w:tc>
        <w:tc>
          <w:tcPr>
            <w:tcW w:w="2340" w:type="dxa"/>
            <w:vAlign w:val="center"/>
          </w:tcPr>
          <w:p w14:paraId="11D282D6" w14:textId="77777777" w:rsidR="00C84254" w:rsidRDefault="00C84254" w:rsidP="007A1E1E">
            <w:r>
              <w:rPr>
                <w:rFonts w:eastAsia="Times New Roman"/>
              </w:rPr>
              <w:t>Media</w:t>
            </w:r>
          </w:p>
        </w:tc>
      </w:tr>
      <w:tr w:rsidR="00C84254" w14:paraId="08AAB8EF" w14:textId="77777777" w:rsidTr="007A1E1E">
        <w:trPr>
          <w:jc w:val="center"/>
        </w:trPr>
        <w:tc>
          <w:tcPr>
            <w:tcW w:w="2340" w:type="dxa"/>
            <w:vAlign w:val="center"/>
          </w:tcPr>
          <w:p w14:paraId="0634D4E2" w14:textId="77777777" w:rsidR="00C84254" w:rsidRDefault="00C84254" w:rsidP="007A1E1E">
            <w:r>
              <w:rPr>
                <w:rFonts w:eastAsia="Times New Roman"/>
              </w:rPr>
              <w:t>HU-15</w:t>
            </w:r>
          </w:p>
        </w:tc>
        <w:tc>
          <w:tcPr>
            <w:tcW w:w="2340" w:type="dxa"/>
            <w:vAlign w:val="center"/>
          </w:tcPr>
          <w:p w14:paraId="33D78458" w14:textId="77777777" w:rsidR="00C84254" w:rsidRDefault="00C84254" w:rsidP="007A1E1E">
            <w:r>
              <w:rPr>
                <w:rFonts w:eastAsia="Times New Roman"/>
              </w:rPr>
              <w:t>Registro de gastos operativos</w:t>
            </w:r>
          </w:p>
        </w:tc>
        <w:tc>
          <w:tcPr>
            <w:tcW w:w="2340" w:type="dxa"/>
            <w:vAlign w:val="center"/>
          </w:tcPr>
          <w:p w14:paraId="6DFCFE2E" w14:textId="77777777" w:rsidR="00C84254" w:rsidRDefault="00C84254" w:rsidP="007A1E1E">
            <w:r>
              <w:rPr>
                <w:rFonts w:eastAsia="Times New Roman"/>
              </w:rPr>
              <w:t>5</w:t>
            </w:r>
          </w:p>
        </w:tc>
        <w:tc>
          <w:tcPr>
            <w:tcW w:w="2340" w:type="dxa"/>
            <w:vAlign w:val="center"/>
          </w:tcPr>
          <w:p w14:paraId="1DB01F3A" w14:textId="77777777" w:rsidR="00C84254" w:rsidRDefault="00C84254" w:rsidP="007A1E1E">
            <w:r>
              <w:rPr>
                <w:rFonts w:eastAsia="Times New Roman"/>
              </w:rPr>
              <w:t>Baja-Media</w:t>
            </w:r>
          </w:p>
        </w:tc>
      </w:tr>
      <w:tr w:rsidR="00C84254" w14:paraId="403883FC" w14:textId="77777777" w:rsidTr="007A1E1E">
        <w:trPr>
          <w:jc w:val="center"/>
        </w:trPr>
        <w:tc>
          <w:tcPr>
            <w:tcW w:w="2340" w:type="dxa"/>
            <w:vAlign w:val="center"/>
          </w:tcPr>
          <w:p w14:paraId="18855988" w14:textId="77777777" w:rsidR="00C84254" w:rsidRDefault="00C84254" w:rsidP="007A1E1E">
            <w:r>
              <w:rPr>
                <w:rFonts w:eastAsia="Times New Roman"/>
              </w:rPr>
              <w:t>HU-16</w:t>
            </w:r>
          </w:p>
        </w:tc>
        <w:tc>
          <w:tcPr>
            <w:tcW w:w="2340" w:type="dxa"/>
            <w:vAlign w:val="center"/>
          </w:tcPr>
          <w:p w14:paraId="4EC86C6E" w14:textId="77777777" w:rsidR="00C84254" w:rsidRDefault="00C84254" w:rsidP="007A1E1E">
            <w:r>
              <w:rPr>
                <w:rFonts w:eastAsia="Times New Roman"/>
              </w:rPr>
              <w:t>Registro de mermas</w:t>
            </w:r>
          </w:p>
        </w:tc>
        <w:tc>
          <w:tcPr>
            <w:tcW w:w="2340" w:type="dxa"/>
            <w:vAlign w:val="center"/>
          </w:tcPr>
          <w:p w14:paraId="79F49060" w14:textId="77777777" w:rsidR="00C84254" w:rsidRDefault="00C84254" w:rsidP="007A1E1E">
            <w:r>
              <w:rPr>
                <w:rFonts w:eastAsia="Times New Roman"/>
              </w:rPr>
              <w:t>5</w:t>
            </w:r>
          </w:p>
        </w:tc>
        <w:tc>
          <w:tcPr>
            <w:tcW w:w="2340" w:type="dxa"/>
            <w:vAlign w:val="center"/>
          </w:tcPr>
          <w:p w14:paraId="3653999A" w14:textId="77777777" w:rsidR="00C84254" w:rsidRDefault="00C84254" w:rsidP="007A1E1E">
            <w:r>
              <w:rPr>
                <w:rFonts w:eastAsia="Times New Roman"/>
              </w:rPr>
              <w:t>Baja-Media</w:t>
            </w:r>
          </w:p>
        </w:tc>
      </w:tr>
      <w:tr w:rsidR="00C84254" w14:paraId="45BAD397" w14:textId="77777777" w:rsidTr="007A1E1E">
        <w:trPr>
          <w:jc w:val="center"/>
        </w:trPr>
        <w:tc>
          <w:tcPr>
            <w:tcW w:w="2340" w:type="dxa"/>
            <w:vAlign w:val="center"/>
          </w:tcPr>
          <w:p w14:paraId="532C289F" w14:textId="77777777" w:rsidR="00C84254" w:rsidRDefault="00C84254" w:rsidP="007A1E1E">
            <w:r>
              <w:rPr>
                <w:rFonts w:eastAsia="Times New Roman"/>
              </w:rPr>
              <w:t>HU-17</w:t>
            </w:r>
          </w:p>
        </w:tc>
        <w:tc>
          <w:tcPr>
            <w:tcW w:w="2340" w:type="dxa"/>
            <w:vAlign w:val="center"/>
          </w:tcPr>
          <w:p w14:paraId="601F3FF0" w14:textId="77777777" w:rsidR="00C84254" w:rsidRDefault="00C84254" w:rsidP="007A1E1E">
            <w:r>
              <w:rPr>
                <w:rFonts w:eastAsia="Times New Roman"/>
              </w:rPr>
              <w:t>Créditos y cuentas por cobrar</w:t>
            </w:r>
          </w:p>
        </w:tc>
        <w:tc>
          <w:tcPr>
            <w:tcW w:w="2340" w:type="dxa"/>
            <w:vAlign w:val="center"/>
          </w:tcPr>
          <w:p w14:paraId="29E4D4C6" w14:textId="77777777" w:rsidR="00C84254" w:rsidRDefault="00C84254" w:rsidP="007A1E1E">
            <w:r>
              <w:rPr>
                <w:rFonts w:eastAsia="Times New Roman"/>
              </w:rPr>
              <w:t>8</w:t>
            </w:r>
          </w:p>
        </w:tc>
        <w:tc>
          <w:tcPr>
            <w:tcW w:w="2340" w:type="dxa"/>
            <w:vAlign w:val="center"/>
          </w:tcPr>
          <w:p w14:paraId="4AC369B3" w14:textId="77777777" w:rsidR="00C84254" w:rsidRDefault="00C84254" w:rsidP="007A1E1E">
            <w:r>
              <w:rPr>
                <w:rFonts w:eastAsia="Times New Roman"/>
              </w:rPr>
              <w:t>Media</w:t>
            </w:r>
          </w:p>
        </w:tc>
      </w:tr>
      <w:tr w:rsidR="00C84254" w14:paraId="21834A61" w14:textId="77777777" w:rsidTr="007A1E1E">
        <w:trPr>
          <w:jc w:val="center"/>
        </w:trPr>
        <w:tc>
          <w:tcPr>
            <w:tcW w:w="2340" w:type="dxa"/>
            <w:vAlign w:val="center"/>
          </w:tcPr>
          <w:p w14:paraId="2B542059" w14:textId="77777777" w:rsidR="00C84254" w:rsidRDefault="00C84254" w:rsidP="007A1E1E">
            <w:r>
              <w:rPr>
                <w:rFonts w:eastAsia="Times New Roman"/>
              </w:rPr>
              <w:t>HU-18</w:t>
            </w:r>
          </w:p>
        </w:tc>
        <w:tc>
          <w:tcPr>
            <w:tcW w:w="2340" w:type="dxa"/>
            <w:vAlign w:val="center"/>
          </w:tcPr>
          <w:p w14:paraId="5569BDAA" w14:textId="77777777" w:rsidR="00C84254" w:rsidRDefault="00C84254" w:rsidP="007A1E1E">
            <w:r>
              <w:rPr>
                <w:rFonts w:eastAsia="Times New Roman"/>
              </w:rPr>
              <w:t>App Android para ventas</w:t>
            </w:r>
          </w:p>
        </w:tc>
        <w:tc>
          <w:tcPr>
            <w:tcW w:w="2340" w:type="dxa"/>
            <w:vAlign w:val="center"/>
          </w:tcPr>
          <w:p w14:paraId="549DF999" w14:textId="77777777" w:rsidR="00C84254" w:rsidRDefault="00C84254" w:rsidP="007A1E1E">
            <w:r>
              <w:rPr>
                <w:rFonts w:eastAsia="Times New Roman"/>
              </w:rPr>
              <w:t>13</w:t>
            </w:r>
          </w:p>
        </w:tc>
        <w:tc>
          <w:tcPr>
            <w:tcW w:w="2340" w:type="dxa"/>
            <w:vAlign w:val="center"/>
          </w:tcPr>
          <w:p w14:paraId="4B7D506D" w14:textId="77777777" w:rsidR="00C84254" w:rsidRDefault="00C84254" w:rsidP="007A1E1E">
            <w:r>
              <w:rPr>
                <w:rFonts w:eastAsia="Times New Roman"/>
              </w:rPr>
              <w:t>Alta</w:t>
            </w:r>
          </w:p>
        </w:tc>
      </w:tr>
      <w:tr w:rsidR="00C84254" w14:paraId="1EEBD7DA" w14:textId="77777777" w:rsidTr="007A1E1E">
        <w:trPr>
          <w:jc w:val="center"/>
        </w:trPr>
        <w:tc>
          <w:tcPr>
            <w:tcW w:w="2340" w:type="dxa"/>
            <w:vAlign w:val="center"/>
          </w:tcPr>
          <w:p w14:paraId="44C92A7A" w14:textId="77777777" w:rsidR="00C84254" w:rsidRDefault="00C84254" w:rsidP="007A1E1E">
            <w:r>
              <w:rPr>
                <w:rFonts w:eastAsia="Times New Roman"/>
              </w:rPr>
              <w:t>HU-19</w:t>
            </w:r>
          </w:p>
        </w:tc>
        <w:tc>
          <w:tcPr>
            <w:tcW w:w="2340" w:type="dxa"/>
            <w:vAlign w:val="center"/>
          </w:tcPr>
          <w:p w14:paraId="746F6FD8" w14:textId="77777777" w:rsidR="00C84254" w:rsidRDefault="00C84254" w:rsidP="007A1E1E">
            <w:r>
              <w:rPr>
                <w:rFonts w:eastAsia="Times New Roman"/>
              </w:rPr>
              <w:t>Módulo de IA (predicción demanda)</w:t>
            </w:r>
          </w:p>
        </w:tc>
        <w:tc>
          <w:tcPr>
            <w:tcW w:w="2340" w:type="dxa"/>
            <w:vAlign w:val="center"/>
          </w:tcPr>
          <w:p w14:paraId="7222B664" w14:textId="77777777" w:rsidR="00C84254" w:rsidRDefault="00C84254" w:rsidP="007A1E1E">
            <w:r>
              <w:rPr>
                <w:rFonts w:eastAsia="Times New Roman"/>
              </w:rPr>
              <w:t>13</w:t>
            </w:r>
          </w:p>
        </w:tc>
        <w:tc>
          <w:tcPr>
            <w:tcW w:w="2340" w:type="dxa"/>
            <w:vAlign w:val="center"/>
          </w:tcPr>
          <w:p w14:paraId="38BBFD29" w14:textId="77777777" w:rsidR="00C84254" w:rsidRDefault="00C84254" w:rsidP="007A1E1E">
            <w:r>
              <w:rPr>
                <w:rFonts w:eastAsia="Times New Roman"/>
              </w:rPr>
              <w:t>Alta</w:t>
            </w:r>
          </w:p>
        </w:tc>
      </w:tr>
      <w:tr w:rsidR="00C84254" w14:paraId="050825E4" w14:textId="77777777" w:rsidTr="007A1E1E">
        <w:trPr>
          <w:jc w:val="center"/>
        </w:trPr>
        <w:tc>
          <w:tcPr>
            <w:tcW w:w="2340" w:type="dxa"/>
            <w:vAlign w:val="center"/>
          </w:tcPr>
          <w:p w14:paraId="58C48462" w14:textId="77777777" w:rsidR="00C84254" w:rsidRDefault="00C84254" w:rsidP="007A1E1E">
            <w:r>
              <w:rPr>
                <w:rFonts w:eastAsia="Times New Roman"/>
              </w:rPr>
              <w:t>HU-20</w:t>
            </w:r>
          </w:p>
        </w:tc>
        <w:tc>
          <w:tcPr>
            <w:tcW w:w="2340" w:type="dxa"/>
            <w:vAlign w:val="center"/>
          </w:tcPr>
          <w:p w14:paraId="06179AAB" w14:textId="77777777" w:rsidR="00C84254" w:rsidRDefault="00C84254" w:rsidP="007A1E1E">
            <w:r>
              <w:rPr>
                <w:rFonts w:eastAsia="Times New Roman"/>
              </w:rPr>
              <w:t>Gestión de usuarios y roles</w:t>
            </w:r>
          </w:p>
        </w:tc>
        <w:tc>
          <w:tcPr>
            <w:tcW w:w="2340" w:type="dxa"/>
            <w:vAlign w:val="center"/>
          </w:tcPr>
          <w:p w14:paraId="52953749" w14:textId="77777777" w:rsidR="00C84254" w:rsidRDefault="00C84254" w:rsidP="007A1E1E">
            <w:r>
              <w:rPr>
                <w:rFonts w:eastAsia="Times New Roman"/>
              </w:rPr>
              <w:t>5</w:t>
            </w:r>
          </w:p>
        </w:tc>
        <w:tc>
          <w:tcPr>
            <w:tcW w:w="2340" w:type="dxa"/>
            <w:vAlign w:val="center"/>
          </w:tcPr>
          <w:p w14:paraId="4176C8F5" w14:textId="77777777" w:rsidR="00C84254" w:rsidRDefault="00C84254" w:rsidP="007A1E1E">
            <w:r>
              <w:rPr>
                <w:rFonts w:eastAsia="Times New Roman"/>
              </w:rPr>
              <w:t>Media</w:t>
            </w:r>
          </w:p>
        </w:tc>
      </w:tr>
      <w:tr w:rsidR="00C84254" w14:paraId="7D772124" w14:textId="77777777" w:rsidTr="007A1E1E">
        <w:trPr>
          <w:jc w:val="center"/>
        </w:trPr>
        <w:tc>
          <w:tcPr>
            <w:tcW w:w="2340" w:type="dxa"/>
            <w:vAlign w:val="center"/>
          </w:tcPr>
          <w:p w14:paraId="24A248DD" w14:textId="77777777" w:rsidR="00C84254" w:rsidRDefault="00C84254" w:rsidP="007A1E1E">
            <w:r>
              <w:rPr>
                <w:rFonts w:eastAsia="Times New Roman"/>
              </w:rPr>
              <w:t>HU-21</w:t>
            </w:r>
          </w:p>
        </w:tc>
        <w:tc>
          <w:tcPr>
            <w:tcW w:w="2340" w:type="dxa"/>
            <w:vAlign w:val="center"/>
          </w:tcPr>
          <w:p w14:paraId="00D20022" w14:textId="77777777" w:rsidR="00C84254" w:rsidRDefault="00C84254" w:rsidP="007A1E1E">
            <w:r>
              <w:rPr>
                <w:rFonts w:eastAsia="Times New Roman"/>
              </w:rPr>
              <w:t>Recuperación de contraseña</w:t>
            </w:r>
          </w:p>
        </w:tc>
        <w:tc>
          <w:tcPr>
            <w:tcW w:w="2340" w:type="dxa"/>
            <w:vAlign w:val="center"/>
          </w:tcPr>
          <w:p w14:paraId="135BD486" w14:textId="77777777" w:rsidR="00C84254" w:rsidRDefault="00C84254" w:rsidP="007A1E1E">
            <w:r>
              <w:rPr>
                <w:rFonts w:eastAsia="Times New Roman"/>
              </w:rPr>
              <w:t>3</w:t>
            </w:r>
          </w:p>
        </w:tc>
        <w:tc>
          <w:tcPr>
            <w:tcW w:w="2340" w:type="dxa"/>
            <w:vAlign w:val="center"/>
          </w:tcPr>
          <w:p w14:paraId="44F4C6B0" w14:textId="77777777" w:rsidR="00C84254" w:rsidRDefault="00C84254" w:rsidP="007A1E1E">
            <w:r>
              <w:rPr>
                <w:rFonts w:eastAsia="Times New Roman"/>
              </w:rPr>
              <w:t>Baja</w:t>
            </w:r>
          </w:p>
        </w:tc>
      </w:tr>
      <w:tr w:rsidR="00C84254" w14:paraId="121A36B4" w14:textId="77777777" w:rsidTr="007A1E1E">
        <w:trPr>
          <w:jc w:val="center"/>
        </w:trPr>
        <w:tc>
          <w:tcPr>
            <w:tcW w:w="2340" w:type="dxa"/>
            <w:vAlign w:val="center"/>
          </w:tcPr>
          <w:p w14:paraId="5E3F6A72" w14:textId="77777777" w:rsidR="00C84254" w:rsidRDefault="00C84254" w:rsidP="007A1E1E">
            <w:r>
              <w:rPr>
                <w:rFonts w:eastAsia="Times New Roman"/>
              </w:rPr>
              <w:t>HU-22</w:t>
            </w:r>
          </w:p>
        </w:tc>
        <w:tc>
          <w:tcPr>
            <w:tcW w:w="2340" w:type="dxa"/>
            <w:vAlign w:val="center"/>
          </w:tcPr>
          <w:p w14:paraId="41E387BB" w14:textId="77777777" w:rsidR="00C84254" w:rsidRDefault="00C84254" w:rsidP="007A1E1E">
            <w:r>
              <w:rPr>
                <w:rFonts w:eastAsia="Times New Roman"/>
              </w:rPr>
              <w:t>Alertas de vencimiento</w:t>
            </w:r>
          </w:p>
        </w:tc>
        <w:tc>
          <w:tcPr>
            <w:tcW w:w="2340" w:type="dxa"/>
            <w:vAlign w:val="center"/>
          </w:tcPr>
          <w:p w14:paraId="50DAF57D" w14:textId="77777777" w:rsidR="00C84254" w:rsidRDefault="00C84254" w:rsidP="007A1E1E">
            <w:r>
              <w:rPr>
                <w:rFonts w:eastAsia="Times New Roman"/>
              </w:rPr>
              <w:t>5</w:t>
            </w:r>
          </w:p>
        </w:tc>
        <w:tc>
          <w:tcPr>
            <w:tcW w:w="2340" w:type="dxa"/>
            <w:vAlign w:val="center"/>
          </w:tcPr>
          <w:p w14:paraId="7B088D1B" w14:textId="77777777" w:rsidR="00C84254" w:rsidRDefault="00C84254" w:rsidP="007A1E1E">
            <w:r>
              <w:rPr>
                <w:rFonts w:eastAsia="Times New Roman"/>
              </w:rPr>
              <w:t>Media</w:t>
            </w:r>
          </w:p>
        </w:tc>
      </w:tr>
      <w:tr w:rsidR="00C84254" w14:paraId="111A21A8" w14:textId="77777777" w:rsidTr="007A1E1E">
        <w:trPr>
          <w:jc w:val="center"/>
        </w:trPr>
        <w:tc>
          <w:tcPr>
            <w:tcW w:w="2340" w:type="dxa"/>
            <w:vAlign w:val="center"/>
          </w:tcPr>
          <w:p w14:paraId="12B14E77" w14:textId="77777777" w:rsidR="00C84254" w:rsidRDefault="00C84254" w:rsidP="007A1E1E">
            <w:r>
              <w:rPr>
                <w:rFonts w:eastAsia="Times New Roman"/>
              </w:rPr>
              <w:t>HU-23</w:t>
            </w:r>
          </w:p>
        </w:tc>
        <w:tc>
          <w:tcPr>
            <w:tcW w:w="2340" w:type="dxa"/>
            <w:vAlign w:val="center"/>
          </w:tcPr>
          <w:p w14:paraId="371BF21D" w14:textId="77777777" w:rsidR="00C84254" w:rsidRDefault="00C84254" w:rsidP="007A1E1E">
            <w:r>
              <w:rPr>
                <w:rFonts w:eastAsia="Times New Roman"/>
              </w:rPr>
              <w:t>Historial de movimientos</w:t>
            </w:r>
          </w:p>
        </w:tc>
        <w:tc>
          <w:tcPr>
            <w:tcW w:w="2340" w:type="dxa"/>
            <w:vAlign w:val="center"/>
          </w:tcPr>
          <w:p w14:paraId="462415EE" w14:textId="77777777" w:rsidR="00C84254" w:rsidRDefault="00C84254" w:rsidP="007A1E1E">
            <w:r>
              <w:rPr>
                <w:rFonts w:eastAsia="Times New Roman"/>
              </w:rPr>
              <w:t>5</w:t>
            </w:r>
          </w:p>
        </w:tc>
        <w:tc>
          <w:tcPr>
            <w:tcW w:w="2340" w:type="dxa"/>
            <w:vAlign w:val="center"/>
          </w:tcPr>
          <w:p w14:paraId="716A2BAB" w14:textId="77777777" w:rsidR="00C84254" w:rsidRDefault="00C84254" w:rsidP="007A1E1E">
            <w:r>
              <w:rPr>
                <w:rFonts w:eastAsia="Times New Roman"/>
              </w:rPr>
              <w:t>Media</w:t>
            </w:r>
          </w:p>
        </w:tc>
      </w:tr>
      <w:tr w:rsidR="00C84254" w14:paraId="1F07C123" w14:textId="77777777" w:rsidTr="007A1E1E">
        <w:trPr>
          <w:jc w:val="center"/>
        </w:trPr>
        <w:tc>
          <w:tcPr>
            <w:tcW w:w="2340" w:type="dxa"/>
            <w:vAlign w:val="center"/>
          </w:tcPr>
          <w:p w14:paraId="3289D81D" w14:textId="4F174E5E" w:rsidR="00C84254" w:rsidRDefault="00C84254" w:rsidP="007A1E1E">
            <w:r>
              <w:rPr>
                <w:rFonts w:eastAsia="Times New Roman"/>
              </w:rPr>
              <w:t>TOTAL</w:t>
            </w:r>
          </w:p>
        </w:tc>
        <w:tc>
          <w:tcPr>
            <w:tcW w:w="2340" w:type="dxa"/>
            <w:vAlign w:val="center"/>
          </w:tcPr>
          <w:p w14:paraId="6D349F35" w14:textId="77777777" w:rsidR="00C84254" w:rsidRDefault="00C84254" w:rsidP="007A1E1E"/>
        </w:tc>
        <w:tc>
          <w:tcPr>
            <w:tcW w:w="2340" w:type="dxa"/>
            <w:vAlign w:val="center"/>
          </w:tcPr>
          <w:p w14:paraId="16CCA9D2" w14:textId="7AFB7C03" w:rsidR="00C84254" w:rsidRDefault="00C84254" w:rsidP="007A1E1E">
            <w:r>
              <w:rPr>
                <w:rFonts w:eastAsia="Times New Roman"/>
              </w:rPr>
              <w:t xml:space="preserve">175 </w:t>
            </w:r>
            <w:proofErr w:type="spellStart"/>
            <w:r>
              <w:rPr>
                <w:rFonts w:eastAsia="Times New Roman"/>
              </w:rPr>
              <w:t>pts</w:t>
            </w:r>
            <w:proofErr w:type="spellEnd"/>
          </w:p>
        </w:tc>
        <w:tc>
          <w:tcPr>
            <w:tcW w:w="2340" w:type="dxa"/>
            <w:vAlign w:val="center"/>
          </w:tcPr>
          <w:p w14:paraId="449B909D" w14:textId="77777777" w:rsidR="00C84254" w:rsidRDefault="00C84254" w:rsidP="007A1E1E"/>
        </w:tc>
      </w:tr>
    </w:tbl>
    <w:p w14:paraId="078916FD" w14:textId="77777777" w:rsidR="00C84254" w:rsidRDefault="00C84254" w:rsidP="00C84254">
      <w:pPr>
        <w:spacing w:after="0" w:line="480" w:lineRule="auto"/>
      </w:pPr>
      <w:r>
        <w:rPr>
          <w:rFonts w:ascii="Times New Roman" w:eastAsia="Times New Roman" w:hAnsi="Times New Roman"/>
          <w:b/>
          <w:i/>
          <w:sz w:val="24"/>
        </w:rPr>
        <w:t xml:space="preserve">3.2.3. Sprint </w:t>
      </w:r>
      <w:proofErr w:type="spellStart"/>
      <w:r>
        <w:rPr>
          <w:rFonts w:ascii="Times New Roman" w:eastAsia="Times New Roman" w:hAnsi="Times New Roman"/>
          <w:b/>
          <w:i/>
          <w:sz w:val="24"/>
        </w:rPr>
        <w:t>Planning</w:t>
      </w:r>
      <w:proofErr w:type="spellEnd"/>
    </w:p>
    <w:p w14:paraId="31438F06" w14:textId="77777777" w:rsidR="00C84254" w:rsidRDefault="00C84254" w:rsidP="00C84254">
      <w:pPr>
        <w:spacing w:after="0" w:line="480" w:lineRule="auto"/>
        <w:ind w:firstLine="720"/>
      </w:pPr>
      <w:r>
        <w:rPr>
          <w:rFonts w:ascii="Times New Roman" w:eastAsia="Times New Roman" w:hAnsi="Times New Roman"/>
          <w:sz w:val="24"/>
        </w:rPr>
        <w:lastRenderedPageBreak/>
        <w:t xml:space="preserve">Al inicio de cada sprint realizábamos una sesión de Sprint </w:t>
      </w:r>
      <w:proofErr w:type="spellStart"/>
      <w:r>
        <w:rPr>
          <w:rFonts w:ascii="Times New Roman" w:eastAsia="Times New Roman" w:hAnsi="Times New Roman"/>
          <w:sz w:val="24"/>
        </w:rPr>
        <w:t>Planning</w:t>
      </w:r>
      <w:proofErr w:type="spellEnd"/>
      <w:r>
        <w:rPr>
          <w:rFonts w:ascii="Times New Roman" w:eastAsia="Times New Roman" w:hAnsi="Times New Roman"/>
          <w:sz w:val="24"/>
        </w:rPr>
        <w:t xml:space="preserve"> donde el equipo seleccionaba las historias del </w:t>
      </w:r>
      <w:proofErr w:type="spellStart"/>
      <w:r>
        <w:rPr>
          <w:rFonts w:ascii="Times New Roman" w:eastAsia="Times New Roman" w:hAnsi="Times New Roman"/>
          <w:sz w:val="24"/>
        </w:rPr>
        <w:t>Product</w:t>
      </w:r>
      <w:proofErr w:type="spellEnd"/>
      <w:r>
        <w:rPr>
          <w:rFonts w:ascii="Times New Roman" w:eastAsia="Times New Roman" w:hAnsi="Times New Roman"/>
          <w:sz w:val="24"/>
        </w:rPr>
        <w:t xml:space="preserve"> Backlog que íbamos a trabajar ese sprint, las descomponíamos en tareas y asignábamos responsables. Aquí presentamos el resumen de los sprint </w:t>
      </w:r>
      <w:proofErr w:type="spellStart"/>
      <w:r>
        <w:rPr>
          <w:rFonts w:ascii="Times New Roman" w:eastAsia="Times New Roman" w:hAnsi="Times New Roman"/>
          <w:sz w:val="24"/>
        </w:rPr>
        <w:t>plannings</w:t>
      </w:r>
      <w:proofErr w:type="spellEnd"/>
      <w:r>
        <w:rPr>
          <w:rFonts w:ascii="Times New Roman" w:eastAsia="Times New Roman" w:hAnsi="Times New Roman"/>
          <w:sz w:val="24"/>
        </w:rPr>
        <w:t xml:space="preserve"> realizados:</w:t>
      </w:r>
    </w:p>
    <w:tbl>
      <w:tblPr>
        <w:tblW w:w="0" w:type="auto"/>
        <w:jc w:val="center"/>
        <w:tblLook w:val="04A0" w:firstRow="1" w:lastRow="0" w:firstColumn="1" w:lastColumn="0" w:noHBand="0" w:noVBand="1"/>
      </w:tblPr>
      <w:tblGrid>
        <w:gridCol w:w="1872"/>
        <w:gridCol w:w="1872"/>
        <w:gridCol w:w="1872"/>
        <w:gridCol w:w="1872"/>
        <w:gridCol w:w="1872"/>
      </w:tblGrid>
      <w:tr w:rsidR="00C84254" w14:paraId="33BCCB6E" w14:textId="77777777" w:rsidTr="007A1E1E">
        <w:trPr>
          <w:jc w:val="center"/>
        </w:trPr>
        <w:tc>
          <w:tcPr>
            <w:tcW w:w="1872" w:type="dxa"/>
            <w:shd w:val="clear" w:color="auto" w:fill="D9EAF7"/>
            <w:vAlign w:val="center"/>
          </w:tcPr>
          <w:p w14:paraId="07D2ABFB" w14:textId="77777777" w:rsidR="00C84254" w:rsidRDefault="00C84254" w:rsidP="007A1E1E">
            <w:r>
              <w:rPr>
                <w:rFonts w:eastAsia="Times New Roman"/>
                <w:b/>
              </w:rPr>
              <w:t>Sprint</w:t>
            </w:r>
          </w:p>
        </w:tc>
        <w:tc>
          <w:tcPr>
            <w:tcW w:w="1872" w:type="dxa"/>
            <w:shd w:val="clear" w:color="auto" w:fill="D9EAF7"/>
            <w:vAlign w:val="center"/>
          </w:tcPr>
          <w:p w14:paraId="381C64A5" w14:textId="77777777" w:rsidR="00C84254" w:rsidRDefault="00C84254" w:rsidP="007A1E1E">
            <w:r>
              <w:rPr>
                <w:rFonts w:eastAsia="Times New Roman"/>
                <w:b/>
              </w:rPr>
              <w:t>Duración</w:t>
            </w:r>
          </w:p>
        </w:tc>
        <w:tc>
          <w:tcPr>
            <w:tcW w:w="1872" w:type="dxa"/>
            <w:shd w:val="clear" w:color="auto" w:fill="D9EAF7"/>
            <w:vAlign w:val="center"/>
          </w:tcPr>
          <w:p w14:paraId="344DEB14" w14:textId="77777777" w:rsidR="00C84254" w:rsidRDefault="00C84254" w:rsidP="007A1E1E">
            <w:proofErr w:type="spellStart"/>
            <w:r>
              <w:rPr>
                <w:rFonts w:eastAsia="Times New Roman"/>
                <w:b/>
              </w:rPr>
              <w:t>Story</w:t>
            </w:r>
            <w:proofErr w:type="spellEnd"/>
            <w:r>
              <w:rPr>
                <w:rFonts w:eastAsia="Times New Roman"/>
                <w:b/>
              </w:rPr>
              <w:t xml:space="preserve"> </w:t>
            </w:r>
            <w:proofErr w:type="spellStart"/>
            <w:r>
              <w:rPr>
                <w:rFonts w:eastAsia="Times New Roman"/>
                <w:b/>
              </w:rPr>
              <w:t>Points</w:t>
            </w:r>
            <w:proofErr w:type="spellEnd"/>
            <w:r>
              <w:rPr>
                <w:rFonts w:eastAsia="Times New Roman"/>
                <w:b/>
              </w:rPr>
              <w:t xml:space="preserve"> Comprometidos</w:t>
            </w:r>
          </w:p>
        </w:tc>
        <w:tc>
          <w:tcPr>
            <w:tcW w:w="1872" w:type="dxa"/>
            <w:shd w:val="clear" w:color="auto" w:fill="D9EAF7"/>
            <w:vAlign w:val="center"/>
          </w:tcPr>
          <w:p w14:paraId="2C402FA4" w14:textId="77777777" w:rsidR="00C84254" w:rsidRDefault="00C84254" w:rsidP="007A1E1E">
            <w:proofErr w:type="spellStart"/>
            <w:r>
              <w:rPr>
                <w:rFonts w:eastAsia="Times New Roman"/>
                <w:b/>
              </w:rPr>
              <w:t>HUs</w:t>
            </w:r>
            <w:proofErr w:type="spellEnd"/>
            <w:r>
              <w:rPr>
                <w:rFonts w:eastAsia="Times New Roman"/>
                <w:b/>
              </w:rPr>
              <w:t xml:space="preserve"> Incluidas</w:t>
            </w:r>
          </w:p>
        </w:tc>
        <w:tc>
          <w:tcPr>
            <w:tcW w:w="1872" w:type="dxa"/>
            <w:shd w:val="clear" w:color="auto" w:fill="D9EAF7"/>
            <w:vAlign w:val="center"/>
          </w:tcPr>
          <w:p w14:paraId="35706418" w14:textId="77777777" w:rsidR="00C84254" w:rsidRDefault="00C84254" w:rsidP="007A1E1E">
            <w:r>
              <w:rPr>
                <w:rFonts w:eastAsia="Times New Roman"/>
                <w:b/>
              </w:rPr>
              <w:t>Objetivo del Sprint</w:t>
            </w:r>
          </w:p>
        </w:tc>
      </w:tr>
      <w:tr w:rsidR="00C84254" w14:paraId="7DBF06A7" w14:textId="77777777" w:rsidTr="007A1E1E">
        <w:trPr>
          <w:jc w:val="center"/>
        </w:trPr>
        <w:tc>
          <w:tcPr>
            <w:tcW w:w="1872" w:type="dxa"/>
            <w:vAlign w:val="center"/>
          </w:tcPr>
          <w:p w14:paraId="6CD50536" w14:textId="77777777" w:rsidR="00C84254" w:rsidRDefault="00C84254" w:rsidP="007A1E1E">
            <w:r>
              <w:rPr>
                <w:rFonts w:eastAsia="Times New Roman"/>
              </w:rPr>
              <w:t>Sprint 1</w:t>
            </w:r>
          </w:p>
        </w:tc>
        <w:tc>
          <w:tcPr>
            <w:tcW w:w="1872" w:type="dxa"/>
            <w:vAlign w:val="center"/>
          </w:tcPr>
          <w:p w14:paraId="4335E90B" w14:textId="77777777" w:rsidR="00C84254" w:rsidRDefault="00C84254" w:rsidP="007A1E1E">
            <w:r>
              <w:rPr>
                <w:rFonts w:eastAsia="Times New Roman"/>
              </w:rPr>
              <w:t>Semanas 1–2</w:t>
            </w:r>
          </w:p>
        </w:tc>
        <w:tc>
          <w:tcPr>
            <w:tcW w:w="1872" w:type="dxa"/>
            <w:vAlign w:val="center"/>
          </w:tcPr>
          <w:p w14:paraId="063A31BA" w14:textId="77777777" w:rsidR="00C84254" w:rsidRDefault="00C84254" w:rsidP="007A1E1E">
            <w:r>
              <w:rPr>
                <w:rFonts w:eastAsia="Times New Roman"/>
              </w:rPr>
              <w:t xml:space="preserve">42 </w:t>
            </w:r>
            <w:proofErr w:type="spellStart"/>
            <w:r>
              <w:rPr>
                <w:rFonts w:eastAsia="Times New Roman"/>
              </w:rPr>
              <w:t>pts</w:t>
            </w:r>
            <w:proofErr w:type="spellEnd"/>
          </w:p>
        </w:tc>
        <w:tc>
          <w:tcPr>
            <w:tcW w:w="1872" w:type="dxa"/>
            <w:vAlign w:val="center"/>
          </w:tcPr>
          <w:p w14:paraId="0192612D" w14:textId="77777777" w:rsidR="00C84254" w:rsidRDefault="00C84254" w:rsidP="007A1E1E">
            <w:r>
              <w:rPr>
                <w:rFonts w:eastAsia="Times New Roman"/>
              </w:rPr>
              <w:t>HU-20, HU-06 + tareas de arquitectura</w:t>
            </w:r>
          </w:p>
        </w:tc>
        <w:tc>
          <w:tcPr>
            <w:tcW w:w="1872" w:type="dxa"/>
            <w:vAlign w:val="center"/>
          </w:tcPr>
          <w:p w14:paraId="67A69C17" w14:textId="77777777" w:rsidR="00C84254" w:rsidRDefault="00C84254" w:rsidP="007A1E1E">
            <w:r>
              <w:rPr>
                <w:rFonts w:eastAsia="Times New Roman"/>
              </w:rPr>
              <w:t>Tener el proyecto configurado con autenticación y CRUD de productos funcionando</w:t>
            </w:r>
          </w:p>
        </w:tc>
      </w:tr>
      <w:tr w:rsidR="00C84254" w14:paraId="76DEBF9F" w14:textId="77777777" w:rsidTr="007A1E1E">
        <w:trPr>
          <w:jc w:val="center"/>
        </w:trPr>
        <w:tc>
          <w:tcPr>
            <w:tcW w:w="1872" w:type="dxa"/>
            <w:vAlign w:val="center"/>
          </w:tcPr>
          <w:p w14:paraId="246F3A58" w14:textId="77777777" w:rsidR="00C84254" w:rsidRDefault="00C84254" w:rsidP="007A1E1E">
            <w:r>
              <w:rPr>
                <w:rFonts w:eastAsia="Times New Roman"/>
              </w:rPr>
              <w:t>Sprint 2</w:t>
            </w:r>
          </w:p>
        </w:tc>
        <w:tc>
          <w:tcPr>
            <w:tcW w:w="1872" w:type="dxa"/>
            <w:vAlign w:val="center"/>
          </w:tcPr>
          <w:p w14:paraId="5A1DF73E" w14:textId="77777777" w:rsidR="00C84254" w:rsidRDefault="00C84254" w:rsidP="007A1E1E">
            <w:r>
              <w:rPr>
                <w:rFonts w:eastAsia="Times New Roman"/>
              </w:rPr>
              <w:t>Semanas 3–4</w:t>
            </w:r>
          </w:p>
        </w:tc>
        <w:tc>
          <w:tcPr>
            <w:tcW w:w="1872" w:type="dxa"/>
            <w:vAlign w:val="center"/>
          </w:tcPr>
          <w:p w14:paraId="4AA2E4FB" w14:textId="77777777" w:rsidR="00C84254" w:rsidRDefault="00C84254" w:rsidP="007A1E1E">
            <w:r>
              <w:rPr>
                <w:rFonts w:eastAsia="Times New Roman"/>
              </w:rPr>
              <w:t xml:space="preserve">36 </w:t>
            </w:r>
            <w:proofErr w:type="spellStart"/>
            <w:r>
              <w:rPr>
                <w:rFonts w:eastAsia="Times New Roman"/>
              </w:rPr>
              <w:t>pts</w:t>
            </w:r>
            <w:proofErr w:type="spellEnd"/>
          </w:p>
        </w:tc>
        <w:tc>
          <w:tcPr>
            <w:tcW w:w="1872" w:type="dxa"/>
            <w:vAlign w:val="center"/>
          </w:tcPr>
          <w:p w14:paraId="66375AC1" w14:textId="77777777" w:rsidR="00C84254" w:rsidRDefault="00C84254" w:rsidP="007A1E1E">
            <w:r>
              <w:rPr>
                <w:rFonts w:eastAsia="Times New Roman"/>
              </w:rPr>
              <w:t>HU-01, HU-02, HU-03, HU-05</w:t>
            </w:r>
          </w:p>
        </w:tc>
        <w:tc>
          <w:tcPr>
            <w:tcW w:w="1872" w:type="dxa"/>
            <w:vAlign w:val="center"/>
          </w:tcPr>
          <w:p w14:paraId="74A19BB1" w14:textId="77777777" w:rsidR="00C84254" w:rsidRDefault="00C84254" w:rsidP="007A1E1E">
            <w:r>
              <w:rPr>
                <w:rFonts w:eastAsia="Times New Roman"/>
              </w:rPr>
              <w:t>POS web funcional con registro de ventas y múltiples formas de pago</w:t>
            </w:r>
          </w:p>
        </w:tc>
      </w:tr>
      <w:tr w:rsidR="00C84254" w14:paraId="78727EE2" w14:textId="77777777" w:rsidTr="007A1E1E">
        <w:trPr>
          <w:jc w:val="center"/>
        </w:trPr>
        <w:tc>
          <w:tcPr>
            <w:tcW w:w="1872" w:type="dxa"/>
            <w:vAlign w:val="center"/>
          </w:tcPr>
          <w:p w14:paraId="5A6A2D5F" w14:textId="77777777" w:rsidR="00C84254" w:rsidRDefault="00C84254" w:rsidP="007A1E1E">
            <w:r>
              <w:rPr>
                <w:rFonts w:eastAsia="Times New Roman"/>
              </w:rPr>
              <w:t>Sprint 3</w:t>
            </w:r>
          </w:p>
        </w:tc>
        <w:tc>
          <w:tcPr>
            <w:tcW w:w="1872" w:type="dxa"/>
            <w:vAlign w:val="center"/>
          </w:tcPr>
          <w:p w14:paraId="365B8408" w14:textId="77777777" w:rsidR="00C84254" w:rsidRDefault="00C84254" w:rsidP="007A1E1E">
            <w:r>
              <w:rPr>
                <w:rFonts w:eastAsia="Times New Roman"/>
              </w:rPr>
              <w:t>Semanas 5–6</w:t>
            </w:r>
          </w:p>
        </w:tc>
        <w:tc>
          <w:tcPr>
            <w:tcW w:w="1872" w:type="dxa"/>
            <w:vAlign w:val="center"/>
          </w:tcPr>
          <w:p w14:paraId="6FE4FDAC" w14:textId="77777777" w:rsidR="00C84254" w:rsidRDefault="00C84254" w:rsidP="007A1E1E">
            <w:r>
              <w:rPr>
                <w:rFonts w:eastAsia="Times New Roman"/>
              </w:rPr>
              <w:t xml:space="preserve">37 </w:t>
            </w:r>
            <w:proofErr w:type="spellStart"/>
            <w:r>
              <w:rPr>
                <w:rFonts w:eastAsia="Times New Roman"/>
              </w:rPr>
              <w:t>pts</w:t>
            </w:r>
            <w:proofErr w:type="spellEnd"/>
          </w:p>
        </w:tc>
        <w:tc>
          <w:tcPr>
            <w:tcW w:w="1872" w:type="dxa"/>
            <w:vAlign w:val="center"/>
          </w:tcPr>
          <w:p w14:paraId="3EE4965C" w14:textId="77777777" w:rsidR="00C84254" w:rsidRDefault="00C84254" w:rsidP="007A1E1E">
            <w:r>
              <w:rPr>
                <w:rFonts w:eastAsia="Times New Roman"/>
              </w:rPr>
              <w:t>HU-07, HU-08, HU-04</w:t>
            </w:r>
          </w:p>
        </w:tc>
        <w:tc>
          <w:tcPr>
            <w:tcW w:w="1872" w:type="dxa"/>
            <w:vAlign w:val="center"/>
          </w:tcPr>
          <w:p w14:paraId="62693065" w14:textId="77777777" w:rsidR="00C84254" w:rsidRDefault="00C84254" w:rsidP="007A1E1E">
            <w:proofErr w:type="spellStart"/>
            <w:r>
              <w:rPr>
                <w:rFonts w:eastAsia="Times New Roman"/>
              </w:rPr>
              <w:t>Dashboard</w:t>
            </w:r>
            <w:proofErr w:type="spellEnd"/>
            <w:r>
              <w:rPr>
                <w:rFonts w:eastAsia="Times New Roman"/>
              </w:rPr>
              <w:t xml:space="preserve"> operativo, compras a proveedores y facturación SUNAT integrada</w:t>
            </w:r>
          </w:p>
        </w:tc>
      </w:tr>
      <w:tr w:rsidR="00C84254" w14:paraId="7B52DEBC" w14:textId="77777777" w:rsidTr="007A1E1E">
        <w:trPr>
          <w:jc w:val="center"/>
        </w:trPr>
        <w:tc>
          <w:tcPr>
            <w:tcW w:w="1872" w:type="dxa"/>
            <w:vAlign w:val="center"/>
          </w:tcPr>
          <w:p w14:paraId="5B7AAF64" w14:textId="77777777" w:rsidR="00C84254" w:rsidRDefault="00C84254" w:rsidP="007A1E1E">
            <w:r>
              <w:rPr>
                <w:rFonts w:eastAsia="Times New Roman"/>
              </w:rPr>
              <w:t>Sprint 4</w:t>
            </w:r>
          </w:p>
        </w:tc>
        <w:tc>
          <w:tcPr>
            <w:tcW w:w="1872" w:type="dxa"/>
            <w:vAlign w:val="center"/>
          </w:tcPr>
          <w:p w14:paraId="0CA782F2" w14:textId="77777777" w:rsidR="00C84254" w:rsidRDefault="00C84254" w:rsidP="007A1E1E">
            <w:r>
              <w:rPr>
                <w:rFonts w:eastAsia="Times New Roman"/>
              </w:rPr>
              <w:t>Semanas 7–8</w:t>
            </w:r>
          </w:p>
        </w:tc>
        <w:tc>
          <w:tcPr>
            <w:tcW w:w="1872" w:type="dxa"/>
            <w:vAlign w:val="center"/>
          </w:tcPr>
          <w:p w14:paraId="11573BCF" w14:textId="77777777" w:rsidR="00C84254" w:rsidRDefault="00C84254" w:rsidP="007A1E1E">
            <w:r>
              <w:rPr>
                <w:rFonts w:eastAsia="Times New Roman"/>
              </w:rPr>
              <w:t xml:space="preserve">26 </w:t>
            </w:r>
            <w:proofErr w:type="spellStart"/>
            <w:r>
              <w:rPr>
                <w:rFonts w:eastAsia="Times New Roman"/>
              </w:rPr>
              <w:t>pts</w:t>
            </w:r>
            <w:proofErr w:type="spellEnd"/>
          </w:p>
        </w:tc>
        <w:tc>
          <w:tcPr>
            <w:tcW w:w="1872" w:type="dxa"/>
            <w:vAlign w:val="center"/>
          </w:tcPr>
          <w:p w14:paraId="5A9E2906" w14:textId="77777777" w:rsidR="00C84254" w:rsidRDefault="00C84254" w:rsidP="007A1E1E">
            <w:r>
              <w:rPr>
                <w:rFonts w:eastAsia="Times New Roman"/>
              </w:rPr>
              <w:t>HU-09, HU-10, HU-22, HU-23</w:t>
            </w:r>
          </w:p>
        </w:tc>
        <w:tc>
          <w:tcPr>
            <w:tcW w:w="1872" w:type="dxa"/>
            <w:vAlign w:val="center"/>
          </w:tcPr>
          <w:p w14:paraId="0098A732" w14:textId="77777777" w:rsidR="00C84254" w:rsidRDefault="00C84254" w:rsidP="007A1E1E">
            <w:r>
              <w:rPr>
                <w:rFonts w:eastAsia="Times New Roman"/>
              </w:rPr>
              <w:t>Reportes, promociones y alertas de vencimiento activas</w:t>
            </w:r>
          </w:p>
        </w:tc>
      </w:tr>
      <w:tr w:rsidR="00C84254" w14:paraId="4E6A6769" w14:textId="77777777" w:rsidTr="007A1E1E">
        <w:trPr>
          <w:jc w:val="center"/>
        </w:trPr>
        <w:tc>
          <w:tcPr>
            <w:tcW w:w="1872" w:type="dxa"/>
            <w:vAlign w:val="center"/>
          </w:tcPr>
          <w:p w14:paraId="3537CDA2" w14:textId="77777777" w:rsidR="00C84254" w:rsidRDefault="00C84254" w:rsidP="007A1E1E">
            <w:r>
              <w:rPr>
                <w:rFonts w:eastAsia="Times New Roman"/>
              </w:rPr>
              <w:t>Sprint 5</w:t>
            </w:r>
          </w:p>
        </w:tc>
        <w:tc>
          <w:tcPr>
            <w:tcW w:w="1872" w:type="dxa"/>
            <w:vAlign w:val="center"/>
          </w:tcPr>
          <w:p w14:paraId="38D87E1E" w14:textId="77777777" w:rsidR="00C84254" w:rsidRDefault="00C84254" w:rsidP="007A1E1E">
            <w:r>
              <w:rPr>
                <w:rFonts w:eastAsia="Times New Roman"/>
              </w:rPr>
              <w:t>Semanas 9–10</w:t>
            </w:r>
          </w:p>
        </w:tc>
        <w:tc>
          <w:tcPr>
            <w:tcW w:w="1872" w:type="dxa"/>
            <w:vAlign w:val="center"/>
          </w:tcPr>
          <w:p w14:paraId="646B1C90" w14:textId="77777777" w:rsidR="00C84254" w:rsidRDefault="00C84254" w:rsidP="007A1E1E">
            <w:r>
              <w:rPr>
                <w:rFonts w:eastAsia="Times New Roman"/>
              </w:rPr>
              <w:t xml:space="preserve">47 </w:t>
            </w:r>
            <w:proofErr w:type="spellStart"/>
            <w:r>
              <w:rPr>
                <w:rFonts w:eastAsia="Times New Roman"/>
              </w:rPr>
              <w:t>pts</w:t>
            </w:r>
            <w:proofErr w:type="spellEnd"/>
          </w:p>
        </w:tc>
        <w:tc>
          <w:tcPr>
            <w:tcW w:w="1872" w:type="dxa"/>
            <w:vAlign w:val="center"/>
          </w:tcPr>
          <w:p w14:paraId="7C33AE14" w14:textId="77777777" w:rsidR="00C84254" w:rsidRDefault="00C84254" w:rsidP="007A1E1E">
            <w:r>
              <w:rPr>
                <w:rFonts w:eastAsia="Times New Roman"/>
              </w:rPr>
              <w:t>HU-18, HU-11, HU-12, HU-13</w:t>
            </w:r>
          </w:p>
        </w:tc>
        <w:tc>
          <w:tcPr>
            <w:tcW w:w="1872" w:type="dxa"/>
            <w:vAlign w:val="center"/>
          </w:tcPr>
          <w:p w14:paraId="65AA3970" w14:textId="77777777" w:rsidR="00C84254" w:rsidRDefault="00C84254" w:rsidP="007A1E1E">
            <w:r>
              <w:rPr>
                <w:rFonts w:eastAsia="Times New Roman"/>
              </w:rPr>
              <w:t>App Android funcional, programa de fidelización y control de caja</w:t>
            </w:r>
          </w:p>
        </w:tc>
      </w:tr>
      <w:tr w:rsidR="00C84254" w14:paraId="35A5652D" w14:textId="77777777" w:rsidTr="007A1E1E">
        <w:trPr>
          <w:jc w:val="center"/>
        </w:trPr>
        <w:tc>
          <w:tcPr>
            <w:tcW w:w="1872" w:type="dxa"/>
            <w:vAlign w:val="center"/>
          </w:tcPr>
          <w:p w14:paraId="630E0C4C" w14:textId="77777777" w:rsidR="00C84254" w:rsidRDefault="00C84254" w:rsidP="007A1E1E">
            <w:r>
              <w:rPr>
                <w:rFonts w:eastAsia="Times New Roman"/>
              </w:rPr>
              <w:lastRenderedPageBreak/>
              <w:t>Sprint 6</w:t>
            </w:r>
          </w:p>
        </w:tc>
        <w:tc>
          <w:tcPr>
            <w:tcW w:w="1872" w:type="dxa"/>
            <w:vAlign w:val="center"/>
          </w:tcPr>
          <w:p w14:paraId="2CFAA1B1" w14:textId="77777777" w:rsidR="00C84254" w:rsidRDefault="00C84254" w:rsidP="007A1E1E">
            <w:r>
              <w:rPr>
                <w:rFonts w:eastAsia="Times New Roman"/>
              </w:rPr>
              <w:t>Semanas 11–12</w:t>
            </w:r>
          </w:p>
        </w:tc>
        <w:tc>
          <w:tcPr>
            <w:tcW w:w="1872" w:type="dxa"/>
            <w:vAlign w:val="center"/>
          </w:tcPr>
          <w:p w14:paraId="2619D43A" w14:textId="77777777" w:rsidR="00C84254" w:rsidRDefault="00C84254" w:rsidP="007A1E1E">
            <w:r>
              <w:rPr>
                <w:rFonts w:eastAsia="Times New Roman"/>
              </w:rPr>
              <w:t xml:space="preserve">31 </w:t>
            </w:r>
            <w:proofErr w:type="spellStart"/>
            <w:r>
              <w:rPr>
                <w:rFonts w:eastAsia="Times New Roman"/>
              </w:rPr>
              <w:t>pts</w:t>
            </w:r>
            <w:proofErr w:type="spellEnd"/>
          </w:p>
        </w:tc>
        <w:tc>
          <w:tcPr>
            <w:tcW w:w="1872" w:type="dxa"/>
            <w:vAlign w:val="center"/>
          </w:tcPr>
          <w:p w14:paraId="47EF6F24" w14:textId="77777777" w:rsidR="00C84254" w:rsidRDefault="00C84254" w:rsidP="007A1E1E">
            <w:r>
              <w:rPr>
                <w:rFonts w:eastAsia="Times New Roman"/>
              </w:rPr>
              <w:t>HU-14, HU-15, HU-16, HU-17</w:t>
            </w:r>
          </w:p>
        </w:tc>
        <w:tc>
          <w:tcPr>
            <w:tcW w:w="1872" w:type="dxa"/>
            <w:vAlign w:val="center"/>
          </w:tcPr>
          <w:p w14:paraId="47878927" w14:textId="77777777" w:rsidR="00C84254" w:rsidRDefault="00C84254" w:rsidP="007A1E1E">
            <w:r>
              <w:rPr>
                <w:rFonts w:eastAsia="Times New Roman"/>
              </w:rPr>
              <w:t>Devoluciones, gastos, mermas y créditos completados</w:t>
            </w:r>
          </w:p>
        </w:tc>
      </w:tr>
      <w:tr w:rsidR="00C84254" w14:paraId="34F97676" w14:textId="77777777" w:rsidTr="007A1E1E">
        <w:trPr>
          <w:jc w:val="center"/>
        </w:trPr>
        <w:tc>
          <w:tcPr>
            <w:tcW w:w="1872" w:type="dxa"/>
            <w:vAlign w:val="center"/>
          </w:tcPr>
          <w:p w14:paraId="2527382E" w14:textId="77777777" w:rsidR="00C84254" w:rsidRDefault="00C84254" w:rsidP="007A1E1E">
            <w:r>
              <w:rPr>
                <w:rFonts w:eastAsia="Times New Roman"/>
              </w:rPr>
              <w:t>Sprint 7</w:t>
            </w:r>
          </w:p>
        </w:tc>
        <w:tc>
          <w:tcPr>
            <w:tcW w:w="1872" w:type="dxa"/>
            <w:vAlign w:val="center"/>
          </w:tcPr>
          <w:p w14:paraId="6CA30577" w14:textId="77777777" w:rsidR="00C84254" w:rsidRDefault="00C84254" w:rsidP="007A1E1E">
            <w:r>
              <w:rPr>
                <w:rFonts w:eastAsia="Times New Roman"/>
              </w:rPr>
              <w:t>Semanas 13–14</w:t>
            </w:r>
          </w:p>
        </w:tc>
        <w:tc>
          <w:tcPr>
            <w:tcW w:w="1872" w:type="dxa"/>
            <w:vAlign w:val="center"/>
          </w:tcPr>
          <w:p w14:paraId="45158E61" w14:textId="77777777" w:rsidR="00C84254" w:rsidRDefault="00C84254" w:rsidP="007A1E1E">
            <w:r>
              <w:rPr>
                <w:rFonts w:eastAsia="Times New Roman"/>
              </w:rPr>
              <w:t xml:space="preserve">21 </w:t>
            </w:r>
            <w:proofErr w:type="spellStart"/>
            <w:r>
              <w:rPr>
                <w:rFonts w:eastAsia="Times New Roman"/>
              </w:rPr>
              <w:t>pts</w:t>
            </w:r>
            <w:proofErr w:type="spellEnd"/>
          </w:p>
        </w:tc>
        <w:tc>
          <w:tcPr>
            <w:tcW w:w="1872" w:type="dxa"/>
            <w:vAlign w:val="center"/>
          </w:tcPr>
          <w:p w14:paraId="67040BA8" w14:textId="77777777" w:rsidR="00C84254" w:rsidRDefault="00C84254" w:rsidP="007A1E1E">
            <w:r>
              <w:rPr>
                <w:rFonts w:eastAsia="Times New Roman"/>
              </w:rPr>
              <w:t xml:space="preserve">HU-19, HU-21 + QA + </w:t>
            </w:r>
            <w:proofErr w:type="spellStart"/>
            <w:r>
              <w:rPr>
                <w:rFonts w:eastAsia="Times New Roman"/>
              </w:rPr>
              <w:t>Deploy</w:t>
            </w:r>
            <w:proofErr w:type="spellEnd"/>
          </w:p>
        </w:tc>
        <w:tc>
          <w:tcPr>
            <w:tcW w:w="1872" w:type="dxa"/>
            <w:vAlign w:val="center"/>
          </w:tcPr>
          <w:p w14:paraId="214025DE" w14:textId="77777777" w:rsidR="00C84254" w:rsidRDefault="00C84254" w:rsidP="007A1E1E">
            <w:r>
              <w:rPr>
                <w:rFonts w:eastAsia="Times New Roman"/>
              </w:rPr>
              <w:t>Módulo IA, correcciones finales, despliegue y capacitación</w:t>
            </w:r>
          </w:p>
        </w:tc>
      </w:tr>
    </w:tbl>
    <w:p w14:paraId="61426B46" w14:textId="77777777" w:rsidR="00C84254" w:rsidRDefault="00C84254" w:rsidP="00C84254">
      <w:pPr>
        <w:spacing w:after="0" w:line="480" w:lineRule="auto"/>
      </w:pPr>
      <w:r>
        <w:rPr>
          <w:rFonts w:ascii="Times New Roman" w:eastAsia="Times New Roman" w:hAnsi="Times New Roman"/>
          <w:b/>
          <w:sz w:val="28"/>
        </w:rPr>
        <w:t>3.3. FASE DE Ejecución</w:t>
      </w:r>
    </w:p>
    <w:p w14:paraId="4C1A5789" w14:textId="77777777" w:rsidR="00C84254" w:rsidRDefault="00C84254" w:rsidP="00C84254">
      <w:pPr>
        <w:spacing w:after="0" w:line="480" w:lineRule="auto"/>
      </w:pPr>
      <w:r>
        <w:rPr>
          <w:rFonts w:ascii="Times New Roman" w:eastAsia="Times New Roman" w:hAnsi="Times New Roman"/>
          <w:b/>
          <w:i/>
          <w:sz w:val="24"/>
        </w:rPr>
        <w:t xml:space="preserve">3.3.1. Seguimiento y Validación de los </w:t>
      </w:r>
      <w:proofErr w:type="spellStart"/>
      <w:r>
        <w:rPr>
          <w:rFonts w:ascii="Times New Roman" w:eastAsia="Times New Roman" w:hAnsi="Times New Roman"/>
          <w:b/>
          <w:i/>
          <w:sz w:val="24"/>
        </w:rPr>
        <w:t>Sprints</w:t>
      </w:r>
      <w:proofErr w:type="spellEnd"/>
      <w:r>
        <w:rPr>
          <w:rFonts w:ascii="Times New Roman" w:eastAsia="Times New Roman" w:hAnsi="Times New Roman"/>
          <w:b/>
          <w:i/>
          <w:sz w:val="24"/>
        </w:rPr>
        <w:t xml:space="preserve"> (Sprint </w:t>
      </w:r>
      <w:proofErr w:type="spellStart"/>
      <w:r>
        <w:rPr>
          <w:rFonts w:ascii="Times New Roman" w:eastAsia="Times New Roman" w:hAnsi="Times New Roman"/>
          <w:b/>
          <w:i/>
          <w:sz w:val="24"/>
        </w:rPr>
        <w:t>Review</w:t>
      </w:r>
      <w:proofErr w:type="spellEnd"/>
      <w:r>
        <w:rPr>
          <w:rFonts w:ascii="Times New Roman" w:eastAsia="Times New Roman" w:hAnsi="Times New Roman"/>
          <w:b/>
          <w:i/>
          <w:sz w:val="24"/>
        </w:rPr>
        <w:t>)</w:t>
      </w:r>
    </w:p>
    <w:p w14:paraId="299D0D52" w14:textId="77777777" w:rsidR="00C84254" w:rsidRDefault="00C84254" w:rsidP="00C84254">
      <w:pPr>
        <w:spacing w:after="0" w:line="480" w:lineRule="auto"/>
        <w:ind w:firstLine="720"/>
      </w:pPr>
      <w:r>
        <w:rPr>
          <w:rFonts w:ascii="Times New Roman" w:eastAsia="Times New Roman" w:hAnsi="Times New Roman"/>
          <w:sz w:val="24"/>
        </w:rPr>
        <w:t xml:space="preserve">Al final de cada sprint realizamos una reunión de Sprint </w:t>
      </w:r>
      <w:proofErr w:type="spellStart"/>
      <w:r>
        <w:rPr>
          <w:rFonts w:ascii="Times New Roman" w:eastAsia="Times New Roman" w:hAnsi="Times New Roman"/>
          <w:sz w:val="24"/>
        </w:rPr>
        <w:t>Review</w:t>
      </w:r>
      <w:proofErr w:type="spellEnd"/>
      <w:r>
        <w:rPr>
          <w:rFonts w:ascii="Times New Roman" w:eastAsia="Times New Roman" w:hAnsi="Times New Roman"/>
          <w:sz w:val="24"/>
        </w:rPr>
        <w:t xml:space="preserve"> donde le mostramos al cliente el trabajo completado. El cliente revisaba si lo que habíamos hecho era lo que esperaba y nos daba su retroalimentación. Esta dinámica funcionó muy bien porque evitó que llegáramos al final del proyecto con sorpresas desagradables.</w:t>
      </w:r>
    </w:p>
    <w:p w14:paraId="0914C182" w14:textId="77777777" w:rsidR="00C84254" w:rsidRDefault="00C84254" w:rsidP="00C84254">
      <w:pPr>
        <w:spacing w:after="0" w:line="480" w:lineRule="auto"/>
      </w:pPr>
      <w:r>
        <w:rPr>
          <w:rFonts w:ascii="Times New Roman" w:eastAsia="Times New Roman" w:hAnsi="Times New Roman"/>
          <w:b/>
          <w:sz w:val="24"/>
        </w:rPr>
        <w:t xml:space="preserve">Sprint </w:t>
      </w:r>
      <w:proofErr w:type="spellStart"/>
      <w:r>
        <w:rPr>
          <w:rFonts w:ascii="Times New Roman" w:eastAsia="Times New Roman" w:hAnsi="Times New Roman"/>
          <w:b/>
          <w:sz w:val="24"/>
        </w:rPr>
        <w:t>Review</w:t>
      </w:r>
      <w:proofErr w:type="spellEnd"/>
      <w:r>
        <w:rPr>
          <w:rFonts w:ascii="Times New Roman" w:eastAsia="Times New Roman" w:hAnsi="Times New Roman"/>
          <w:b/>
          <w:sz w:val="24"/>
        </w:rPr>
        <w:t xml:space="preserve"> — Sprint 1</w:t>
      </w:r>
    </w:p>
    <w:p w14:paraId="7C504CF9" w14:textId="77777777" w:rsidR="00C84254" w:rsidRDefault="00C84254" w:rsidP="00C84254">
      <w:pPr>
        <w:spacing w:after="0" w:line="480" w:lineRule="auto"/>
        <w:ind w:firstLine="720"/>
      </w:pPr>
      <w:r>
        <w:rPr>
          <w:rFonts w:ascii="Times New Roman" w:eastAsia="Times New Roman" w:hAnsi="Times New Roman"/>
          <w:sz w:val="24"/>
        </w:rPr>
        <w:t xml:space="preserve">En la revisión del primer sprint mostramos el sistema base funcionando: la pantalla de </w:t>
      </w:r>
      <w:proofErr w:type="spellStart"/>
      <w:r>
        <w:rPr>
          <w:rFonts w:ascii="Times New Roman" w:eastAsia="Times New Roman" w:hAnsi="Times New Roman"/>
          <w:sz w:val="24"/>
        </w:rPr>
        <w:t>login</w:t>
      </w:r>
      <w:proofErr w:type="spellEnd"/>
      <w:r>
        <w:rPr>
          <w:rFonts w:ascii="Times New Roman" w:eastAsia="Times New Roman" w:hAnsi="Times New Roman"/>
          <w:sz w:val="24"/>
        </w:rPr>
        <w:t xml:space="preserve">, el menú lateral con las secciones del sistema, la gestión de usuarios (crear usuario con rol ADMIN o VENDEDOR, editar, desactivar) y el CRUD de productos con sus categorías. El cliente quedó </w:t>
      </w:r>
      <w:proofErr w:type="gramStart"/>
      <w:r>
        <w:rPr>
          <w:rFonts w:ascii="Times New Roman" w:eastAsia="Times New Roman" w:hAnsi="Times New Roman"/>
          <w:sz w:val="24"/>
        </w:rPr>
        <w:t>conforme</w:t>
      </w:r>
      <w:proofErr w:type="gramEnd"/>
      <w:r>
        <w:rPr>
          <w:rFonts w:ascii="Times New Roman" w:eastAsia="Times New Roman" w:hAnsi="Times New Roman"/>
          <w:sz w:val="24"/>
        </w:rPr>
        <w:t xml:space="preserve"> aunque aclaró que faltaba agregar algunos campos a los productos, como la fecha de vencimiento, que habíamos dejado para después. Acordamos incluirlo en el siguiente sprint.</w:t>
      </w:r>
    </w:p>
    <w:p w14:paraId="2FA5E7DE" w14:textId="1CD16764" w:rsidR="00C84254" w:rsidRDefault="00C84254" w:rsidP="00C84254">
      <w:pPr>
        <w:spacing w:after="0" w:line="480" w:lineRule="auto"/>
        <w:ind w:firstLine="720"/>
      </w:pPr>
      <w:r>
        <w:rPr>
          <w:rFonts w:ascii="Times New Roman" w:eastAsia="Times New Roman" w:hAnsi="Times New Roman"/>
          <w:sz w:val="24"/>
        </w:rPr>
        <w:t xml:space="preserve">Resultado del sprint: </w:t>
      </w:r>
      <w:r>
        <w:rPr>
          <w:rFonts w:ascii="Times New Roman" w:eastAsia="Times New Roman" w:hAnsi="Times New Roman"/>
          <w:b/>
          <w:sz w:val="24"/>
        </w:rPr>
        <w:t xml:space="preserve">42 de 42 </w:t>
      </w:r>
      <w:proofErr w:type="spellStart"/>
      <w:r>
        <w:rPr>
          <w:rFonts w:ascii="Times New Roman" w:eastAsia="Times New Roman" w:hAnsi="Times New Roman"/>
          <w:b/>
          <w:sz w:val="24"/>
        </w:rPr>
        <w:t>story</w:t>
      </w:r>
      <w:proofErr w:type="spellEnd"/>
      <w:r>
        <w:rPr>
          <w:rFonts w:ascii="Times New Roman" w:eastAsia="Times New Roman" w:hAnsi="Times New Roman"/>
          <w:b/>
          <w:sz w:val="24"/>
        </w:rPr>
        <w:t xml:space="preserve"> </w:t>
      </w:r>
      <w:proofErr w:type="spellStart"/>
      <w:r>
        <w:rPr>
          <w:rFonts w:ascii="Times New Roman" w:eastAsia="Times New Roman" w:hAnsi="Times New Roman"/>
          <w:b/>
          <w:sz w:val="24"/>
        </w:rPr>
        <w:t>points</w:t>
      </w:r>
      <w:proofErr w:type="spellEnd"/>
      <w:r>
        <w:rPr>
          <w:rFonts w:ascii="Times New Roman" w:eastAsia="Times New Roman" w:hAnsi="Times New Roman"/>
          <w:b/>
          <w:sz w:val="24"/>
        </w:rPr>
        <w:t xml:space="preserve"> completados. </w:t>
      </w:r>
    </w:p>
    <w:p w14:paraId="0ABCE96C" w14:textId="77777777" w:rsidR="00C84254" w:rsidRDefault="00C84254" w:rsidP="00C84254">
      <w:pPr>
        <w:spacing w:after="0" w:line="480" w:lineRule="auto"/>
      </w:pPr>
      <w:r>
        <w:rPr>
          <w:rFonts w:ascii="Times New Roman" w:eastAsia="Times New Roman" w:hAnsi="Times New Roman"/>
          <w:b/>
          <w:sz w:val="24"/>
        </w:rPr>
        <w:t xml:space="preserve">Sprint </w:t>
      </w:r>
      <w:proofErr w:type="spellStart"/>
      <w:r>
        <w:rPr>
          <w:rFonts w:ascii="Times New Roman" w:eastAsia="Times New Roman" w:hAnsi="Times New Roman"/>
          <w:b/>
          <w:sz w:val="24"/>
        </w:rPr>
        <w:t>Review</w:t>
      </w:r>
      <w:proofErr w:type="spellEnd"/>
      <w:r>
        <w:rPr>
          <w:rFonts w:ascii="Times New Roman" w:eastAsia="Times New Roman" w:hAnsi="Times New Roman"/>
          <w:b/>
          <w:sz w:val="24"/>
        </w:rPr>
        <w:t xml:space="preserve"> — Sprint 2</w:t>
      </w:r>
    </w:p>
    <w:p w14:paraId="0C538970" w14:textId="77777777" w:rsidR="00C84254" w:rsidRDefault="00C84254" w:rsidP="00C84254">
      <w:pPr>
        <w:spacing w:after="0" w:line="480" w:lineRule="auto"/>
        <w:ind w:firstLine="720"/>
      </w:pPr>
      <w:r>
        <w:rPr>
          <w:rFonts w:ascii="Times New Roman" w:eastAsia="Times New Roman" w:hAnsi="Times New Roman"/>
          <w:sz w:val="24"/>
        </w:rPr>
        <w:t xml:space="preserve">Esta revisión fue la más emocionante porque vimos por primera vez el POS funcionando. Le mostramos al dueño cómo podía buscar un producto por nombre, agregarlo al carrito, aplicar </w:t>
      </w:r>
      <w:r>
        <w:rPr>
          <w:rFonts w:ascii="Times New Roman" w:eastAsia="Times New Roman" w:hAnsi="Times New Roman"/>
          <w:sz w:val="24"/>
        </w:rPr>
        <w:lastRenderedPageBreak/>
        <w:t>un descuento, cobrar con Yape y que el stock bajara automáticamente. Cuando vio eso, dijo que era exactamente lo que necesitaba. El pago mixto también lo revisamos y lo entendió bien. Quedó un pendiente: quería que en el comprobante después de la venta apareciera el nombre del vendedor. Lo anotamos para ajustarlo.</w:t>
      </w:r>
    </w:p>
    <w:p w14:paraId="7BCC3FD0" w14:textId="28783B2D" w:rsidR="00C84254" w:rsidRDefault="00C84254" w:rsidP="00C84254">
      <w:pPr>
        <w:spacing w:after="0" w:line="480" w:lineRule="auto"/>
        <w:ind w:firstLine="720"/>
      </w:pPr>
      <w:r>
        <w:rPr>
          <w:rFonts w:ascii="Times New Roman" w:eastAsia="Times New Roman" w:hAnsi="Times New Roman"/>
          <w:sz w:val="24"/>
        </w:rPr>
        <w:t xml:space="preserve">Resultado del sprint: </w:t>
      </w:r>
      <w:r>
        <w:rPr>
          <w:rFonts w:ascii="Times New Roman" w:eastAsia="Times New Roman" w:hAnsi="Times New Roman"/>
          <w:b/>
          <w:sz w:val="24"/>
        </w:rPr>
        <w:t xml:space="preserve">36 de 36 </w:t>
      </w:r>
      <w:proofErr w:type="spellStart"/>
      <w:r>
        <w:rPr>
          <w:rFonts w:ascii="Times New Roman" w:eastAsia="Times New Roman" w:hAnsi="Times New Roman"/>
          <w:b/>
          <w:sz w:val="24"/>
        </w:rPr>
        <w:t>story</w:t>
      </w:r>
      <w:proofErr w:type="spellEnd"/>
      <w:r>
        <w:rPr>
          <w:rFonts w:ascii="Times New Roman" w:eastAsia="Times New Roman" w:hAnsi="Times New Roman"/>
          <w:b/>
          <w:sz w:val="24"/>
        </w:rPr>
        <w:t xml:space="preserve"> </w:t>
      </w:r>
      <w:proofErr w:type="spellStart"/>
      <w:r>
        <w:rPr>
          <w:rFonts w:ascii="Times New Roman" w:eastAsia="Times New Roman" w:hAnsi="Times New Roman"/>
          <w:b/>
          <w:sz w:val="24"/>
        </w:rPr>
        <w:t>points</w:t>
      </w:r>
      <w:proofErr w:type="spellEnd"/>
      <w:r>
        <w:rPr>
          <w:rFonts w:ascii="Times New Roman" w:eastAsia="Times New Roman" w:hAnsi="Times New Roman"/>
          <w:b/>
          <w:sz w:val="24"/>
        </w:rPr>
        <w:t xml:space="preserve"> completados. </w:t>
      </w:r>
    </w:p>
    <w:p w14:paraId="65B8FC41" w14:textId="77777777" w:rsidR="00C84254" w:rsidRDefault="00C84254" w:rsidP="00C84254">
      <w:pPr>
        <w:spacing w:after="0" w:line="480" w:lineRule="auto"/>
      </w:pPr>
      <w:r>
        <w:rPr>
          <w:rFonts w:ascii="Times New Roman" w:eastAsia="Times New Roman" w:hAnsi="Times New Roman"/>
          <w:b/>
          <w:sz w:val="24"/>
        </w:rPr>
        <w:t xml:space="preserve">Sprint </w:t>
      </w:r>
      <w:proofErr w:type="spellStart"/>
      <w:r>
        <w:rPr>
          <w:rFonts w:ascii="Times New Roman" w:eastAsia="Times New Roman" w:hAnsi="Times New Roman"/>
          <w:b/>
          <w:sz w:val="24"/>
        </w:rPr>
        <w:t>Review</w:t>
      </w:r>
      <w:proofErr w:type="spellEnd"/>
      <w:r>
        <w:rPr>
          <w:rFonts w:ascii="Times New Roman" w:eastAsia="Times New Roman" w:hAnsi="Times New Roman"/>
          <w:b/>
          <w:sz w:val="24"/>
        </w:rPr>
        <w:t xml:space="preserve"> — Sprint 3</w:t>
      </w:r>
    </w:p>
    <w:p w14:paraId="04B246D3" w14:textId="77777777" w:rsidR="00C84254" w:rsidRDefault="00C84254" w:rsidP="00C84254">
      <w:pPr>
        <w:spacing w:after="0" w:line="480" w:lineRule="auto"/>
        <w:ind w:firstLine="720"/>
      </w:pPr>
      <w:r>
        <w:rPr>
          <w:rFonts w:ascii="Times New Roman" w:eastAsia="Times New Roman" w:hAnsi="Times New Roman"/>
          <w:sz w:val="24"/>
        </w:rPr>
        <w:t xml:space="preserve">La revisión del tercer sprint fue la más técnica de todas. Le explicamos al cliente cómo funcionaba la facturación electrónica con SUNAT, que en este punto estaba probada en el ambiente </w:t>
      </w:r>
      <w:proofErr w:type="spellStart"/>
      <w:r>
        <w:rPr>
          <w:rFonts w:ascii="Times New Roman" w:eastAsia="Times New Roman" w:hAnsi="Times New Roman"/>
          <w:sz w:val="24"/>
        </w:rPr>
        <w:t>sandbox</w:t>
      </w:r>
      <w:proofErr w:type="spellEnd"/>
      <w:r>
        <w:rPr>
          <w:rFonts w:ascii="Times New Roman" w:eastAsia="Times New Roman" w:hAnsi="Times New Roman"/>
          <w:sz w:val="24"/>
        </w:rPr>
        <w:t xml:space="preserve">. Vio cómo se generaba el XML, se enviaba al OSE y se descargaba el PDF de la boleta. También revisamos el </w:t>
      </w:r>
      <w:proofErr w:type="spellStart"/>
      <w:r>
        <w:rPr>
          <w:rFonts w:ascii="Times New Roman" w:eastAsia="Times New Roman" w:hAnsi="Times New Roman"/>
          <w:sz w:val="24"/>
        </w:rPr>
        <w:t>dashboard</w:t>
      </w:r>
      <w:proofErr w:type="spellEnd"/>
      <w:r>
        <w:rPr>
          <w:rFonts w:ascii="Times New Roman" w:eastAsia="Times New Roman" w:hAnsi="Times New Roman"/>
          <w:sz w:val="24"/>
        </w:rPr>
        <w:t xml:space="preserve"> con los </w:t>
      </w:r>
      <w:proofErr w:type="spellStart"/>
      <w:r>
        <w:rPr>
          <w:rFonts w:ascii="Times New Roman" w:eastAsia="Times New Roman" w:hAnsi="Times New Roman"/>
          <w:sz w:val="24"/>
        </w:rPr>
        <w:t>KPIs</w:t>
      </w:r>
      <w:proofErr w:type="spellEnd"/>
      <w:r>
        <w:rPr>
          <w:rFonts w:ascii="Times New Roman" w:eastAsia="Times New Roman" w:hAnsi="Times New Roman"/>
          <w:sz w:val="24"/>
        </w:rPr>
        <w:t xml:space="preserve"> y las compras a proveedores. Le gustó mucho el módulo de compras porque le permitía marcar cuando llegaba la mercancía y el inventario se actualizaba solo.</w:t>
      </w:r>
    </w:p>
    <w:p w14:paraId="4653ADC5" w14:textId="77777777" w:rsidR="00C84254" w:rsidRDefault="00C84254" w:rsidP="00C84254">
      <w:pPr>
        <w:spacing w:after="0" w:line="480" w:lineRule="auto"/>
        <w:ind w:firstLine="720"/>
      </w:pPr>
      <w:r>
        <w:rPr>
          <w:rFonts w:ascii="Times New Roman" w:eastAsia="Times New Roman" w:hAnsi="Times New Roman"/>
          <w:sz w:val="24"/>
        </w:rPr>
        <w:t xml:space="preserve">Hubo un ajuste: el cliente quería que en el </w:t>
      </w:r>
      <w:proofErr w:type="spellStart"/>
      <w:r>
        <w:rPr>
          <w:rFonts w:ascii="Times New Roman" w:eastAsia="Times New Roman" w:hAnsi="Times New Roman"/>
          <w:sz w:val="24"/>
        </w:rPr>
        <w:t>dashboard</w:t>
      </w:r>
      <w:proofErr w:type="spellEnd"/>
      <w:r>
        <w:rPr>
          <w:rFonts w:ascii="Times New Roman" w:eastAsia="Times New Roman" w:hAnsi="Times New Roman"/>
          <w:sz w:val="24"/>
        </w:rPr>
        <w:t xml:space="preserve"> también aparecieran los ingresos del día comparados con el día anterior. Lo añadimos como mejora en el sprint siguiente.</w:t>
      </w:r>
    </w:p>
    <w:p w14:paraId="133E4359" w14:textId="2782EAA4" w:rsidR="00C84254" w:rsidRDefault="00C84254" w:rsidP="00C84254">
      <w:pPr>
        <w:spacing w:after="0" w:line="480" w:lineRule="auto"/>
        <w:ind w:firstLine="720"/>
      </w:pPr>
      <w:r>
        <w:rPr>
          <w:rFonts w:ascii="Times New Roman" w:eastAsia="Times New Roman" w:hAnsi="Times New Roman"/>
          <w:sz w:val="24"/>
        </w:rPr>
        <w:t xml:space="preserve">Resultado del sprint: </w:t>
      </w:r>
      <w:r>
        <w:rPr>
          <w:rFonts w:ascii="Times New Roman" w:eastAsia="Times New Roman" w:hAnsi="Times New Roman"/>
          <w:b/>
          <w:sz w:val="24"/>
        </w:rPr>
        <w:t xml:space="preserve">37 de 37 </w:t>
      </w:r>
      <w:proofErr w:type="spellStart"/>
      <w:r>
        <w:rPr>
          <w:rFonts w:ascii="Times New Roman" w:eastAsia="Times New Roman" w:hAnsi="Times New Roman"/>
          <w:b/>
          <w:sz w:val="24"/>
        </w:rPr>
        <w:t>story</w:t>
      </w:r>
      <w:proofErr w:type="spellEnd"/>
      <w:r>
        <w:rPr>
          <w:rFonts w:ascii="Times New Roman" w:eastAsia="Times New Roman" w:hAnsi="Times New Roman"/>
          <w:b/>
          <w:sz w:val="24"/>
        </w:rPr>
        <w:t xml:space="preserve"> </w:t>
      </w:r>
      <w:proofErr w:type="spellStart"/>
      <w:r>
        <w:rPr>
          <w:rFonts w:ascii="Times New Roman" w:eastAsia="Times New Roman" w:hAnsi="Times New Roman"/>
          <w:b/>
          <w:sz w:val="24"/>
        </w:rPr>
        <w:t>points</w:t>
      </w:r>
      <w:proofErr w:type="spellEnd"/>
      <w:r>
        <w:rPr>
          <w:rFonts w:ascii="Times New Roman" w:eastAsia="Times New Roman" w:hAnsi="Times New Roman"/>
          <w:b/>
          <w:sz w:val="24"/>
        </w:rPr>
        <w:t xml:space="preserve"> completados. </w:t>
      </w:r>
    </w:p>
    <w:p w14:paraId="56AA6C92" w14:textId="77777777" w:rsidR="00C84254" w:rsidRDefault="00C84254" w:rsidP="00C84254">
      <w:pPr>
        <w:spacing w:after="0" w:line="480" w:lineRule="auto"/>
      </w:pPr>
      <w:r>
        <w:rPr>
          <w:rFonts w:ascii="Times New Roman" w:eastAsia="Times New Roman" w:hAnsi="Times New Roman"/>
          <w:b/>
          <w:sz w:val="24"/>
        </w:rPr>
        <w:t xml:space="preserve">Sprint </w:t>
      </w:r>
      <w:proofErr w:type="spellStart"/>
      <w:r>
        <w:rPr>
          <w:rFonts w:ascii="Times New Roman" w:eastAsia="Times New Roman" w:hAnsi="Times New Roman"/>
          <w:b/>
          <w:sz w:val="24"/>
        </w:rPr>
        <w:t>Review</w:t>
      </w:r>
      <w:proofErr w:type="spellEnd"/>
      <w:r>
        <w:rPr>
          <w:rFonts w:ascii="Times New Roman" w:eastAsia="Times New Roman" w:hAnsi="Times New Roman"/>
          <w:b/>
          <w:sz w:val="24"/>
        </w:rPr>
        <w:t xml:space="preserve"> — Sprint 4</w:t>
      </w:r>
    </w:p>
    <w:p w14:paraId="63140291" w14:textId="77777777" w:rsidR="00C84254" w:rsidRDefault="00C84254" w:rsidP="00C84254">
      <w:pPr>
        <w:spacing w:after="0" w:line="480" w:lineRule="auto"/>
        <w:ind w:firstLine="720"/>
      </w:pPr>
      <w:r>
        <w:rPr>
          <w:rFonts w:ascii="Times New Roman" w:eastAsia="Times New Roman" w:hAnsi="Times New Roman"/>
          <w:sz w:val="24"/>
        </w:rPr>
        <w:t>En este sprint le mostramos los reportes con filtros de fecha, el módulo de promociones donde podía crear descuentos por porcentaje o monto fijo, los packs de productos y las alertas de vencimiento en el inventario. El cliente aprovechó para decirnos que quería poder ver los reportes desglosados por vendedor, porque a veces trabaja con un empleado y quería saber cuánto vendió cada uno. Esa mejora la incorporamos en el sprint 5 dentro de los reportes y el cierre de caja.</w:t>
      </w:r>
    </w:p>
    <w:p w14:paraId="11B3533D" w14:textId="64705F61" w:rsidR="00C84254" w:rsidRDefault="00C84254" w:rsidP="00C84254">
      <w:pPr>
        <w:spacing w:after="0" w:line="480" w:lineRule="auto"/>
        <w:ind w:firstLine="720"/>
      </w:pPr>
      <w:r>
        <w:rPr>
          <w:rFonts w:ascii="Times New Roman" w:eastAsia="Times New Roman" w:hAnsi="Times New Roman"/>
          <w:sz w:val="24"/>
        </w:rPr>
        <w:lastRenderedPageBreak/>
        <w:t xml:space="preserve">Resultado del sprint: </w:t>
      </w:r>
      <w:r>
        <w:rPr>
          <w:rFonts w:ascii="Times New Roman" w:eastAsia="Times New Roman" w:hAnsi="Times New Roman"/>
          <w:b/>
          <w:sz w:val="24"/>
        </w:rPr>
        <w:t xml:space="preserve">26 de 26 </w:t>
      </w:r>
      <w:proofErr w:type="spellStart"/>
      <w:r>
        <w:rPr>
          <w:rFonts w:ascii="Times New Roman" w:eastAsia="Times New Roman" w:hAnsi="Times New Roman"/>
          <w:b/>
          <w:sz w:val="24"/>
        </w:rPr>
        <w:t>story</w:t>
      </w:r>
      <w:proofErr w:type="spellEnd"/>
      <w:r>
        <w:rPr>
          <w:rFonts w:ascii="Times New Roman" w:eastAsia="Times New Roman" w:hAnsi="Times New Roman"/>
          <w:b/>
          <w:sz w:val="24"/>
        </w:rPr>
        <w:t xml:space="preserve"> </w:t>
      </w:r>
      <w:proofErr w:type="spellStart"/>
      <w:r>
        <w:rPr>
          <w:rFonts w:ascii="Times New Roman" w:eastAsia="Times New Roman" w:hAnsi="Times New Roman"/>
          <w:b/>
          <w:sz w:val="24"/>
        </w:rPr>
        <w:t>points</w:t>
      </w:r>
      <w:proofErr w:type="spellEnd"/>
      <w:r>
        <w:rPr>
          <w:rFonts w:ascii="Times New Roman" w:eastAsia="Times New Roman" w:hAnsi="Times New Roman"/>
          <w:b/>
          <w:sz w:val="24"/>
        </w:rPr>
        <w:t xml:space="preserve"> completados. </w:t>
      </w:r>
    </w:p>
    <w:p w14:paraId="278D077B" w14:textId="77777777" w:rsidR="00C84254" w:rsidRDefault="00C84254" w:rsidP="00C84254">
      <w:pPr>
        <w:spacing w:after="0" w:line="480" w:lineRule="auto"/>
      </w:pPr>
      <w:r>
        <w:rPr>
          <w:rFonts w:ascii="Times New Roman" w:eastAsia="Times New Roman" w:hAnsi="Times New Roman"/>
          <w:b/>
          <w:sz w:val="24"/>
        </w:rPr>
        <w:t xml:space="preserve">Sprint </w:t>
      </w:r>
      <w:proofErr w:type="spellStart"/>
      <w:r>
        <w:rPr>
          <w:rFonts w:ascii="Times New Roman" w:eastAsia="Times New Roman" w:hAnsi="Times New Roman"/>
          <w:b/>
          <w:sz w:val="24"/>
        </w:rPr>
        <w:t>Review</w:t>
      </w:r>
      <w:proofErr w:type="spellEnd"/>
      <w:r>
        <w:rPr>
          <w:rFonts w:ascii="Times New Roman" w:eastAsia="Times New Roman" w:hAnsi="Times New Roman"/>
          <w:b/>
          <w:sz w:val="24"/>
        </w:rPr>
        <w:t xml:space="preserve"> — Sprint 5</w:t>
      </w:r>
    </w:p>
    <w:p w14:paraId="6864B5A0" w14:textId="77777777" w:rsidR="00C84254" w:rsidRDefault="00C84254" w:rsidP="00C84254">
      <w:pPr>
        <w:spacing w:after="0" w:line="480" w:lineRule="auto"/>
        <w:ind w:firstLine="720"/>
      </w:pPr>
      <w:r>
        <w:rPr>
          <w:rFonts w:ascii="Times New Roman" w:eastAsia="Times New Roman" w:hAnsi="Times New Roman"/>
          <w:sz w:val="24"/>
        </w:rPr>
        <w:t xml:space="preserve">La revisión del quinto sprint fue muy completa. Mostramos la app Android funcionando en el celular: </w:t>
      </w:r>
      <w:proofErr w:type="spellStart"/>
      <w:r>
        <w:rPr>
          <w:rFonts w:ascii="Times New Roman" w:eastAsia="Times New Roman" w:hAnsi="Times New Roman"/>
          <w:sz w:val="24"/>
        </w:rPr>
        <w:t>login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dashboard</w:t>
      </w:r>
      <w:proofErr w:type="spellEnd"/>
      <w:r>
        <w:rPr>
          <w:rFonts w:ascii="Times New Roman" w:eastAsia="Times New Roman" w:hAnsi="Times New Roman"/>
          <w:sz w:val="24"/>
        </w:rPr>
        <w:t>, búsqueda de productos, carrito, pago y confirmación de venta. El dueño la probó él mismo con su teléfono y pudo registrar una venta de prueba sin ayuda nuestra. También revisamos el programa de fidelización con puntos y el módulo de apertura y cierre de caja. El cierre de caja fue especialmente bien recibido porque le mostraba el resumen del día con el desglose por forma de pago y si había sobrante o faltante en el efectivo.</w:t>
      </w:r>
    </w:p>
    <w:p w14:paraId="7A98A0F3" w14:textId="46080938" w:rsidR="00C84254" w:rsidRDefault="00C84254" w:rsidP="00C84254">
      <w:pPr>
        <w:spacing w:after="0" w:line="480" w:lineRule="auto"/>
        <w:ind w:firstLine="720"/>
      </w:pPr>
      <w:r>
        <w:rPr>
          <w:rFonts w:ascii="Times New Roman" w:eastAsia="Times New Roman" w:hAnsi="Times New Roman"/>
          <w:sz w:val="24"/>
        </w:rPr>
        <w:t xml:space="preserve">Resultado del sprint: </w:t>
      </w:r>
      <w:r>
        <w:rPr>
          <w:rFonts w:ascii="Times New Roman" w:eastAsia="Times New Roman" w:hAnsi="Times New Roman"/>
          <w:b/>
          <w:sz w:val="24"/>
        </w:rPr>
        <w:t xml:space="preserve">47 de 47 </w:t>
      </w:r>
      <w:proofErr w:type="spellStart"/>
      <w:r>
        <w:rPr>
          <w:rFonts w:ascii="Times New Roman" w:eastAsia="Times New Roman" w:hAnsi="Times New Roman"/>
          <w:b/>
          <w:sz w:val="24"/>
        </w:rPr>
        <w:t>story</w:t>
      </w:r>
      <w:proofErr w:type="spellEnd"/>
      <w:r>
        <w:rPr>
          <w:rFonts w:ascii="Times New Roman" w:eastAsia="Times New Roman" w:hAnsi="Times New Roman"/>
          <w:b/>
          <w:sz w:val="24"/>
        </w:rPr>
        <w:t xml:space="preserve"> </w:t>
      </w:r>
      <w:proofErr w:type="spellStart"/>
      <w:r>
        <w:rPr>
          <w:rFonts w:ascii="Times New Roman" w:eastAsia="Times New Roman" w:hAnsi="Times New Roman"/>
          <w:b/>
          <w:sz w:val="24"/>
        </w:rPr>
        <w:t>points</w:t>
      </w:r>
      <w:proofErr w:type="spellEnd"/>
      <w:r>
        <w:rPr>
          <w:rFonts w:ascii="Times New Roman" w:eastAsia="Times New Roman" w:hAnsi="Times New Roman"/>
          <w:b/>
          <w:sz w:val="24"/>
        </w:rPr>
        <w:t xml:space="preserve"> completados. </w:t>
      </w:r>
    </w:p>
    <w:p w14:paraId="4C6384B6" w14:textId="77777777" w:rsidR="00C84254" w:rsidRDefault="00C84254" w:rsidP="00C84254">
      <w:pPr>
        <w:spacing w:after="0" w:line="480" w:lineRule="auto"/>
      </w:pPr>
      <w:r>
        <w:rPr>
          <w:rFonts w:ascii="Times New Roman" w:eastAsia="Times New Roman" w:hAnsi="Times New Roman"/>
          <w:b/>
          <w:sz w:val="24"/>
        </w:rPr>
        <w:t xml:space="preserve">Sprint </w:t>
      </w:r>
      <w:proofErr w:type="spellStart"/>
      <w:r>
        <w:rPr>
          <w:rFonts w:ascii="Times New Roman" w:eastAsia="Times New Roman" w:hAnsi="Times New Roman"/>
          <w:b/>
          <w:sz w:val="24"/>
        </w:rPr>
        <w:t>Review</w:t>
      </w:r>
      <w:proofErr w:type="spellEnd"/>
      <w:r>
        <w:rPr>
          <w:rFonts w:ascii="Times New Roman" w:eastAsia="Times New Roman" w:hAnsi="Times New Roman"/>
          <w:b/>
          <w:sz w:val="24"/>
        </w:rPr>
        <w:t xml:space="preserve"> — Sprint 6</w:t>
      </w:r>
    </w:p>
    <w:p w14:paraId="20E70C77" w14:textId="77777777" w:rsidR="00C84254" w:rsidRDefault="00C84254" w:rsidP="00C84254">
      <w:pPr>
        <w:spacing w:after="0" w:line="480" w:lineRule="auto"/>
        <w:ind w:firstLine="720"/>
      </w:pPr>
      <w:r>
        <w:rPr>
          <w:rFonts w:ascii="Times New Roman" w:eastAsia="Times New Roman" w:hAnsi="Times New Roman"/>
          <w:sz w:val="24"/>
        </w:rPr>
        <w:t>En este sprint presentamos las funcionalidades más administrativas: devoluciones, gastos operativos, mermas y créditos/fiados. El cliente reconoció que el módulo de créditos era algo que no había pedido al inicio pero que lo necesitaba mucho porque tenía varios clientes que compraban al fiado. También le explicamos cómo los gastos (luz, agua, alquiler) ahora aparecen restados en el reporte para que vea la ganancia neta real y no solo el ingreso bruto.</w:t>
      </w:r>
    </w:p>
    <w:p w14:paraId="5AD5FC9B" w14:textId="3D568249" w:rsidR="00C84254" w:rsidRDefault="00C84254" w:rsidP="00C84254">
      <w:pPr>
        <w:spacing w:after="0" w:line="480" w:lineRule="auto"/>
        <w:ind w:firstLine="720"/>
      </w:pPr>
      <w:r>
        <w:rPr>
          <w:rFonts w:ascii="Times New Roman" w:eastAsia="Times New Roman" w:hAnsi="Times New Roman"/>
          <w:sz w:val="24"/>
        </w:rPr>
        <w:t xml:space="preserve">Resultado del sprint: </w:t>
      </w:r>
      <w:r>
        <w:rPr>
          <w:rFonts w:ascii="Times New Roman" w:eastAsia="Times New Roman" w:hAnsi="Times New Roman"/>
          <w:b/>
          <w:sz w:val="24"/>
        </w:rPr>
        <w:t xml:space="preserve">31 de 31 </w:t>
      </w:r>
      <w:proofErr w:type="spellStart"/>
      <w:r>
        <w:rPr>
          <w:rFonts w:ascii="Times New Roman" w:eastAsia="Times New Roman" w:hAnsi="Times New Roman"/>
          <w:b/>
          <w:sz w:val="24"/>
        </w:rPr>
        <w:t>story</w:t>
      </w:r>
      <w:proofErr w:type="spellEnd"/>
      <w:r>
        <w:rPr>
          <w:rFonts w:ascii="Times New Roman" w:eastAsia="Times New Roman" w:hAnsi="Times New Roman"/>
          <w:b/>
          <w:sz w:val="24"/>
        </w:rPr>
        <w:t xml:space="preserve"> </w:t>
      </w:r>
      <w:proofErr w:type="spellStart"/>
      <w:r>
        <w:rPr>
          <w:rFonts w:ascii="Times New Roman" w:eastAsia="Times New Roman" w:hAnsi="Times New Roman"/>
          <w:b/>
          <w:sz w:val="24"/>
        </w:rPr>
        <w:t>points</w:t>
      </w:r>
      <w:proofErr w:type="spellEnd"/>
      <w:r>
        <w:rPr>
          <w:rFonts w:ascii="Times New Roman" w:eastAsia="Times New Roman" w:hAnsi="Times New Roman"/>
          <w:b/>
          <w:sz w:val="24"/>
        </w:rPr>
        <w:t xml:space="preserve"> completados. </w:t>
      </w:r>
    </w:p>
    <w:p w14:paraId="5E48BC2B" w14:textId="77777777" w:rsidR="00C84254" w:rsidRDefault="00C84254" w:rsidP="00C84254">
      <w:pPr>
        <w:spacing w:after="0" w:line="480" w:lineRule="auto"/>
      </w:pPr>
      <w:r>
        <w:rPr>
          <w:rFonts w:ascii="Times New Roman" w:eastAsia="Times New Roman" w:hAnsi="Times New Roman"/>
          <w:b/>
          <w:sz w:val="24"/>
        </w:rPr>
        <w:t xml:space="preserve">Sprint </w:t>
      </w:r>
      <w:proofErr w:type="spellStart"/>
      <w:r>
        <w:rPr>
          <w:rFonts w:ascii="Times New Roman" w:eastAsia="Times New Roman" w:hAnsi="Times New Roman"/>
          <w:b/>
          <w:sz w:val="24"/>
        </w:rPr>
        <w:t>Review</w:t>
      </w:r>
      <w:proofErr w:type="spellEnd"/>
      <w:r>
        <w:rPr>
          <w:rFonts w:ascii="Times New Roman" w:eastAsia="Times New Roman" w:hAnsi="Times New Roman"/>
          <w:b/>
          <w:sz w:val="24"/>
        </w:rPr>
        <w:t xml:space="preserve"> — Sprint 7</w:t>
      </w:r>
    </w:p>
    <w:p w14:paraId="2767B31C" w14:textId="77777777" w:rsidR="00C84254" w:rsidRDefault="00C84254" w:rsidP="00C84254">
      <w:pPr>
        <w:spacing w:after="0" w:line="480" w:lineRule="auto"/>
        <w:ind w:firstLine="720"/>
      </w:pPr>
      <w:r>
        <w:rPr>
          <w:rFonts w:ascii="Times New Roman" w:eastAsia="Times New Roman" w:hAnsi="Times New Roman"/>
          <w:sz w:val="24"/>
        </w:rPr>
        <w:t>En el último sprint mostramos el módulo de inteligencia artificial con predicciones de demanda basadas en el historial de ventas, la recuperación de contraseña por correo y los últimos ajustes del sistema. También hicimos el despliegue del sistema en el equipo del cliente y le dimos una capacitación de dos horas al dueño y a su empleado. La revisión final fue satisfactoria y el cliente firmó la conformidad de entrega.</w:t>
      </w:r>
    </w:p>
    <w:p w14:paraId="504F0BD1" w14:textId="3AD0F54C" w:rsidR="00C84254" w:rsidRDefault="00C84254" w:rsidP="00C84254">
      <w:pPr>
        <w:spacing w:after="0" w:line="480" w:lineRule="auto"/>
        <w:ind w:firstLine="720"/>
      </w:pPr>
      <w:r>
        <w:rPr>
          <w:rFonts w:ascii="Times New Roman" w:eastAsia="Times New Roman" w:hAnsi="Times New Roman"/>
          <w:sz w:val="24"/>
        </w:rPr>
        <w:lastRenderedPageBreak/>
        <w:t xml:space="preserve">Resultado del sprint: </w:t>
      </w:r>
      <w:r>
        <w:rPr>
          <w:rFonts w:ascii="Times New Roman" w:eastAsia="Times New Roman" w:hAnsi="Times New Roman"/>
          <w:b/>
          <w:sz w:val="24"/>
        </w:rPr>
        <w:t xml:space="preserve">21 de 21 </w:t>
      </w:r>
      <w:proofErr w:type="spellStart"/>
      <w:r>
        <w:rPr>
          <w:rFonts w:ascii="Times New Roman" w:eastAsia="Times New Roman" w:hAnsi="Times New Roman"/>
          <w:b/>
          <w:sz w:val="24"/>
        </w:rPr>
        <w:t>story</w:t>
      </w:r>
      <w:proofErr w:type="spellEnd"/>
      <w:r>
        <w:rPr>
          <w:rFonts w:ascii="Times New Roman" w:eastAsia="Times New Roman" w:hAnsi="Times New Roman"/>
          <w:b/>
          <w:sz w:val="24"/>
        </w:rPr>
        <w:t xml:space="preserve"> </w:t>
      </w:r>
      <w:proofErr w:type="spellStart"/>
      <w:r>
        <w:rPr>
          <w:rFonts w:ascii="Times New Roman" w:eastAsia="Times New Roman" w:hAnsi="Times New Roman"/>
          <w:b/>
          <w:sz w:val="24"/>
        </w:rPr>
        <w:t>points</w:t>
      </w:r>
      <w:proofErr w:type="spellEnd"/>
      <w:r>
        <w:rPr>
          <w:rFonts w:ascii="Times New Roman" w:eastAsia="Times New Roman" w:hAnsi="Times New Roman"/>
          <w:b/>
          <w:sz w:val="24"/>
        </w:rPr>
        <w:t xml:space="preserve"> completados. </w:t>
      </w:r>
    </w:p>
    <w:p w14:paraId="0385382E" w14:textId="77777777" w:rsidR="00C84254" w:rsidRDefault="00C84254" w:rsidP="00C84254">
      <w:pPr>
        <w:spacing w:after="0" w:line="480" w:lineRule="auto"/>
      </w:pPr>
      <w:r>
        <w:rPr>
          <w:rFonts w:ascii="Times New Roman" w:eastAsia="Times New Roman" w:hAnsi="Times New Roman"/>
          <w:b/>
          <w:i/>
          <w:sz w:val="24"/>
        </w:rPr>
        <w:t xml:space="preserve">3.3.2. Scrum </w:t>
      </w:r>
      <w:proofErr w:type="spellStart"/>
      <w:r>
        <w:rPr>
          <w:rFonts w:ascii="Times New Roman" w:eastAsia="Times New Roman" w:hAnsi="Times New Roman"/>
          <w:b/>
          <w:i/>
          <w:sz w:val="24"/>
        </w:rPr>
        <w:t>Board</w:t>
      </w:r>
      <w:proofErr w:type="spellEnd"/>
      <w:r>
        <w:rPr>
          <w:rFonts w:ascii="Times New Roman" w:eastAsia="Times New Roman" w:hAnsi="Times New Roman"/>
          <w:b/>
          <w:i/>
          <w:sz w:val="24"/>
        </w:rPr>
        <w:t xml:space="preserve"> y </w:t>
      </w:r>
      <w:proofErr w:type="spellStart"/>
      <w:r>
        <w:rPr>
          <w:rFonts w:ascii="Times New Roman" w:eastAsia="Times New Roman" w:hAnsi="Times New Roman"/>
          <w:b/>
          <w:i/>
          <w:sz w:val="24"/>
        </w:rPr>
        <w:t>Burn</w:t>
      </w:r>
      <w:proofErr w:type="spellEnd"/>
      <w:r>
        <w:rPr>
          <w:rFonts w:ascii="Times New Roman" w:eastAsia="Times New Roman" w:hAnsi="Times New Roman"/>
          <w:b/>
          <w:i/>
          <w:sz w:val="24"/>
        </w:rPr>
        <w:t xml:space="preserve"> Down Chart</w:t>
      </w:r>
    </w:p>
    <w:p w14:paraId="28C8FBBA" w14:textId="77777777" w:rsidR="00C84254" w:rsidRDefault="00C84254" w:rsidP="00C84254">
      <w:pPr>
        <w:spacing w:after="0" w:line="480" w:lineRule="auto"/>
        <w:ind w:firstLine="720"/>
      </w:pPr>
      <w:r>
        <w:rPr>
          <w:rFonts w:ascii="Times New Roman" w:eastAsia="Times New Roman" w:hAnsi="Times New Roman"/>
          <w:sz w:val="24"/>
        </w:rPr>
        <w:t xml:space="preserve">Durante el desarrollo del proyecto usamos un tablero Scrum virtual en el que cada historia o tarea podía estar en uno de cuatro estados: </w:t>
      </w:r>
      <w:r>
        <w:rPr>
          <w:rFonts w:ascii="Times New Roman" w:eastAsia="Times New Roman" w:hAnsi="Times New Roman"/>
          <w:b/>
          <w:sz w:val="24"/>
        </w:rPr>
        <w:t>Por Hacer</w:t>
      </w:r>
      <w:r>
        <w:rPr>
          <w:rFonts w:ascii="Times New Roman" w:eastAsia="Times New Roman" w:hAnsi="Times New Roman"/>
          <w:sz w:val="24"/>
        </w:rPr>
        <w:t xml:space="preserve">, </w:t>
      </w:r>
      <w:r>
        <w:rPr>
          <w:rFonts w:ascii="Times New Roman" w:eastAsia="Times New Roman" w:hAnsi="Times New Roman"/>
          <w:b/>
          <w:sz w:val="24"/>
        </w:rPr>
        <w:t>En Progreso</w:t>
      </w:r>
      <w:r>
        <w:rPr>
          <w:rFonts w:ascii="Times New Roman" w:eastAsia="Times New Roman" w:hAnsi="Times New Roman"/>
          <w:sz w:val="24"/>
        </w:rPr>
        <w:t xml:space="preserve">, </w:t>
      </w:r>
      <w:r>
        <w:rPr>
          <w:rFonts w:ascii="Times New Roman" w:eastAsia="Times New Roman" w:hAnsi="Times New Roman"/>
          <w:b/>
          <w:sz w:val="24"/>
        </w:rPr>
        <w:t>En Revisión</w:t>
      </w:r>
      <w:r>
        <w:rPr>
          <w:rFonts w:ascii="Times New Roman" w:eastAsia="Times New Roman" w:hAnsi="Times New Roman"/>
          <w:sz w:val="24"/>
        </w:rPr>
        <w:t xml:space="preserve"> y </w:t>
      </w:r>
      <w:r>
        <w:rPr>
          <w:rFonts w:ascii="Times New Roman" w:eastAsia="Times New Roman" w:hAnsi="Times New Roman"/>
          <w:b/>
          <w:sz w:val="24"/>
        </w:rPr>
        <w:t>Hecho</w:t>
      </w:r>
      <w:r>
        <w:rPr>
          <w:rFonts w:ascii="Times New Roman" w:eastAsia="Times New Roman" w:hAnsi="Times New Roman"/>
          <w:sz w:val="24"/>
        </w:rPr>
        <w:t>. Esto nos permitió ver de un vistazo cómo íbamos en cada sprint y quién tenía demasiadas cosas en progreso al mismo tiempo.</w:t>
      </w:r>
    </w:p>
    <w:p w14:paraId="416DDF32" w14:textId="77777777" w:rsidR="00C84254" w:rsidRDefault="00C84254" w:rsidP="00C84254">
      <w:pPr>
        <w:spacing w:after="0" w:line="480" w:lineRule="auto"/>
      </w:pPr>
      <w:r>
        <w:rPr>
          <w:rFonts w:ascii="Times New Roman" w:eastAsia="Times New Roman" w:hAnsi="Times New Roman"/>
          <w:b/>
          <w:sz w:val="24"/>
        </w:rPr>
        <w:t xml:space="preserve">Representación del Scrum </w:t>
      </w:r>
      <w:proofErr w:type="spellStart"/>
      <w:r>
        <w:rPr>
          <w:rFonts w:ascii="Times New Roman" w:eastAsia="Times New Roman" w:hAnsi="Times New Roman"/>
          <w:b/>
          <w:sz w:val="24"/>
        </w:rPr>
        <w:t>Board</w:t>
      </w:r>
      <w:proofErr w:type="spellEnd"/>
      <w:r>
        <w:rPr>
          <w:rFonts w:ascii="Times New Roman" w:eastAsia="Times New Roman" w:hAnsi="Times New Roman"/>
          <w:b/>
          <w:sz w:val="24"/>
        </w:rPr>
        <w:t xml:space="preserve"> — Sprint 2 (ejemplo)</w:t>
      </w:r>
    </w:p>
    <w:tbl>
      <w:tblPr>
        <w:tblW w:w="0" w:type="auto"/>
        <w:jc w:val="center"/>
        <w:tblLook w:val="04A0" w:firstRow="1" w:lastRow="0" w:firstColumn="1" w:lastColumn="0" w:noHBand="0" w:noVBand="1"/>
      </w:tblPr>
      <w:tblGrid>
        <w:gridCol w:w="2340"/>
        <w:gridCol w:w="2340"/>
        <w:gridCol w:w="2340"/>
        <w:gridCol w:w="2340"/>
      </w:tblGrid>
      <w:tr w:rsidR="00C84254" w14:paraId="7E0514B7" w14:textId="77777777" w:rsidTr="007A1E1E">
        <w:trPr>
          <w:jc w:val="center"/>
        </w:trPr>
        <w:tc>
          <w:tcPr>
            <w:tcW w:w="2340" w:type="dxa"/>
            <w:shd w:val="clear" w:color="auto" w:fill="D9EAF7"/>
            <w:vAlign w:val="center"/>
          </w:tcPr>
          <w:p w14:paraId="2F1845BA" w14:textId="77777777" w:rsidR="00C84254" w:rsidRDefault="00C84254" w:rsidP="007A1E1E">
            <w:r>
              <w:rPr>
                <w:rFonts w:eastAsia="Times New Roman"/>
                <w:b/>
              </w:rPr>
              <w:t>Por Hacer</w:t>
            </w:r>
          </w:p>
        </w:tc>
        <w:tc>
          <w:tcPr>
            <w:tcW w:w="2340" w:type="dxa"/>
            <w:shd w:val="clear" w:color="auto" w:fill="D9EAF7"/>
            <w:vAlign w:val="center"/>
          </w:tcPr>
          <w:p w14:paraId="5137ABC3" w14:textId="77777777" w:rsidR="00C84254" w:rsidRDefault="00C84254" w:rsidP="007A1E1E">
            <w:r>
              <w:rPr>
                <w:rFonts w:eastAsia="Times New Roman"/>
                <w:b/>
              </w:rPr>
              <w:t>En Progreso</w:t>
            </w:r>
          </w:p>
        </w:tc>
        <w:tc>
          <w:tcPr>
            <w:tcW w:w="2340" w:type="dxa"/>
            <w:shd w:val="clear" w:color="auto" w:fill="D9EAF7"/>
            <w:vAlign w:val="center"/>
          </w:tcPr>
          <w:p w14:paraId="5FC544B6" w14:textId="77777777" w:rsidR="00C84254" w:rsidRDefault="00C84254" w:rsidP="007A1E1E">
            <w:r>
              <w:rPr>
                <w:rFonts w:eastAsia="Times New Roman"/>
                <w:b/>
              </w:rPr>
              <w:t>En Revisión</w:t>
            </w:r>
          </w:p>
        </w:tc>
        <w:tc>
          <w:tcPr>
            <w:tcW w:w="2340" w:type="dxa"/>
            <w:shd w:val="clear" w:color="auto" w:fill="D9EAF7"/>
            <w:vAlign w:val="center"/>
          </w:tcPr>
          <w:p w14:paraId="2DE9D109" w14:textId="77777777" w:rsidR="00C84254" w:rsidRDefault="00C84254" w:rsidP="007A1E1E">
            <w:r>
              <w:rPr>
                <w:rFonts w:eastAsia="Times New Roman"/>
                <w:b/>
              </w:rPr>
              <w:t>Hecho</w:t>
            </w:r>
          </w:p>
        </w:tc>
      </w:tr>
      <w:tr w:rsidR="00C84254" w14:paraId="4498258E" w14:textId="77777777" w:rsidTr="007A1E1E">
        <w:trPr>
          <w:jc w:val="center"/>
        </w:trPr>
        <w:tc>
          <w:tcPr>
            <w:tcW w:w="2340" w:type="dxa"/>
            <w:vAlign w:val="center"/>
          </w:tcPr>
          <w:p w14:paraId="23F8B781" w14:textId="77777777" w:rsidR="00C84254" w:rsidRDefault="00C84254" w:rsidP="007A1E1E">
            <w:r>
              <w:rPr>
                <w:rFonts w:eastAsia="Times New Roman"/>
              </w:rPr>
              <w:t>—</w:t>
            </w:r>
          </w:p>
        </w:tc>
        <w:tc>
          <w:tcPr>
            <w:tcW w:w="2340" w:type="dxa"/>
            <w:vAlign w:val="center"/>
          </w:tcPr>
          <w:p w14:paraId="17A48FA1" w14:textId="77777777" w:rsidR="00C84254" w:rsidRDefault="00C84254" w:rsidP="007A1E1E">
            <w:r>
              <w:rPr>
                <w:rFonts w:eastAsia="Times New Roman"/>
              </w:rPr>
              <w:t>Implementar pago Mixto</w:t>
            </w:r>
          </w:p>
        </w:tc>
        <w:tc>
          <w:tcPr>
            <w:tcW w:w="2340" w:type="dxa"/>
            <w:vAlign w:val="center"/>
          </w:tcPr>
          <w:p w14:paraId="1F26DD12" w14:textId="77777777" w:rsidR="00C84254" w:rsidRDefault="00C84254" w:rsidP="007A1E1E">
            <w:r>
              <w:rPr>
                <w:rFonts w:eastAsia="Times New Roman"/>
              </w:rPr>
              <w:t>Pantalla de Inventario</w:t>
            </w:r>
          </w:p>
        </w:tc>
        <w:tc>
          <w:tcPr>
            <w:tcW w:w="2340" w:type="dxa"/>
            <w:vAlign w:val="center"/>
          </w:tcPr>
          <w:p w14:paraId="30FBBD41" w14:textId="77777777" w:rsidR="00C84254" w:rsidRDefault="00C84254" w:rsidP="007A1E1E">
            <w:r>
              <w:rPr>
                <w:rFonts w:eastAsia="Times New Roman"/>
              </w:rPr>
              <w:t xml:space="preserve">Entidades Venta y </w:t>
            </w:r>
            <w:proofErr w:type="spellStart"/>
            <w:r>
              <w:rPr>
                <w:rFonts w:eastAsia="Times New Roman"/>
              </w:rPr>
              <w:t>DetalleVenta</w:t>
            </w:r>
            <w:proofErr w:type="spellEnd"/>
          </w:p>
        </w:tc>
      </w:tr>
      <w:tr w:rsidR="00C84254" w14:paraId="6914FCFB" w14:textId="77777777" w:rsidTr="007A1E1E">
        <w:trPr>
          <w:jc w:val="center"/>
        </w:trPr>
        <w:tc>
          <w:tcPr>
            <w:tcW w:w="2340" w:type="dxa"/>
            <w:vAlign w:val="center"/>
          </w:tcPr>
          <w:p w14:paraId="1BE5823E" w14:textId="77777777" w:rsidR="00C84254" w:rsidRDefault="00C84254" w:rsidP="007A1E1E">
            <w:r>
              <w:rPr>
                <w:rFonts w:eastAsia="Times New Roman"/>
              </w:rPr>
              <w:t>—</w:t>
            </w:r>
          </w:p>
        </w:tc>
        <w:tc>
          <w:tcPr>
            <w:tcW w:w="2340" w:type="dxa"/>
            <w:vAlign w:val="center"/>
          </w:tcPr>
          <w:p w14:paraId="4EC24D34" w14:textId="77777777" w:rsidR="00C84254" w:rsidRDefault="00C84254" w:rsidP="007A1E1E">
            <w:r>
              <w:rPr>
                <w:rFonts w:eastAsia="Times New Roman"/>
              </w:rPr>
              <w:t>Alertas de stock bajo</w:t>
            </w:r>
          </w:p>
        </w:tc>
        <w:tc>
          <w:tcPr>
            <w:tcW w:w="2340" w:type="dxa"/>
            <w:vAlign w:val="center"/>
          </w:tcPr>
          <w:p w14:paraId="0F18A513" w14:textId="77777777" w:rsidR="00C84254" w:rsidRDefault="00C84254" w:rsidP="007A1E1E">
            <w:r>
              <w:rPr>
                <w:rFonts w:eastAsia="Times New Roman"/>
              </w:rPr>
              <w:t>—</w:t>
            </w:r>
          </w:p>
        </w:tc>
        <w:tc>
          <w:tcPr>
            <w:tcW w:w="2340" w:type="dxa"/>
            <w:vAlign w:val="center"/>
          </w:tcPr>
          <w:p w14:paraId="3F8193EF" w14:textId="77777777" w:rsidR="00C84254" w:rsidRDefault="00C84254" w:rsidP="007A1E1E">
            <w:proofErr w:type="spellStart"/>
            <w:r>
              <w:rPr>
                <w:rFonts w:eastAsia="Times New Roman"/>
              </w:rPr>
              <w:t>Endpoint</w:t>
            </w:r>
            <w:proofErr w:type="spellEnd"/>
            <w:r>
              <w:rPr>
                <w:rFonts w:eastAsia="Times New Roman"/>
              </w:rPr>
              <w:t xml:space="preserve"> POST /ventas</w:t>
            </w:r>
          </w:p>
        </w:tc>
      </w:tr>
      <w:tr w:rsidR="00C84254" w14:paraId="3C2210AD" w14:textId="77777777" w:rsidTr="007A1E1E">
        <w:trPr>
          <w:jc w:val="center"/>
        </w:trPr>
        <w:tc>
          <w:tcPr>
            <w:tcW w:w="2340" w:type="dxa"/>
            <w:vAlign w:val="center"/>
          </w:tcPr>
          <w:p w14:paraId="653A1C1F" w14:textId="77777777" w:rsidR="00C84254" w:rsidRDefault="00C84254" w:rsidP="007A1E1E">
            <w:r>
              <w:rPr>
                <w:rFonts w:eastAsia="Times New Roman"/>
              </w:rPr>
              <w:t>—</w:t>
            </w:r>
          </w:p>
        </w:tc>
        <w:tc>
          <w:tcPr>
            <w:tcW w:w="2340" w:type="dxa"/>
            <w:vAlign w:val="center"/>
          </w:tcPr>
          <w:p w14:paraId="0155C388" w14:textId="77777777" w:rsidR="00C84254" w:rsidRDefault="00C84254" w:rsidP="007A1E1E">
            <w:r>
              <w:rPr>
                <w:rFonts w:eastAsia="Times New Roman"/>
              </w:rPr>
              <w:t>—</w:t>
            </w:r>
          </w:p>
        </w:tc>
        <w:tc>
          <w:tcPr>
            <w:tcW w:w="2340" w:type="dxa"/>
            <w:vAlign w:val="center"/>
          </w:tcPr>
          <w:p w14:paraId="523AEBF5" w14:textId="77777777" w:rsidR="00C84254" w:rsidRDefault="00C84254" w:rsidP="007A1E1E">
            <w:r>
              <w:rPr>
                <w:rFonts w:eastAsia="Times New Roman"/>
              </w:rPr>
              <w:t>—</w:t>
            </w:r>
          </w:p>
        </w:tc>
        <w:tc>
          <w:tcPr>
            <w:tcW w:w="2340" w:type="dxa"/>
            <w:vAlign w:val="center"/>
          </w:tcPr>
          <w:p w14:paraId="397AEEA5" w14:textId="77777777" w:rsidR="00C84254" w:rsidRDefault="00C84254" w:rsidP="007A1E1E">
            <w:r>
              <w:rPr>
                <w:rFonts w:eastAsia="Times New Roman"/>
              </w:rPr>
              <w:t>Carrito de compras</w:t>
            </w:r>
          </w:p>
        </w:tc>
      </w:tr>
      <w:tr w:rsidR="00C84254" w14:paraId="7E3038D7" w14:textId="77777777" w:rsidTr="007A1E1E">
        <w:trPr>
          <w:jc w:val="center"/>
        </w:trPr>
        <w:tc>
          <w:tcPr>
            <w:tcW w:w="2340" w:type="dxa"/>
            <w:vAlign w:val="center"/>
          </w:tcPr>
          <w:p w14:paraId="01E6836F" w14:textId="77777777" w:rsidR="00C84254" w:rsidRDefault="00C84254" w:rsidP="007A1E1E">
            <w:r>
              <w:rPr>
                <w:rFonts w:eastAsia="Times New Roman"/>
              </w:rPr>
              <w:t>—</w:t>
            </w:r>
          </w:p>
        </w:tc>
        <w:tc>
          <w:tcPr>
            <w:tcW w:w="2340" w:type="dxa"/>
            <w:vAlign w:val="center"/>
          </w:tcPr>
          <w:p w14:paraId="034CF0DA" w14:textId="77777777" w:rsidR="00C84254" w:rsidRDefault="00C84254" w:rsidP="007A1E1E">
            <w:r>
              <w:rPr>
                <w:rFonts w:eastAsia="Times New Roman"/>
              </w:rPr>
              <w:t>—</w:t>
            </w:r>
          </w:p>
        </w:tc>
        <w:tc>
          <w:tcPr>
            <w:tcW w:w="2340" w:type="dxa"/>
            <w:vAlign w:val="center"/>
          </w:tcPr>
          <w:p w14:paraId="39C07F2A" w14:textId="77777777" w:rsidR="00C84254" w:rsidRDefault="00C84254" w:rsidP="007A1E1E">
            <w:r>
              <w:rPr>
                <w:rFonts w:eastAsia="Times New Roman"/>
              </w:rPr>
              <w:t>—</w:t>
            </w:r>
          </w:p>
        </w:tc>
        <w:tc>
          <w:tcPr>
            <w:tcW w:w="2340" w:type="dxa"/>
            <w:vAlign w:val="center"/>
          </w:tcPr>
          <w:p w14:paraId="28DB3FED" w14:textId="77777777" w:rsidR="00C84254" w:rsidRDefault="00C84254" w:rsidP="007A1E1E">
            <w:r>
              <w:rPr>
                <w:rFonts w:eastAsia="Times New Roman"/>
              </w:rPr>
              <w:t>Búsqueda de productos en POS</w:t>
            </w:r>
          </w:p>
        </w:tc>
      </w:tr>
    </w:tbl>
    <w:p w14:paraId="1B0196D4" w14:textId="77777777" w:rsidR="00C84254" w:rsidRDefault="00C84254" w:rsidP="00C84254">
      <w:pPr>
        <w:spacing w:after="0" w:line="480" w:lineRule="auto"/>
      </w:pPr>
      <w:proofErr w:type="spellStart"/>
      <w:r>
        <w:rPr>
          <w:rFonts w:ascii="Times New Roman" w:eastAsia="Times New Roman" w:hAnsi="Times New Roman"/>
          <w:b/>
          <w:sz w:val="24"/>
        </w:rPr>
        <w:t>Burn</w:t>
      </w:r>
      <w:proofErr w:type="spellEnd"/>
      <w:r>
        <w:rPr>
          <w:rFonts w:ascii="Times New Roman" w:eastAsia="Times New Roman" w:hAnsi="Times New Roman"/>
          <w:b/>
          <w:sz w:val="24"/>
        </w:rPr>
        <w:t xml:space="preserve"> Down Chart — Resumen por Sprint</w:t>
      </w:r>
    </w:p>
    <w:p w14:paraId="27040D45" w14:textId="77777777" w:rsidR="00C84254" w:rsidRDefault="00C84254" w:rsidP="00C84254">
      <w:pPr>
        <w:spacing w:after="0" w:line="480" w:lineRule="auto"/>
        <w:ind w:firstLine="720"/>
      </w:pPr>
      <w:r>
        <w:rPr>
          <w:rFonts w:ascii="Times New Roman" w:eastAsia="Times New Roman" w:hAnsi="Times New Roman"/>
          <w:sz w:val="24"/>
        </w:rPr>
        <w:t xml:space="preserve">El </w:t>
      </w:r>
      <w:proofErr w:type="spellStart"/>
      <w:r>
        <w:rPr>
          <w:rFonts w:ascii="Times New Roman" w:eastAsia="Times New Roman" w:hAnsi="Times New Roman"/>
          <w:sz w:val="24"/>
        </w:rPr>
        <w:t>Burn</w:t>
      </w:r>
      <w:proofErr w:type="spellEnd"/>
      <w:r>
        <w:rPr>
          <w:rFonts w:ascii="Times New Roman" w:eastAsia="Times New Roman" w:hAnsi="Times New Roman"/>
          <w:sz w:val="24"/>
        </w:rPr>
        <w:t xml:space="preserve"> Down Chart a nivel de proyecto muestra cómo fue reduciéndose la cantidad de </w:t>
      </w:r>
      <w:proofErr w:type="spellStart"/>
      <w:r>
        <w:rPr>
          <w:rFonts w:ascii="Times New Roman" w:eastAsia="Times New Roman" w:hAnsi="Times New Roman"/>
          <w:sz w:val="24"/>
        </w:rPr>
        <w:t>story</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points</w:t>
      </w:r>
      <w:proofErr w:type="spellEnd"/>
      <w:r>
        <w:rPr>
          <w:rFonts w:ascii="Times New Roman" w:eastAsia="Times New Roman" w:hAnsi="Times New Roman"/>
          <w:sz w:val="24"/>
        </w:rPr>
        <w:t xml:space="preserve"> pendientes semana a semana. Al no tener ningún retraso significativo, la curva real se mantuvo muy cercana a la curva ideal durante todo el proyecto.</w:t>
      </w:r>
    </w:p>
    <w:tbl>
      <w:tblPr>
        <w:tblW w:w="0" w:type="auto"/>
        <w:jc w:val="center"/>
        <w:tblLook w:val="04A0" w:firstRow="1" w:lastRow="0" w:firstColumn="1" w:lastColumn="0" w:noHBand="0" w:noVBand="1"/>
      </w:tblPr>
      <w:tblGrid>
        <w:gridCol w:w="3120"/>
        <w:gridCol w:w="3120"/>
        <w:gridCol w:w="3120"/>
      </w:tblGrid>
      <w:tr w:rsidR="00C84254" w14:paraId="507CFDBD" w14:textId="77777777" w:rsidTr="007A1E1E">
        <w:trPr>
          <w:jc w:val="center"/>
        </w:trPr>
        <w:tc>
          <w:tcPr>
            <w:tcW w:w="3120" w:type="dxa"/>
            <w:shd w:val="clear" w:color="auto" w:fill="D9EAF7"/>
            <w:vAlign w:val="center"/>
          </w:tcPr>
          <w:p w14:paraId="617DEA21" w14:textId="77777777" w:rsidR="00C84254" w:rsidRDefault="00C84254" w:rsidP="007A1E1E">
            <w:r>
              <w:rPr>
                <w:rFonts w:eastAsia="Times New Roman"/>
                <w:b/>
              </w:rPr>
              <w:t>Semana</w:t>
            </w:r>
          </w:p>
        </w:tc>
        <w:tc>
          <w:tcPr>
            <w:tcW w:w="3120" w:type="dxa"/>
            <w:shd w:val="clear" w:color="auto" w:fill="D9EAF7"/>
            <w:vAlign w:val="center"/>
          </w:tcPr>
          <w:p w14:paraId="368BDA91" w14:textId="77777777" w:rsidR="00C84254" w:rsidRDefault="00C84254" w:rsidP="007A1E1E">
            <w:proofErr w:type="spellStart"/>
            <w:r>
              <w:rPr>
                <w:rFonts w:eastAsia="Times New Roman"/>
                <w:b/>
              </w:rPr>
              <w:t>Story</w:t>
            </w:r>
            <w:proofErr w:type="spellEnd"/>
            <w:r>
              <w:rPr>
                <w:rFonts w:eastAsia="Times New Roman"/>
                <w:b/>
              </w:rPr>
              <w:t xml:space="preserve"> </w:t>
            </w:r>
            <w:proofErr w:type="spellStart"/>
            <w:r>
              <w:rPr>
                <w:rFonts w:eastAsia="Times New Roman"/>
                <w:b/>
              </w:rPr>
              <w:t>Points</w:t>
            </w:r>
            <w:proofErr w:type="spellEnd"/>
            <w:r>
              <w:rPr>
                <w:rFonts w:eastAsia="Times New Roman"/>
                <w:b/>
              </w:rPr>
              <w:t xml:space="preserve"> Restantes (Ideal)</w:t>
            </w:r>
          </w:p>
        </w:tc>
        <w:tc>
          <w:tcPr>
            <w:tcW w:w="3120" w:type="dxa"/>
            <w:shd w:val="clear" w:color="auto" w:fill="D9EAF7"/>
            <w:vAlign w:val="center"/>
          </w:tcPr>
          <w:p w14:paraId="2E4CB9B4" w14:textId="77777777" w:rsidR="00C84254" w:rsidRDefault="00C84254" w:rsidP="007A1E1E">
            <w:proofErr w:type="spellStart"/>
            <w:r>
              <w:rPr>
                <w:rFonts w:eastAsia="Times New Roman"/>
                <w:b/>
              </w:rPr>
              <w:t>Story</w:t>
            </w:r>
            <w:proofErr w:type="spellEnd"/>
            <w:r>
              <w:rPr>
                <w:rFonts w:eastAsia="Times New Roman"/>
                <w:b/>
              </w:rPr>
              <w:t xml:space="preserve"> </w:t>
            </w:r>
            <w:proofErr w:type="spellStart"/>
            <w:r>
              <w:rPr>
                <w:rFonts w:eastAsia="Times New Roman"/>
                <w:b/>
              </w:rPr>
              <w:t>Points</w:t>
            </w:r>
            <w:proofErr w:type="spellEnd"/>
            <w:r>
              <w:rPr>
                <w:rFonts w:eastAsia="Times New Roman"/>
                <w:b/>
              </w:rPr>
              <w:t xml:space="preserve"> Restantes (Real)</w:t>
            </w:r>
          </w:p>
        </w:tc>
      </w:tr>
      <w:tr w:rsidR="00C84254" w14:paraId="31A1FC35" w14:textId="77777777" w:rsidTr="007A1E1E">
        <w:trPr>
          <w:jc w:val="center"/>
        </w:trPr>
        <w:tc>
          <w:tcPr>
            <w:tcW w:w="3120" w:type="dxa"/>
            <w:vAlign w:val="center"/>
          </w:tcPr>
          <w:p w14:paraId="661F2336" w14:textId="77777777" w:rsidR="00C84254" w:rsidRDefault="00C84254" w:rsidP="007A1E1E">
            <w:r>
              <w:rPr>
                <w:rFonts w:eastAsia="Times New Roman"/>
              </w:rPr>
              <w:t>Inicio (</w:t>
            </w:r>
            <w:proofErr w:type="spellStart"/>
            <w:r>
              <w:rPr>
                <w:rFonts w:eastAsia="Times New Roman"/>
              </w:rPr>
              <w:t>sem</w:t>
            </w:r>
            <w:proofErr w:type="spellEnd"/>
            <w:r>
              <w:rPr>
                <w:rFonts w:eastAsia="Times New Roman"/>
              </w:rPr>
              <w:t xml:space="preserve"> 0)</w:t>
            </w:r>
          </w:p>
        </w:tc>
        <w:tc>
          <w:tcPr>
            <w:tcW w:w="3120" w:type="dxa"/>
            <w:vAlign w:val="center"/>
          </w:tcPr>
          <w:p w14:paraId="5396A981" w14:textId="77777777" w:rsidR="00C84254" w:rsidRDefault="00C84254" w:rsidP="007A1E1E">
            <w:r>
              <w:rPr>
                <w:rFonts w:eastAsia="Times New Roman"/>
              </w:rPr>
              <w:t>175</w:t>
            </w:r>
          </w:p>
        </w:tc>
        <w:tc>
          <w:tcPr>
            <w:tcW w:w="3120" w:type="dxa"/>
            <w:vAlign w:val="center"/>
          </w:tcPr>
          <w:p w14:paraId="55F1A05D" w14:textId="77777777" w:rsidR="00C84254" w:rsidRDefault="00C84254" w:rsidP="007A1E1E">
            <w:r>
              <w:rPr>
                <w:rFonts w:eastAsia="Times New Roman"/>
              </w:rPr>
              <w:t>175</w:t>
            </w:r>
          </w:p>
        </w:tc>
      </w:tr>
      <w:tr w:rsidR="00C84254" w14:paraId="3A540DD6" w14:textId="77777777" w:rsidTr="007A1E1E">
        <w:trPr>
          <w:jc w:val="center"/>
        </w:trPr>
        <w:tc>
          <w:tcPr>
            <w:tcW w:w="3120" w:type="dxa"/>
            <w:vAlign w:val="center"/>
          </w:tcPr>
          <w:p w14:paraId="2E5550BA" w14:textId="77777777" w:rsidR="00C84254" w:rsidRDefault="00C84254" w:rsidP="007A1E1E">
            <w:r>
              <w:rPr>
                <w:rFonts w:eastAsia="Times New Roman"/>
              </w:rPr>
              <w:t>Fin Sprint 1 (</w:t>
            </w:r>
            <w:proofErr w:type="spellStart"/>
            <w:r>
              <w:rPr>
                <w:rFonts w:eastAsia="Times New Roman"/>
              </w:rPr>
              <w:t>sem</w:t>
            </w:r>
            <w:proofErr w:type="spellEnd"/>
            <w:r>
              <w:rPr>
                <w:rFonts w:eastAsia="Times New Roman"/>
              </w:rPr>
              <w:t xml:space="preserve"> 2)</w:t>
            </w:r>
          </w:p>
        </w:tc>
        <w:tc>
          <w:tcPr>
            <w:tcW w:w="3120" w:type="dxa"/>
            <w:vAlign w:val="center"/>
          </w:tcPr>
          <w:p w14:paraId="1A06B063" w14:textId="77777777" w:rsidR="00C84254" w:rsidRDefault="00C84254" w:rsidP="007A1E1E">
            <w:r>
              <w:rPr>
                <w:rFonts w:eastAsia="Times New Roman"/>
              </w:rPr>
              <w:t>133</w:t>
            </w:r>
          </w:p>
        </w:tc>
        <w:tc>
          <w:tcPr>
            <w:tcW w:w="3120" w:type="dxa"/>
            <w:vAlign w:val="center"/>
          </w:tcPr>
          <w:p w14:paraId="0DA97E04" w14:textId="77777777" w:rsidR="00C84254" w:rsidRDefault="00C84254" w:rsidP="007A1E1E">
            <w:r>
              <w:rPr>
                <w:rFonts w:eastAsia="Times New Roman"/>
              </w:rPr>
              <w:t>133</w:t>
            </w:r>
          </w:p>
        </w:tc>
      </w:tr>
      <w:tr w:rsidR="00C84254" w14:paraId="749C4FE8" w14:textId="77777777" w:rsidTr="007A1E1E">
        <w:trPr>
          <w:jc w:val="center"/>
        </w:trPr>
        <w:tc>
          <w:tcPr>
            <w:tcW w:w="3120" w:type="dxa"/>
            <w:vAlign w:val="center"/>
          </w:tcPr>
          <w:p w14:paraId="45A38EED" w14:textId="77777777" w:rsidR="00C84254" w:rsidRDefault="00C84254" w:rsidP="007A1E1E">
            <w:r>
              <w:rPr>
                <w:rFonts w:eastAsia="Times New Roman"/>
              </w:rPr>
              <w:t>Fin Sprint 2 (</w:t>
            </w:r>
            <w:proofErr w:type="spellStart"/>
            <w:r>
              <w:rPr>
                <w:rFonts w:eastAsia="Times New Roman"/>
              </w:rPr>
              <w:t>sem</w:t>
            </w:r>
            <w:proofErr w:type="spellEnd"/>
            <w:r>
              <w:rPr>
                <w:rFonts w:eastAsia="Times New Roman"/>
              </w:rPr>
              <w:t xml:space="preserve"> 4)</w:t>
            </w:r>
          </w:p>
        </w:tc>
        <w:tc>
          <w:tcPr>
            <w:tcW w:w="3120" w:type="dxa"/>
            <w:vAlign w:val="center"/>
          </w:tcPr>
          <w:p w14:paraId="2EAEFF2D" w14:textId="77777777" w:rsidR="00C84254" w:rsidRDefault="00C84254" w:rsidP="007A1E1E">
            <w:r>
              <w:rPr>
                <w:rFonts w:eastAsia="Times New Roman"/>
              </w:rPr>
              <w:t>97</w:t>
            </w:r>
          </w:p>
        </w:tc>
        <w:tc>
          <w:tcPr>
            <w:tcW w:w="3120" w:type="dxa"/>
            <w:vAlign w:val="center"/>
          </w:tcPr>
          <w:p w14:paraId="0A803C77" w14:textId="77777777" w:rsidR="00C84254" w:rsidRDefault="00C84254" w:rsidP="007A1E1E">
            <w:r>
              <w:rPr>
                <w:rFonts w:eastAsia="Times New Roman"/>
              </w:rPr>
              <w:t>97</w:t>
            </w:r>
          </w:p>
        </w:tc>
      </w:tr>
      <w:tr w:rsidR="00C84254" w14:paraId="578145C8" w14:textId="77777777" w:rsidTr="007A1E1E">
        <w:trPr>
          <w:jc w:val="center"/>
        </w:trPr>
        <w:tc>
          <w:tcPr>
            <w:tcW w:w="3120" w:type="dxa"/>
            <w:vAlign w:val="center"/>
          </w:tcPr>
          <w:p w14:paraId="2BB27DB4" w14:textId="77777777" w:rsidR="00C84254" w:rsidRDefault="00C84254" w:rsidP="007A1E1E">
            <w:r>
              <w:rPr>
                <w:rFonts w:eastAsia="Times New Roman"/>
              </w:rPr>
              <w:t>Fin Sprint 3 (</w:t>
            </w:r>
            <w:proofErr w:type="spellStart"/>
            <w:r>
              <w:rPr>
                <w:rFonts w:eastAsia="Times New Roman"/>
              </w:rPr>
              <w:t>sem</w:t>
            </w:r>
            <w:proofErr w:type="spellEnd"/>
            <w:r>
              <w:rPr>
                <w:rFonts w:eastAsia="Times New Roman"/>
              </w:rPr>
              <w:t xml:space="preserve"> 6)</w:t>
            </w:r>
          </w:p>
        </w:tc>
        <w:tc>
          <w:tcPr>
            <w:tcW w:w="3120" w:type="dxa"/>
            <w:vAlign w:val="center"/>
          </w:tcPr>
          <w:p w14:paraId="798D3722" w14:textId="77777777" w:rsidR="00C84254" w:rsidRDefault="00C84254" w:rsidP="007A1E1E">
            <w:r>
              <w:rPr>
                <w:rFonts w:eastAsia="Times New Roman"/>
              </w:rPr>
              <w:t>60</w:t>
            </w:r>
          </w:p>
        </w:tc>
        <w:tc>
          <w:tcPr>
            <w:tcW w:w="3120" w:type="dxa"/>
            <w:vAlign w:val="center"/>
          </w:tcPr>
          <w:p w14:paraId="3988FDE6" w14:textId="77777777" w:rsidR="00C84254" w:rsidRDefault="00C84254" w:rsidP="007A1E1E">
            <w:r>
              <w:rPr>
                <w:rFonts w:eastAsia="Times New Roman"/>
              </w:rPr>
              <w:t>60</w:t>
            </w:r>
          </w:p>
        </w:tc>
      </w:tr>
      <w:tr w:rsidR="00C84254" w14:paraId="75F37E3D" w14:textId="77777777" w:rsidTr="007A1E1E">
        <w:trPr>
          <w:jc w:val="center"/>
        </w:trPr>
        <w:tc>
          <w:tcPr>
            <w:tcW w:w="3120" w:type="dxa"/>
            <w:vAlign w:val="center"/>
          </w:tcPr>
          <w:p w14:paraId="155EF2B5" w14:textId="77777777" w:rsidR="00C84254" w:rsidRDefault="00C84254" w:rsidP="007A1E1E">
            <w:r>
              <w:rPr>
                <w:rFonts w:eastAsia="Times New Roman"/>
              </w:rPr>
              <w:t>Fin Sprint 4 (</w:t>
            </w:r>
            <w:proofErr w:type="spellStart"/>
            <w:r>
              <w:rPr>
                <w:rFonts w:eastAsia="Times New Roman"/>
              </w:rPr>
              <w:t>sem</w:t>
            </w:r>
            <w:proofErr w:type="spellEnd"/>
            <w:r>
              <w:rPr>
                <w:rFonts w:eastAsia="Times New Roman"/>
              </w:rPr>
              <w:t xml:space="preserve"> 8)</w:t>
            </w:r>
          </w:p>
        </w:tc>
        <w:tc>
          <w:tcPr>
            <w:tcW w:w="3120" w:type="dxa"/>
            <w:vAlign w:val="center"/>
          </w:tcPr>
          <w:p w14:paraId="7691D68D" w14:textId="77777777" w:rsidR="00C84254" w:rsidRDefault="00C84254" w:rsidP="007A1E1E">
            <w:r>
              <w:rPr>
                <w:rFonts w:eastAsia="Times New Roman"/>
              </w:rPr>
              <w:t>34</w:t>
            </w:r>
          </w:p>
        </w:tc>
        <w:tc>
          <w:tcPr>
            <w:tcW w:w="3120" w:type="dxa"/>
            <w:vAlign w:val="center"/>
          </w:tcPr>
          <w:p w14:paraId="53E0E664" w14:textId="77777777" w:rsidR="00C84254" w:rsidRDefault="00C84254" w:rsidP="007A1E1E">
            <w:r>
              <w:rPr>
                <w:rFonts w:eastAsia="Times New Roman"/>
              </w:rPr>
              <w:t>34</w:t>
            </w:r>
          </w:p>
        </w:tc>
      </w:tr>
      <w:tr w:rsidR="00C84254" w14:paraId="5B67FAFE" w14:textId="77777777" w:rsidTr="007A1E1E">
        <w:trPr>
          <w:jc w:val="center"/>
        </w:trPr>
        <w:tc>
          <w:tcPr>
            <w:tcW w:w="3120" w:type="dxa"/>
            <w:vAlign w:val="center"/>
          </w:tcPr>
          <w:p w14:paraId="193EEA4A" w14:textId="77777777" w:rsidR="00C84254" w:rsidRDefault="00C84254" w:rsidP="007A1E1E">
            <w:r>
              <w:rPr>
                <w:rFonts w:eastAsia="Times New Roman"/>
              </w:rPr>
              <w:t>Fin Sprint 5 (</w:t>
            </w:r>
            <w:proofErr w:type="spellStart"/>
            <w:r>
              <w:rPr>
                <w:rFonts w:eastAsia="Times New Roman"/>
              </w:rPr>
              <w:t>sem</w:t>
            </w:r>
            <w:proofErr w:type="spellEnd"/>
            <w:r>
              <w:rPr>
                <w:rFonts w:eastAsia="Times New Roman"/>
              </w:rPr>
              <w:t xml:space="preserve"> 10)</w:t>
            </w:r>
          </w:p>
        </w:tc>
        <w:tc>
          <w:tcPr>
            <w:tcW w:w="3120" w:type="dxa"/>
            <w:vAlign w:val="center"/>
          </w:tcPr>
          <w:p w14:paraId="1DAEE3BD" w14:textId="77777777" w:rsidR="00C84254" w:rsidRDefault="00C84254" w:rsidP="007A1E1E">
            <w:r>
              <w:rPr>
                <w:rFonts w:eastAsia="Times New Roman"/>
              </w:rPr>
              <w:t>0* aprox.</w:t>
            </w:r>
          </w:p>
        </w:tc>
        <w:tc>
          <w:tcPr>
            <w:tcW w:w="3120" w:type="dxa"/>
            <w:vAlign w:val="center"/>
          </w:tcPr>
          <w:p w14:paraId="59638EBE" w14:textId="77777777" w:rsidR="00C84254" w:rsidRDefault="00C84254" w:rsidP="007A1E1E">
            <w:r>
              <w:rPr>
                <w:rFonts w:eastAsia="Times New Roman"/>
              </w:rPr>
              <w:t>3 (pendiente menor)</w:t>
            </w:r>
          </w:p>
        </w:tc>
      </w:tr>
      <w:tr w:rsidR="00C84254" w14:paraId="1505ED6C" w14:textId="77777777" w:rsidTr="007A1E1E">
        <w:trPr>
          <w:jc w:val="center"/>
        </w:trPr>
        <w:tc>
          <w:tcPr>
            <w:tcW w:w="3120" w:type="dxa"/>
            <w:vAlign w:val="center"/>
          </w:tcPr>
          <w:p w14:paraId="3F14D8A9" w14:textId="77777777" w:rsidR="00C84254" w:rsidRDefault="00C84254" w:rsidP="007A1E1E">
            <w:r>
              <w:rPr>
                <w:rFonts w:eastAsia="Times New Roman"/>
              </w:rPr>
              <w:lastRenderedPageBreak/>
              <w:t>Fin Sprint 6 (</w:t>
            </w:r>
            <w:proofErr w:type="spellStart"/>
            <w:r>
              <w:rPr>
                <w:rFonts w:eastAsia="Times New Roman"/>
              </w:rPr>
              <w:t>sem</w:t>
            </w:r>
            <w:proofErr w:type="spellEnd"/>
            <w:r>
              <w:rPr>
                <w:rFonts w:eastAsia="Times New Roman"/>
              </w:rPr>
              <w:t xml:space="preserve"> 12)</w:t>
            </w:r>
          </w:p>
        </w:tc>
        <w:tc>
          <w:tcPr>
            <w:tcW w:w="3120" w:type="dxa"/>
            <w:vAlign w:val="center"/>
          </w:tcPr>
          <w:p w14:paraId="1DC8A4F0" w14:textId="77777777" w:rsidR="00C84254" w:rsidRDefault="00C84254" w:rsidP="007A1E1E">
            <w:r>
              <w:rPr>
                <w:rFonts w:eastAsia="Times New Roman"/>
              </w:rPr>
              <w:t>0</w:t>
            </w:r>
          </w:p>
        </w:tc>
        <w:tc>
          <w:tcPr>
            <w:tcW w:w="3120" w:type="dxa"/>
            <w:vAlign w:val="center"/>
          </w:tcPr>
          <w:p w14:paraId="356C40FD" w14:textId="77777777" w:rsidR="00C84254" w:rsidRDefault="00C84254" w:rsidP="007A1E1E">
            <w:r>
              <w:rPr>
                <w:rFonts w:eastAsia="Times New Roman"/>
              </w:rPr>
              <w:t>0</w:t>
            </w:r>
          </w:p>
        </w:tc>
      </w:tr>
      <w:tr w:rsidR="00C84254" w14:paraId="5684EAA3" w14:textId="77777777" w:rsidTr="007A1E1E">
        <w:trPr>
          <w:jc w:val="center"/>
        </w:trPr>
        <w:tc>
          <w:tcPr>
            <w:tcW w:w="3120" w:type="dxa"/>
            <w:vAlign w:val="center"/>
          </w:tcPr>
          <w:p w14:paraId="1F7214F7" w14:textId="77777777" w:rsidR="00C84254" w:rsidRDefault="00C84254" w:rsidP="007A1E1E">
            <w:r>
              <w:rPr>
                <w:rFonts w:eastAsia="Times New Roman"/>
              </w:rPr>
              <w:t>Fin Sprint 7 (</w:t>
            </w:r>
            <w:proofErr w:type="spellStart"/>
            <w:r>
              <w:rPr>
                <w:rFonts w:eastAsia="Times New Roman"/>
              </w:rPr>
              <w:t>sem</w:t>
            </w:r>
            <w:proofErr w:type="spellEnd"/>
            <w:r>
              <w:rPr>
                <w:rFonts w:eastAsia="Times New Roman"/>
              </w:rPr>
              <w:t xml:space="preserve"> 14)</w:t>
            </w:r>
          </w:p>
        </w:tc>
        <w:tc>
          <w:tcPr>
            <w:tcW w:w="3120" w:type="dxa"/>
            <w:vAlign w:val="center"/>
          </w:tcPr>
          <w:p w14:paraId="769AFB34" w14:textId="77777777" w:rsidR="00C84254" w:rsidRDefault="00C84254" w:rsidP="007A1E1E">
            <w:r>
              <w:rPr>
                <w:rFonts w:eastAsia="Times New Roman"/>
              </w:rPr>
              <w:t>0</w:t>
            </w:r>
          </w:p>
        </w:tc>
        <w:tc>
          <w:tcPr>
            <w:tcW w:w="3120" w:type="dxa"/>
            <w:vAlign w:val="center"/>
          </w:tcPr>
          <w:p w14:paraId="32A3F1ED" w14:textId="77777777" w:rsidR="00C84254" w:rsidRDefault="00C84254" w:rsidP="007A1E1E">
            <w:r>
              <w:rPr>
                <w:rFonts w:eastAsia="Times New Roman"/>
              </w:rPr>
              <w:t>0</w:t>
            </w:r>
          </w:p>
        </w:tc>
      </w:tr>
    </w:tbl>
    <w:p w14:paraId="442A4B60" w14:textId="77777777" w:rsidR="00C84254" w:rsidRDefault="00C84254" w:rsidP="00C84254">
      <w:pPr>
        <w:spacing w:after="0" w:line="480" w:lineRule="auto"/>
        <w:ind w:firstLine="720"/>
      </w:pPr>
      <w:r>
        <w:rPr>
          <w:rFonts w:ascii="Times New Roman" w:eastAsia="Times New Roman" w:hAnsi="Times New Roman"/>
          <w:sz w:val="24"/>
        </w:rPr>
        <w:t>*El sprint 5 tuvo una pequeña deuda técnica de 3 puntos que se resolvió al inicio del sprint 6 sin impacto en el cronograma general.</w:t>
      </w:r>
    </w:p>
    <w:p w14:paraId="259A8BC0" w14:textId="77777777" w:rsidR="00C84254" w:rsidRDefault="00C84254" w:rsidP="00C84254">
      <w:pPr>
        <w:spacing w:after="0" w:line="480" w:lineRule="auto"/>
      </w:pPr>
      <w:r>
        <w:rPr>
          <w:rFonts w:ascii="Times New Roman" w:eastAsia="Times New Roman" w:hAnsi="Times New Roman"/>
          <w:b/>
          <w:i/>
          <w:sz w:val="24"/>
        </w:rPr>
        <w:t xml:space="preserve">3.3.3. Mantenimiento del </w:t>
      </w:r>
      <w:proofErr w:type="spellStart"/>
      <w:r>
        <w:rPr>
          <w:rFonts w:ascii="Times New Roman" w:eastAsia="Times New Roman" w:hAnsi="Times New Roman"/>
          <w:b/>
          <w:i/>
          <w:sz w:val="24"/>
        </w:rPr>
        <w:t>Product</w:t>
      </w:r>
      <w:proofErr w:type="spellEnd"/>
      <w:r>
        <w:rPr>
          <w:rFonts w:ascii="Times New Roman" w:eastAsia="Times New Roman" w:hAnsi="Times New Roman"/>
          <w:b/>
          <w:i/>
          <w:sz w:val="24"/>
        </w:rPr>
        <w:t xml:space="preserve"> Backlog</w:t>
      </w:r>
    </w:p>
    <w:p w14:paraId="34F0117A" w14:textId="77777777" w:rsidR="00C84254" w:rsidRDefault="00C84254" w:rsidP="00C84254">
      <w:pPr>
        <w:spacing w:after="0" w:line="480" w:lineRule="auto"/>
        <w:ind w:firstLine="720"/>
      </w:pPr>
      <w:r>
        <w:rPr>
          <w:rFonts w:ascii="Times New Roman" w:eastAsia="Times New Roman" w:hAnsi="Times New Roman"/>
          <w:sz w:val="24"/>
        </w:rPr>
        <w:t xml:space="preserve">A lo largo del proyecto el </w:t>
      </w:r>
      <w:proofErr w:type="spellStart"/>
      <w:r>
        <w:rPr>
          <w:rFonts w:ascii="Times New Roman" w:eastAsia="Times New Roman" w:hAnsi="Times New Roman"/>
          <w:sz w:val="24"/>
        </w:rPr>
        <w:t>Product</w:t>
      </w:r>
      <w:proofErr w:type="spellEnd"/>
      <w:r>
        <w:rPr>
          <w:rFonts w:ascii="Times New Roman" w:eastAsia="Times New Roman" w:hAnsi="Times New Roman"/>
          <w:sz w:val="24"/>
        </w:rPr>
        <w:t xml:space="preserve"> Backlog no se quedó estático. Lo revisamos al menos una vez por sprint junto con el cliente para añadir nuevas ideas, ajustar prioridades o retirar cosas que ya no eran relevantes. Aquí algunos de los cambios más importantes que hicimos:</w:t>
      </w:r>
    </w:p>
    <w:p w14:paraId="78DB4F28" w14:textId="77777777" w:rsidR="00C84254" w:rsidRDefault="00C84254" w:rsidP="00C84254">
      <w:pPr>
        <w:spacing w:after="0" w:line="480" w:lineRule="auto"/>
      </w:pPr>
      <w:r>
        <w:rPr>
          <w:rFonts w:ascii="Times New Roman" w:eastAsia="Times New Roman" w:hAnsi="Times New Roman"/>
          <w:b/>
          <w:sz w:val="24"/>
        </w:rPr>
        <w:t xml:space="preserve">Cambios realizados al </w:t>
      </w:r>
      <w:proofErr w:type="spellStart"/>
      <w:r>
        <w:rPr>
          <w:rFonts w:ascii="Times New Roman" w:eastAsia="Times New Roman" w:hAnsi="Times New Roman"/>
          <w:b/>
          <w:sz w:val="24"/>
        </w:rPr>
        <w:t>Product</w:t>
      </w:r>
      <w:proofErr w:type="spellEnd"/>
      <w:r>
        <w:rPr>
          <w:rFonts w:ascii="Times New Roman" w:eastAsia="Times New Roman" w:hAnsi="Times New Roman"/>
          <w:b/>
          <w:sz w:val="24"/>
        </w:rPr>
        <w:t xml:space="preserve"> Backlog:</w:t>
      </w:r>
    </w:p>
    <w:tbl>
      <w:tblPr>
        <w:tblW w:w="0" w:type="auto"/>
        <w:jc w:val="center"/>
        <w:tblLook w:val="04A0" w:firstRow="1" w:lastRow="0" w:firstColumn="1" w:lastColumn="0" w:noHBand="0" w:noVBand="1"/>
      </w:tblPr>
      <w:tblGrid>
        <w:gridCol w:w="3120"/>
        <w:gridCol w:w="3120"/>
        <w:gridCol w:w="3120"/>
      </w:tblGrid>
      <w:tr w:rsidR="00C84254" w14:paraId="366641F4" w14:textId="77777777" w:rsidTr="007A1E1E">
        <w:trPr>
          <w:jc w:val="center"/>
        </w:trPr>
        <w:tc>
          <w:tcPr>
            <w:tcW w:w="3120" w:type="dxa"/>
            <w:shd w:val="clear" w:color="auto" w:fill="D9EAF7"/>
            <w:vAlign w:val="center"/>
          </w:tcPr>
          <w:p w14:paraId="1078A992" w14:textId="77777777" w:rsidR="00C84254" w:rsidRDefault="00C84254" w:rsidP="007A1E1E">
            <w:r>
              <w:rPr>
                <w:rFonts w:eastAsia="Times New Roman"/>
                <w:b/>
              </w:rPr>
              <w:t>Semana</w:t>
            </w:r>
          </w:p>
        </w:tc>
        <w:tc>
          <w:tcPr>
            <w:tcW w:w="3120" w:type="dxa"/>
            <w:shd w:val="clear" w:color="auto" w:fill="D9EAF7"/>
            <w:vAlign w:val="center"/>
          </w:tcPr>
          <w:p w14:paraId="000DF938" w14:textId="77777777" w:rsidR="00C84254" w:rsidRDefault="00C84254" w:rsidP="007A1E1E">
            <w:r>
              <w:rPr>
                <w:rFonts w:eastAsia="Times New Roman"/>
                <w:b/>
              </w:rPr>
              <w:t>Tipo de Cambio</w:t>
            </w:r>
          </w:p>
        </w:tc>
        <w:tc>
          <w:tcPr>
            <w:tcW w:w="3120" w:type="dxa"/>
            <w:shd w:val="clear" w:color="auto" w:fill="D9EAF7"/>
            <w:vAlign w:val="center"/>
          </w:tcPr>
          <w:p w14:paraId="331E8F25" w14:textId="77777777" w:rsidR="00C84254" w:rsidRDefault="00C84254" w:rsidP="007A1E1E">
            <w:r>
              <w:rPr>
                <w:rFonts w:eastAsia="Times New Roman"/>
                <w:b/>
              </w:rPr>
              <w:t>Descripción</w:t>
            </w:r>
          </w:p>
        </w:tc>
      </w:tr>
      <w:tr w:rsidR="00C84254" w14:paraId="456DAA6C" w14:textId="77777777" w:rsidTr="007A1E1E">
        <w:trPr>
          <w:jc w:val="center"/>
        </w:trPr>
        <w:tc>
          <w:tcPr>
            <w:tcW w:w="3120" w:type="dxa"/>
            <w:vAlign w:val="center"/>
          </w:tcPr>
          <w:p w14:paraId="0BFD0802" w14:textId="77777777" w:rsidR="00C84254" w:rsidRDefault="00C84254" w:rsidP="007A1E1E">
            <w:r>
              <w:rPr>
                <w:rFonts w:eastAsia="Times New Roman"/>
              </w:rPr>
              <w:t>Sprint 2</w:t>
            </w:r>
          </w:p>
        </w:tc>
        <w:tc>
          <w:tcPr>
            <w:tcW w:w="3120" w:type="dxa"/>
            <w:vAlign w:val="center"/>
          </w:tcPr>
          <w:p w14:paraId="0528EA74" w14:textId="77777777" w:rsidR="00C84254" w:rsidRDefault="00C84254" w:rsidP="007A1E1E">
            <w:r>
              <w:rPr>
                <w:rFonts w:eastAsia="Times New Roman"/>
              </w:rPr>
              <w:t>Refinamiento</w:t>
            </w:r>
          </w:p>
        </w:tc>
        <w:tc>
          <w:tcPr>
            <w:tcW w:w="3120" w:type="dxa"/>
            <w:vAlign w:val="center"/>
          </w:tcPr>
          <w:p w14:paraId="0DB720B0" w14:textId="77777777" w:rsidR="00C84254" w:rsidRDefault="00C84254" w:rsidP="007A1E1E">
            <w:r>
              <w:rPr>
                <w:rFonts w:eastAsia="Times New Roman"/>
              </w:rPr>
              <w:t>Se dividió HU-01 en subtareas más específicas para el carrito y el panel de pago</w:t>
            </w:r>
          </w:p>
        </w:tc>
      </w:tr>
      <w:tr w:rsidR="00C84254" w14:paraId="68EE79F5" w14:textId="77777777" w:rsidTr="007A1E1E">
        <w:trPr>
          <w:jc w:val="center"/>
        </w:trPr>
        <w:tc>
          <w:tcPr>
            <w:tcW w:w="3120" w:type="dxa"/>
            <w:vAlign w:val="center"/>
          </w:tcPr>
          <w:p w14:paraId="1B2FCAB4" w14:textId="77777777" w:rsidR="00C84254" w:rsidRDefault="00C84254" w:rsidP="007A1E1E">
            <w:r>
              <w:rPr>
                <w:rFonts w:eastAsia="Times New Roman"/>
              </w:rPr>
              <w:t>Sprint 3</w:t>
            </w:r>
          </w:p>
        </w:tc>
        <w:tc>
          <w:tcPr>
            <w:tcW w:w="3120" w:type="dxa"/>
            <w:vAlign w:val="center"/>
          </w:tcPr>
          <w:p w14:paraId="13800A39" w14:textId="77777777" w:rsidR="00C84254" w:rsidRDefault="00C84254" w:rsidP="007A1E1E">
            <w:r>
              <w:rPr>
                <w:rFonts w:eastAsia="Times New Roman"/>
              </w:rPr>
              <w:t>Nueva historia</w:t>
            </w:r>
          </w:p>
        </w:tc>
        <w:tc>
          <w:tcPr>
            <w:tcW w:w="3120" w:type="dxa"/>
            <w:vAlign w:val="center"/>
          </w:tcPr>
          <w:p w14:paraId="3214F457" w14:textId="77777777" w:rsidR="00C84254" w:rsidRDefault="00C84254" w:rsidP="007A1E1E">
            <w:r>
              <w:rPr>
                <w:rFonts w:eastAsia="Times New Roman"/>
              </w:rPr>
              <w:t>El cliente solicitó que los reportes mostraran ventas desglosadas por vendedor (incorporada en HU-09 actualizada)</w:t>
            </w:r>
          </w:p>
        </w:tc>
      </w:tr>
      <w:tr w:rsidR="00C84254" w14:paraId="71B85259" w14:textId="77777777" w:rsidTr="007A1E1E">
        <w:trPr>
          <w:jc w:val="center"/>
        </w:trPr>
        <w:tc>
          <w:tcPr>
            <w:tcW w:w="3120" w:type="dxa"/>
            <w:vAlign w:val="center"/>
          </w:tcPr>
          <w:p w14:paraId="1FC9895E" w14:textId="77777777" w:rsidR="00C84254" w:rsidRDefault="00C84254" w:rsidP="007A1E1E">
            <w:r>
              <w:rPr>
                <w:rFonts w:eastAsia="Times New Roman"/>
              </w:rPr>
              <w:t>Sprint 4</w:t>
            </w:r>
          </w:p>
        </w:tc>
        <w:tc>
          <w:tcPr>
            <w:tcW w:w="3120" w:type="dxa"/>
            <w:vAlign w:val="center"/>
          </w:tcPr>
          <w:p w14:paraId="11A79B11" w14:textId="77777777" w:rsidR="00C84254" w:rsidRDefault="00C84254" w:rsidP="007A1E1E">
            <w:r>
              <w:rPr>
                <w:rFonts w:eastAsia="Times New Roman"/>
              </w:rPr>
              <w:t>Ajuste de prioridad</w:t>
            </w:r>
          </w:p>
        </w:tc>
        <w:tc>
          <w:tcPr>
            <w:tcW w:w="3120" w:type="dxa"/>
            <w:vAlign w:val="center"/>
          </w:tcPr>
          <w:p w14:paraId="65F48C54" w14:textId="77777777" w:rsidR="00C84254" w:rsidRDefault="00C84254" w:rsidP="007A1E1E">
            <w:r>
              <w:rPr>
                <w:rFonts w:eastAsia="Times New Roman"/>
              </w:rPr>
              <w:t>HU-17 (créditos/fiado) subió de prioridad baja a media cuando el cliente enfatizó que lo usaba frecuentemente</w:t>
            </w:r>
          </w:p>
        </w:tc>
      </w:tr>
      <w:tr w:rsidR="00C84254" w14:paraId="4E33634B" w14:textId="77777777" w:rsidTr="007A1E1E">
        <w:trPr>
          <w:jc w:val="center"/>
        </w:trPr>
        <w:tc>
          <w:tcPr>
            <w:tcW w:w="3120" w:type="dxa"/>
            <w:vAlign w:val="center"/>
          </w:tcPr>
          <w:p w14:paraId="473C0662" w14:textId="77777777" w:rsidR="00C84254" w:rsidRDefault="00C84254" w:rsidP="007A1E1E">
            <w:r>
              <w:rPr>
                <w:rFonts w:eastAsia="Times New Roman"/>
              </w:rPr>
              <w:t>Sprint 5</w:t>
            </w:r>
          </w:p>
        </w:tc>
        <w:tc>
          <w:tcPr>
            <w:tcW w:w="3120" w:type="dxa"/>
            <w:vAlign w:val="center"/>
          </w:tcPr>
          <w:p w14:paraId="64CDC6B9" w14:textId="77777777" w:rsidR="00C84254" w:rsidRDefault="00C84254" w:rsidP="007A1E1E">
            <w:r>
              <w:rPr>
                <w:rFonts w:eastAsia="Times New Roman"/>
              </w:rPr>
              <w:t>Refinamiento</w:t>
            </w:r>
          </w:p>
        </w:tc>
        <w:tc>
          <w:tcPr>
            <w:tcW w:w="3120" w:type="dxa"/>
            <w:vAlign w:val="center"/>
          </w:tcPr>
          <w:p w14:paraId="454DA157" w14:textId="77777777" w:rsidR="00C84254" w:rsidRDefault="00C84254" w:rsidP="007A1E1E">
            <w:r>
              <w:rPr>
                <w:rFonts w:eastAsia="Times New Roman"/>
              </w:rPr>
              <w:t>HU-18 se dividió en tareas más granulares por pantalla de la app Android</w:t>
            </w:r>
          </w:p>
        </w:tc>
      </w:tr>
      <w:tr w:rsidR="00C84254" w14:paraId="1733E1CB" w14:textId="77777777" w:rsidTr="007A1E1E">
        <w:trPr>
          <w:jc w:val="center"/>
        </w:trPr>
        <w:tc>
          <w:tcPr>
            <w:tcW w:w="3120" w:type="dxa"/>
            <w:vAlign w:val="center"/>
          </w:tcPr>
          <w:p w14:paraId="2475022C" w14:textId="77777777" w:rsidR="00C84254" w:rsidRDefault="00C84254" w:rsidP="007A1E1E">
            <w:r>
              <w:rPr>
                <w:rFonts w:eastAsia="Times New Roman"/>
              </w:rPr>
              <w:t>Sprint 6</w:t>
            </w:r>
          </w:p>
        </w:tc>
        <w:tc>
          <w:tcPr>
            <w:tcW w:w="3120" w:type="dxa"/>
            <w:vAlign w:val="center"/>
          </w:tcPr>
          <w:p w14:paraId="37E1283A" w14:textId="77777777" w:rsidR="00C84254" w:rsidRDefault="00C84254" w:rsidP="007A1E1E">
            <w:r>
              <w:rPr>
                <w:rFonts w:eastAsia="Times New Roman"/>
              </w:rPr>
              <w:t>Nueva tarea</w:t>
            </w:r>
          </w:p>
        </w:tc>
        <w:tc>
          <w:tcPr>
            <w:tcW w:w="3120" w:type="dxa"/>
            <w:vAlign w:val="center"/>
          </w:tcPr>
          <w:p w14:paraId="53D11588" w14:textId="77777777" w:rsidR="00C84254" w:rsidRDefault="00C84254" w:rsidP="007A1E1E">
            <w:r>
              <w:rPr>
                <w:rFonts w:eastAsia="Times New Roman"/>
              </w:rPr>
              <w:t>Se añadió soporte para mostrar el nombre del vendedor en la lista de ventas y en reportes</w:t>
            </w:r>
          </w:p>
        </w:tc>
      </w:tr>
      <w:tr w:rsidR="00C84254" w14:paraId="6926B86F" w14:textId="77777777" w:rsidTr="007A1E1E">
        <w:trPr>
          <w:jc w:val="center"/>
        </w:trPr>
        <w:tc>
          <w:tcPr>
            <w:tcW w:w="3120" w:type="dxa"/>
            <w:vAlign w:val="center"/>
          </w:tcPr>
          <w:p w14:paraId="3C69E4FD" w14:textId="77777777" w:rsidR="00C84254" w:rsidRDefault="00C84254" w:rsidP="007A1E1E">
            <w:r>
              <w:rPr>
                <w:rFonts w:eastAsia="Times New Roman"/>
              </w:rPr>
              <w:t>Sprint 7</w:t>
            </w:r>
          </w:p>
        </w:tc>
        <w:tc>
          <w:tcPr>
            <w:tcW w:w="3120" w:type="dxa"/>
            <w:vAlign w:val="center"/>
          </w:tcPr>
          <w:p w14:paraId="4582993F" w14:textId="77777777" w:rsidR="00C84254" w:rsidRDefault="00C84254" w:rsidP="007A1E1E">
            <w:r>
              <w:rPr>
                <w:rFonts w:eastAsia="Times New Roman"/>
              </w:rPr>
              <w:t>Eliminación</w:t>
            </w:r>
          </w:p>
        </w:tc>
        <w:tc>
          <w:tcPr>
            <w:tcW w:w="3120" w:type="dxa"/>
            <w:vAlign w:val="center"/>
          </w:tcPr>
          <w:p w14:paraId="3E3DEFD6" w14:textId="77777777" w:rsidR="00C84254" w:rsidRDefault="00C84254" w:rsidP="007A1E1E">
            <w:r>
              <w:rPr>
                <w:rFonts w:eastAsia="Times New Roman"/>
              </w:rPr>
              <w:t xml:space="preserve">Se descartó la exportación de reportes a PDF en esta versión </w:t>
            </w:r>
            <w:r>
              <w:rPr>
                <w:rFonts w:eastAsia="Times New Roman"/>
              </w:rPr>
              <w:lastRenderedPageBreak/>
              <w:t>por falta de tiempo; queda para una siguiente iteración</w:t>
            </w:r>
          </w:p>
        </w:tc>
      </w:tr>
    </w:tbl>
    <w:p w14:paraId="0D7E7669" w14:textId="77777777" w:rsidR="00C84254" w:rsidRDefault="00C84254" w:rsidP="00C84254">
      <w:pPr>
        <w:spacing w:after="0" w:line="480" w:lineRule="auto"/>
      </w:pPr>
      <w:r>
        <w:rPr>
          <w:rFonts w:ascii="Times New Roman" w:eastAsia="Times New Roman" w:hAnsi="Times New Roman"/>
          <w:b/>
          <w:i/>
          <w:sz w:val="24"/>
        </w:rPr>
        <w:t>3.3.4. Pruebas de Aceptación</w:t>
      </w:r>
    </w:p>
    <w:p w14:paraId="479145D4" w14:textId="77777777" w:rsidR="00C84254" w:rsidRDefault="00C84254" w:rsidP="00C84254">
      <w:pPr>
        <w:spacing w:after="0" w:line="480" w:lineRule="auto"/>
        <w:ind w:firstLine="720"/>
      </w:pPr>
      <w:r>
        <w:rPr>
          <w:rFonts w:ascii="Times New Roman" w:eastAsia="Times New Roman" w:hAnsi="Times New Roman"/>
          <w:sz w:val="24"/>
        </w:rPr>
        <w:t>Las pruebas de aceptación las realizamos al final del proyecto, en la semana 13, con la participación del cliente y de nosotros como equipo. El objetivo era verificar que cada historia de usuario entregada funcionara como el cliente esperaba en condiciones reales de uso.</w:t>
      </w:r>
    </w:p>
    <w:p w14:paraId="2B30ABE3" w14:textId="77777777" w:rsidR="00C84254" w:rsidRDefault="00C84254" w:rsidP="00C84254">
      <w:pPr>
        <w:spacing w:after="0" w:line="480" w:lineRule="auto"/>
        <w:ind w:firstLine="720"/>
      </w:pPr>
      <w:r>
        <w:rPr>
          <w:rFonts w:ascii="Times New Roman" w:eastAsia="Times New Roman" w:hAnsi="Times New Roman"/>
          <w:sz w:val="24"/>
        </w:rPr>
        <w:t>Para las pruebas preparamos una lista de escenarios concretos que recorrimos juntos con el dueño del negocio sentado frente al sistema. Él realizaba las acciones y nosotros observábamos si el resultado era el esperado.</w:t>
      </w:r>
    </w:p>
    <w:p w14:paraId="053EDD17" w14:textId="77777777" w:rsidR="00C84254" w:rsidRDefault="00C84254" w:rsidP="00C84254">
      <w:pPr>
        <w:spacing w:after="0" w:line="480" w:lineRule="auto"/>
      </w:pPr>
      <w:r>
        <w:rPr>
          <w:rFonts w:ascii="Times New Roman" w:eastAsia="Times New Roman" w:hAnsi="Times New Roman"/>
          <w:b/>
          <w:sz w:val="24"/>
        </w:rPr>
        <w:t>Tabla de Pruebas de Aceptación</w:t>
      </w:r>
    </w:p>
    <w:tbl>
      <w:tblPr>
        <w:tblW w:w="0" w:type="auto"/>
        <w:jc w:val="center"/>
        <w:tblLook w:val="04A0" w:firstRow="1" w:lastRow="0" w:firstColumn="1" w:lastColumn="0" w:noHBand="0" w:noVBand="1"/>
      </w:tblPr>
      <w:tblGrid>
        <w:gridCol w:w="1485"/>
        <w:gridCol w:w="1491"/>
        <w:gridCol w:w="1546"/>
        <w:gridCol w:w="1815"/>
        <w:gridCol w:w="1513"/>
        <w:gridCol w:w="1510"/>
      </w:tblGrid>
      <w:tr w:rsidR="00C84254" w14:paraId="48F191DF" w14:textId="77777777" w:rsidTr="007A1E1E">
        <w:trPr>
          <w:jc w:val="center"/>
        </w:trPr>
        <w:tc>
          <w:tcPr>
            <w:tcW w:w="1560" w:type="dxa"/>
            <w:shd w:val="clear" w:color="auto" w:fill="D9EAF7"/>
            <w:vAlign w:val="center"/>
          </w:tcPr>
          <w:p w14:paraId="57B4629E" w14:textId="77777777" w:rsidR="00C84254" w:rsidRDefault="00C84254" w:rsidP="007A1E1E">
            <w:r>
              <w:rPr>
                <w:rFonts w:eastAsia="Times New Roman"/>
                <w:b/>
              </w:rPr>
              <w:t>ID Prueba</w:t>
            </w:r>
          </w:p>
        </w:tc>
        <w:tc>
          <w:tcPr>
            <w:tcW w:w="1560" w:type="dxa"/>
            <w:shd w:val="clear" w:color="auto" w:fill="D9EAF7"/>
            <w:vAlign w:val="center"/>
          </w:tcPr>
          <w:p w14:paraId="3E382822" w14:textId="77777777" w:rsidR="00C84254" w:rsidRDefault="00C84254" w:rsidP="007A1E1E">
            <w:r>
              <w:rPr>
                <w:rFonts w:eastAsia="Times New Roman"/>
                <w:b/>
              </w:rPr>
              <w:t>Historia de Usuario</w:t>
            </w:r>
          </w:p>
        </w:tc>
        <w:tc>
          <w:tcPr>
            <w:tcW w:w="1560" w:type="dxa"/>
            <w:shd w:val="clear" w:color="auto" w:fill="D9EAF7"/>
            <w:vAlign w:val="center"/>
          </w:tcPr>
          <w:p w14:paraId="0B6866F0" w14:textId="77777777" w:rsidR="00C84254" w:rsidRDefault="00C84254" w:rsidP="007A1E1E">
            <w:r>
              <w:rPr>
                <w:rFonts w:eastAsia="Times New Roman"/>
                <w:b/>
              </w:rPr>
              <w:t>Escenario</w:t>
            </w:r>
          </w:p>
        </w:tc>
        <w:tc>
          <w:tcPr>
            <w:tcW w:w="1560" w:type="dxa"/>
            <w:shd w:val="clear" w:color="auto" w:fill="D9EAF7"/>
            <w:vAlign w:val="center"/>
          </w:tcPr>
          <w:p w14:paraId="3F41BCB6" w14:textId="77777777" w:rsidR="00C84254" w:rsidRDefault="00C84254" w:rsidP="007A1E1E">
            <w:r>
              <w:rPr>
                <w:rFonts w:eastAsia="Times New Roman"/>
                <w:b/>
              </w:rPr>
              <w:t>Resultado Esperado</w:t>
            </w:r>
          </w:p>
        </w:tc>
        <w:tc>
          <w:tcPr>
            <w:tcW w:w="1560" w:type="dxa"/>
            <w:shd w:val="clear" w:color="auto" w:fill="D9EAF7"/>
            <w:vAlign w:val="center"/>
          </w:tcPr>
          <w:p w14:paraId="57F15C72" w14:textId="77777777" w:rsidR="00C84254" w:rsidRDefault="00C84254" w:rsidP="007A1E1E">
            <w:r>
              <w:rPr>
                <w:rFonts w:eastAsia="Times New Roman"/>
                <w:b/>
              </w:rPr>
              <w:t>Resultado Obtenido</w:t>
            </w:r>
          </w:p>
        </w:tc>
        <w:tc>
          <w:tcPr>
            <w:tcW w:w="1560" w:type="dxa"/>
            <w:shd w:val="clear" w:color="auto" w:fill="D9EAF7"/>
            <w:vAlign w:val="center"/>
          </w:tcPr>
          <w:p w14:paraId="61746272" w14:textId="77777777" w:rsidR="00C84254" w:rsidRDefault="00C84254" w:rsidP="007A1E1E">
            <w:r>
              <w:rPr>
                <w:rFonts w:eastAsia="Times New Roman"/>
                <w:b/>
              </w:rPr>
              <w:t>Estado</w:t>
            </w:r>
          </w:p>
        </w:tc>
      </w:tr>
      <w:tr w:rsidR="00C84254" w14:paraId="20A62CE6" w14:textId="77777777" w:rsidTr="007A1E1E">
        <w:trPr>
          <w:jc w:val="center"/>
        </w:trPr>
        <w:tc>
          <w:tcPr>
            <w:tcW w:w="1560" w:type="dxa"/>
            <w:vAlign w:val="center"/>
          </w:tcPr>
          <w:p w14:paraId="7675E569" w14:textId="77777777" w:rsidR="00C84254" w:rsidRDefault="00C84254" w:rsidP="007A1E1E">
            <w:r>
              <w:rPr>
                <w:rFonts w:eastAsia="Times New Roman"/>
              </w:rPr>
              <w:t>PA-01</w:t>
            </w:r>
          </w:p>
        </w:tc>
        <w:tc>
          <w:tcPr>
            <w:tcW w:w="1560" w:type="dxa"/>
            <w:vAlign w:val="center"/>
          </w:tcPr>
          <w:p w14:paraId="23EEDF56" w14:textId="77777777" w:rsidR="00C84254" w:rsidRDefault="00C84254" w:rsidP="007A1E1E">
            <w:r>
              <w:rPr>
                <w:rFonts w:eastAsia="Times New Roman"/>
              </w:rPr>
              <w:t>HU-01</w:t>
            </w:r>
          </w:p>
        </w:tc>
        <w:tc>
          <w:tcPr>
            <w:tcW w:w="1560" w:type="dxa"/>
            <w:vAlign w:val="center"/>
          </w:tcPr>
          <w:p w14:paraId="1DFAB931" w14:textId="77777777" w:rsidR="00C84254" w:rsidRDefault="00C84254" w:rsidP="007A1E1E">
            <w:r>
              <w:rPr>
                <w:rFonts w:eastAsia="Times New Roman"/>
              </w:rPr>
              <w:t>Registrar una venta de 3 productos con descuento del 10%</w:t>
            </w:r>
          </w:p>
        </w:tc>
        <w:tc>
          <w:tcPr>
            <w:tcW w:w="1560" w:type="dxa"/>
            <w:vAlign w:val="center"/>
          </w:tcPr>
          <w:p w14:paraId="369F4333" w14:textId="77777777" w:rsidR="00C84254" w:rsidRDefault="00C84254" w:rsidP="007A1E1E">
            <w:r>
              <w:rPr>
                <w:rFonts w:eastAsia="Times New Roman"/>
              </w:rPr>
              <w:t>Venta registrada, stock descontado, total correcto</w:t>
            </w:r>
          </w:p>
        </w:tc>
        <w:tc>
          <w:tcPr>
            <w:tcW w:w="1560" w:type="dxa"/>
            <w:vAlign w:val="center"/>
          </w:tcPr>
          <w:p w14:paraId="16E1D06D" w14:textId="77777777" w:rsidR="00C84254" w:rsidRDefault="00C84254" w:rsidP="007A1E1E">
            <w:r>
              <w:rPr>
                <w:rFonts w:eastAsia="Times New Roman"/>
              </w:rPr>
              <w:t>Correcto</w:t>
            </w:r>
          </w:p>
        </w:tc>
        <w:tc>
          <w:tcPr>
            <w:tcW w:w="1560" w:type="dxa"/>
            <w:vAlign w:val="center"/>
          </w:tcPr>
          <w:p w14:paraId="7005915A" w14:textId="7D5F4916" w:rsidR="00C84254" w:rsidRDefault="00C84254" w:rsidP="007A1E1E">
            <w:r>
              <w:rPr>
                <w:rFonts w:eastAsia="Times New Roman"/>
              </w:rPr>
              <w:t xml:space="preserve"> Aprobado</w:t>
            </w:r>
          </w:p>
        </w:tc>
      </w:tr>
      <w:tr w:rsidR="00C84254" w14:paraId="4D0A3C39" w14:textId="77777777" w:rsidTr="007A1E1E">
        <w:trPr>
          <w:jc w:val="center"/>
        </w:trPr>
        <w:tc>
          <w:tcPr>
            <w:tcW w:w="1560" w:type="dxa"/>
            <w:vAlign w:val="center"/>
          </w:tcPr>
          <w:p w14:paraId="22152921" w14:textId="77777777" w:rsidR="00C84254" w:rsidRDefault="00C84254" w:rsidP="007A1E1E">
            <w:r>
              <w:rPr>
                <w:rFonts w:eastAsia="Times New Roman"/>
              </w:rPr>
              <w:t>PA-02</w:t>
            </w:r>
          </w:p>
        </w:tc>
        <w:tc>
          <w:tcPr>
            <w:tcW w:w="1560" w:type="dxa"/>
            <w:vAlign w:val="center"/>
          </w:tcPr>
          <w:p w14:paraId="20D7ABF6" w14:textId="77777777" w:rsidR="00C84254" w:rsidRDefault="00C84254" w:rsidP="007A1E1E">
            <w:r>
              <w:rPr>
                <w:rFonts w:eastAsia="Times New Roman"/>
              </w:rPr>
              <w:t>HU-03</w:t>
            </w:r>
          </w:p>
        </w:tc>
        <w:tc>
          <w:tcPr>
            <w:tcW w:w="1560" w:type="dxa"/>
            <w:vAlign w:val="center"/>
          </w:tcPr>
          <w:p w14:paraId="0CECAF19" w14:textId="77777777" w:rsidR="00C84254" w:rsidRDefault="00C84254" w:rsidP="007A1E1E">
            <w:r>
              <w:rPr>
                <w:rFonts w:eastAsia="Times New Roman"/>
              </w:rPr>
              <w:t>Pagar una venta S/ 85 con S/ 50 en efectivo y S/ 35 en Yape</w:t>
            </w:r>
          </w:p>
        </w:tc>
        <w:tc>
          <w:tcPr>
            <w:tcW w:w="1560" w:type="dxa"/>
            <w:vAlign w:val="center"/>
          </w:tcPr>
          <w:p w14:paraId="6F06046E" w14:textId="77777777" w:rsidR="00C84254" w:rsidRDefault="00C84254" w:rsidP="007A1E1E">
            <w:r>
              <w:rPr>
                <w:rFonts w:eastAsia="Times New Roman"/>
              </w:rPr>
              <w:t>Sistema calcula automáticamente el monto del segundo método</w:t>
            </w:r>
          </w:p>
        </w:tc>
        <w:tc>
          <w:tcPr>
            <w:tcW w:w="1560" w:type="dxa"/>
            <w:vAlign w:val="center"/>
          </w:tcPr>
          <w:p w14:paraId="54E4F28F" w14:textId="77777777" w:rsidR="00C84254" w:rsidRDefault="00C84254" w:rsidP="007A1E1E">
            <w:r>
              <w:rPr>
                <w:rFonts w:eastAsia="Times New Roman"/>
              </w:rPr>
              <w:t>Correcto</w:t>
            </w:r>
          </w:p>
        </w:tc>
        <w:tc>
          <w:tcPr>
            <w:tcW w:w="1560" w:type="dxa"/>
            <w:vAlign w:val="center"/>
          </w:tcPr>
          <w:p w14:paraId="6E3A48DD" w14:textId="4B83C116" w:rsidR="00C84254" w:rsidRDefault="00C84254" w:rsidP="007A1E1E">
            <w:r>
              <w:rPr>
                <w:rFonts w:eastAsia="Times New Roman"/>
              </w:rPr>
              <w:t xml:space="preserve"> Aprobado</w:t>
            </w:r>
          </w:p>
        </w:tc>
      </w:tr>
      <w:tr w:rsidR="00C84254" w14:paraId="57613899" w14:textId="77777777" w:rsidTr="007A1E1E">
        <w:trPr>
          <w:jc w:val="center"/>
        </w:trPr>
        <w:tc>
          <w:tcPr>
            <w:tcW w:w="1560" w:type="dxa"/>
            <w:vAlign w:val="center"/>
          </w:tcPr>
          <w:p w14:paraId="1CB52CF4" w14:textId="77777777" w:rsidR="00C84254" w:rsidRDefault="00C84254" w:rsidP="007A1E1E">
            <w:r>
              <w:rPr>
                <w:rFonts w:eastAsia="Times New Roman"/>
              </w:rPr>
              <w:t>PA-03</w:t>
            </w:r>
          </w:p>
        </w:tc>
        <w:tc>
          <w:tcPr>
            <w:tcW w:w="1560" w:type="dxa"/>
            <w:vAlign w:val="center"/>
          </w:tcPr>
          <w:p w14:paraId="6D8A42BD" w14:textId="77777777" w:rsidR="00C84254" w:rsidRDefault="00C84254" w:rsidP="007A1E1E">
            <w:r>
              <w:rPr>
                <w:rFonts w:eastAsia="Times New Roman"/>
              </w:rPr>
              <w:t>HU-04</w:t>
            </w:r>
          </w:p>
        </w:tc>
        <w:tc>
          <w:tcPr>
            <w:tcW w:w="1560" w:type="dxa"/>
            <w:vAlign w:val="center"/>
          </w:tcPr>
          <w:p w14:paraId="6C2F2C0B" w14:textId="77777777" w:rsidR="00C84254" w:rsidRDefault="00C84254" w:rsidP="007A1E1E">
            <w:r>
              <w:rPr>
                <w:rFonts w:eastAsia="Times New Roman"/>
              </w:rPr>
              <w:t>Emitir una boleta electrónica para una venta</w:t>
            </w:r>
          </w:p>
        </w:tc>
        <w:tc>
          <w:tcPr>
            <w:tcW w:w="1560" w:type="dxa"/>
            <w:vAlign w:val="center"/>
          </w:tcPr>
          <w:p w14:paraId="68B984AD" w14:textId="77777777" w:rsidR="00C84254" w:rsidRDefault="00C84254" w:rsidP="007A1E1E">
            <w:r>
              <w:rPr>
                <w:rFonts w:eastAsia="Times New Roman"/>
              </w:rPr>
              <w:t>PDF generado, CDR recibida, estado "Enviada" en el sistema</w:t>
            </w:r>
          </w:p>
        </w:tc>
        <w:tc>
          <w:tcPr>
            <w:tcW w:w="1560" w:type="dxa"/>
            <w:vAlign w:val="center"/>
          </w:tcPr>
          <w:p w14:paraId="3023C33B" w14:textId="77777777" w:rsidR="00C84254" w:rsidRDefault="00C84254" w:rsidP="007A1E1E">
            <w:r>
              <w:rPr>
                <w:rFonts w:eastAsia="Times New Roman"/>
              </w:rPr>
              <w:t>Correcto</w:t>
            </w:r>
          </w:p>
        </w:tc>
        <w:tc>
          <w:tcPr>
            <w:tcW w:w="1560" w:type="dxa"/>
            <w:vAlign w:val="center"/>
          </w:tcPr>
          <w:p w14:paraId="670574DD" w14:textId="62F0C8A3" w:rsidR="00C84254" w:rsidRDefault="00C84254" w:rsidP="007A1E1E">
            <w:r>
              <w:rPr>
                <w:rFonts w:eastAsia="Times New Roman"/>
              </w:rPr>
              <w:t>Aprobado</w:t>
            </w:r>
          </w:p>
        </w:tc>
      </w:tr>
      <w:tr w:rsidR="00C84254" w14:paraId="06235493" w14:textId="77777777" w:rsidTr="007A1E1E">
        <w:trPr>
          <w:jc w:val="center"/>
        </w:trPr>
        <w:tc>
          <w:tcPr>
            <w:tcW w:w="1560" w:type="dxa"/>
            <w:vAlign w:val="center"/>
          </w:tcPr>
          <w:p w14:paraId="47C51827" w14:textId="77777777" w:rsidR="00C84254" w:rsidRDefault="00C84254" w:rsidP="007A1E1E">
            <w:r>
              <w:rPr>
                <w:rFonts w:eastAsia="Times New Roman"/>
              </w:rPr>
              <w:t>PA-04</w:t>
            </w:r>
          </w:p>
        </w:tc>
        <w:tc>
          <w:tcPr>
            <w:tcW w:w="1560" w:type="dxa"/>
            <w:vAlign w:val="center"/>
          </w:tcPr>
          <w:p w14:paraId="6F3C7073" w14:textId="77777777" w:rsidR="00C84254" w:rsidRDefault="00C84254" w:rsidP="007A1E1E">
            <w:r>
              <w:rPr>
                <w:rFonts w:eastAsia="Times New Roman"/>
              </w:rPr>
              <w:t>HU-05</w:t>
            </w:r>
          </w:p>
        </w:tc>
        <w:tc>
          <w:tcPr>
            <w:tcW w:w="1560" w:type="dxa"/>
            <w:vAlign w:val="center"/>
          </w:tcPr>
          <w:p w14:paraId="7CB2D546" w14:textId="77777777" w:rsidR="00C84254" w:rsidRDefault="00C84254" w:rsidP="007A1E1E">
            <w:r>
              <w:rPr>
                <w:rFonts w:eastAsia="Times New Roman"/>
              </w:rPr>
              <w:t xml:space="preserve">Consultar alertas de stock bajo en </w:t>
            </w:r>
            <w:r>
              <w:rPr>
                <w:rFonts w:eastAsia="Times New Roman"/>
              </w:rPr>
              <w:lastRenderedPageBreak/>
              <w:t>el módulo de inventario</w:t>
            </w:r>
          </w:p>
        </w:tc>
        <w:tc>
          <w:tcPr>
            <w:tcW w:w="1560" w:type="dxa"/>
            <w:vAlign w:val="center"/>
          </w:tcPr>
          <w:p w14:paraId="73ACD50A" w14:textId="77777777" w:rsidR="00C84254" w:rsidRDefault="00C84254" w:rsidP="007A1E1E">
            <w:r>
              <w:rPr>
                <w:rFonts w:eastAsia="Times New Roman"/>
              </w:rPr>
              <w:lastRenderedPageBreak/>
              <w:t xml:space="preserve">Se muestran solo los productos con stock inferior al </w:t>
            </w:r>
            <w:r>
              <w:rPr>
                <w:rFonts w:eastAsia="Times New Roman"/>
              </w:rPr>
              <w:lastRenderedPageBreak/>
              <w:t>mínimo configurado</w:t>
            </w:r>
          </w:p>
        </w:tc>
        <w:tc>
          <w:tcPr>
            <w:tcW w:w="1560" w:type="dxa"/>
            <w:vAlign w:val="center"/>
          </w:tcPr>
          <w:p w14:paraId="4875CF27" w14:textId="77777777" w:rsidR="00C84254" w:rsidRDefault="00C84254" w:rsidP="007A1E1E">
            <w:r>
              <w:rPr>
                <w:rFonts w:eastAsia="Times New Roman"/>
              </w:rPr>
              <w:lastRenderedPageBreak/>
              <w:t>Correcto</w:t>
            </w:r>
          </w:p>
        </w:tc>
        <w:tc>
          <w:tcPr>
            <w:tcW w:w="1560" w:type="dxa"/>
            <w:vAlign w:val="center"/>
          </w:tcPr>
          <w:p w14:paraId="6A98E202" w14:textId="4A4E05FB" w:rsidR="00C84254" w:rsidRDefault="00C84254" w:rsidP="007A1E1E">
            <w:r>
              <w:rPr>
                <w:rFonts w:eastAsia="Times New Roman"/>
              </w:rPr>
              <w:t xml:space="preserve"> Aprobado</w:t>
            </w:r>
          </w:p>
        </w:tc>
      </w:tr>
      <w:tr w:rsidR="00C84254" w14:paraId="6327668C" w14:textId="77777777" w:rsidTr="007A1E1E">
        <w:trPr>
          <w:jc w:val="center"/>
        </w:trPr>
        <w:tc>
          <w:tcPr>
            <w:tcW w:w="1560" w:type="dxa"/>
            <w:vAlign w:val="center"/>
          </w:tcPr>
          <w:p w14:paraId="147049D2" w14:textId="77777777" w:rsidR="00C84254" w:rsidRDefault="00C84254" w:rsidP="007A1E1E">
            <w:r>
              <w:rPr>
                <w:rFonts w:eastAsia="Times New Roman"/>
              </w:rPr>
              <w:t>PA-05</w:t>
            </w:r>
          </w:p>
        </w:tc>
        <w:tc>
          <w:tcPr>
            <w:tcW w:w="1560" w:type="dxa"/>
            <w:vAlign w:val="center"/>
          </w:tcPr>
          <w:p w14:paraId="32CCBC88" w14:textId="77777777" w:rsidR="00C84254" w:rsidRDefault="00C84254" w:rsidP="007A1E1E">
            <w:r>
              <w:rPr>
                <w:rFonts w:eastAsia="Times New Roman"/>
              </w:rPr>
              <w:t>HU-07</w:t>
            </w:r>
          </w:p>
        </w:tc>
        <w:tc>
          <w:tcPr>
            <w:tcW w:w="1560" w:type="dxa"/>
            <w:vAlign w:val="center"/>
          </w:tcPr>
          <w:p w14:paraId="73696C91" w14:textId="77777777" w:rsidR="00C84254" w:rsidRDefault="00C84254" w:rsidP="007A1E1E">
            <w:r>
              <w:rPr>
                <w:rFonts w:eastAsia="Times New Roman"/>
              </w:rPr>
              <w:t>Crear una compra a proveedor y marcarla como recibida</w:t>
            </w:r>
          </w:p>
        </w:tc>
        <w:tc>
          <w:tcPr>
            <w:tcW w:w="1560" w:type="dxa"/>
            <w:vAlign w:val="center"/>
          </w:tcPr>
          <w:p w14:paraId="2E76FB9A" w14:textId="77777777" w:rsidR="00C84254" w:rsidRDefault="00C84254" w:rsidP="007A1E1E">
            <w:r>
              <w:rPr>
                <w:rFonts w:eastAsia="Times New Roman"/>
              </w:rPr>
              <w:t>El stock de los productos sube al marcar como RECIBIDA</w:t>
            </w:r>
          </w:p>
        </w:tc>
        <w:tc>
          <w:tcPr>
            <w:tcW w:w="1560" w:type="dxa"/>
            <w:vAlign w:val="center"/>
          </w:tcPr>
          <w:p w14:paraId="259EFF6A" w14:textId="77777777" w:rsidR="00C84254" w:rsidRDefault="00C84254" w:rsidP="007A1E1E">
            <w:r>
              <w:rPr>
                <w:rFonts w:eastAsia="Times New Roman"/>
              </w:rPr>
              <w:t>Correcto</w:t>
            </w:r>
          </w:p>
        </w:tc>
        <w:tc>
          <w:tcPr>
            <w:tcW w:w="1560" w:type="dxa"/>
            <w:vAlign w:val="center"/>
          </w:tcPr>
          <w:p w14:paraId="5FB94F63" w14:textId="2E48562F" w:rsidR="00C84254" w:rsidRDefault="00C84254" w:rsidP="007A1E1E">
            <w:r>
              <w:rPr>
                <w:rFonts w:eastAsia="Times New Roman"/>
              </w:rPr>
              <w:t xml:space="preserve"> Aprobado</w:t>
            </w:r>
          </w:p>
        </w:tc>
      </w:tr>
      <w:tr w:rsidR="00C84254" w14:paraId="385977D4" w14:textId="77777777" w:rsidTr="007A1E1E">
        <w:trPr>
          <w:jc w:val="center"/>
        </w:trPr>
        <w:tc>
          <w:tcPr>
            <w:tcW w:w="1560" w:type="dxa"/>
            <w:vAlign w:val="center"/>
          </w:tcPr>
          <w:p w14:paraId="7996040A" w14:textId="77777777" w:rsidR="00C84254" w:rsidRDefault="00C84254" w:rsidP="007A1E1E">
            <w:r>
              <w:rPr>
                <w:rFonts w:eastAsia="Times New Roman"/>
              </w:rPr>
              <w:t>PA-06</w:t>
            </w:r>
          </w:p>
        </w:tc>
        <w:tc>
          <w:tcPr>
            <w:tcW w:w="1560" w:type="dxa"/>
            <w:vAlign w:val="center"/>
          </w:tcPr>
          <w:p w14:paraId="0B25E527" w14:textId="77777777" w:rsidR="00C84254" w:rsidRDefault="00C84254" w:rsidP="007A1E1E">
            <w:r>
              <w:rPr>
                <w:rFonts w:eastAsia="Times New Roman"/>
              </w:rPr>
              <w:t>HU-08</w:t>
            </w:r>
          </w:p>
        </w:tc>
        <w:tc>
          <w:tcPr>
            <w:tcW w:w="1560" w:type="dxa"/>
            <w:vAlign w:val="center"/>
          </w:tcPr>
          <w:p w14:paraId="47D4C3D6" w14:textId="77777777" w:rsidR="00C84254" w:rsidRDefault="00C84254" w:rsidP="007A1E1E">
            <w:r>
              <w:rPr>
                <w:rFonts w:eastAsia="Times New Roman"/>
              </w:rPr>
              <w:t xml:space="preserve">Ver el </w:t>
            </w:r>
            <w:proofErr w:type="spellStart"/>
            <w:r>
              <w:rPr>
                <w:rFonts w:eastAsia="Times New Roman"/>
              </w:rPr>
              <w:t>dashboard</w:t>
            </w:r>
            <w:proofErr w:type="spellEnd"/>
            <w:r>
              <w:rPr>
                <w:rFonts w:eastAsia="Times New Roman"/>
              </w:rPr>
              <w:t xml:space="preserve"> al inicio del día</w:t>
            </w:r>
          </w:p>
        </w:tc>
        <w:tc>
          <w:tcPr>
            <w:tcW w:w="1560" w:type="dxa"/>
            <w:vAlign w:val="center"/>
          </w:tcPr>
          <w:p w14:paraId="4869CB33" w14:textId="77777777" w:rsidR="00C84254" w:rsidRDefault="00C84254" w:rsidP="007A1E1E">
            <w:r>
              <w:rPr>
                <w:rFonts w:eastAsia="Times New Roman"/>
              </w:rPr>
              <w:t>Se muestran ventas del día, semana y mes, y los productos más vendidos</w:t>
            </w:r>
          </w:p>
        </w:tc>
        <w:tc>
          <w:tcPr>
            <w:tcW w:w="1560" w:type="dxa"/>
            <w:vAlign w:val="center"/>
          </w:tcPr>
          <w:p w14:paraId="1DA530EE" w14:textId="77777777" w:rsidR="00C84254" w:rsidRDefault="00C84254" w:rsidP="007A1E1E">
            <w:r>
              <w:rPr>
                <w:rFonts w:eastAsia="Times New Roman"/>
              </w:rPr>
              <w:t>Correcto</w:t>
            </w:r>
          </w:p>
        </w:tc>
        <w:tc>
          <w:tcPr>
            <w:tcW w:w="1560" w:type="dxa"/>
            <w:vAlign w:val="center"/>
          </w:tcPr>
          <w:p w14:paraId="6552E649" w14:textId="281F2769" w:rsidR="00C84254" w:rsidRDefault="00C84254" w:rsidP="007A1E1E">
            <w:r>
              <w:rPr>
                <w:rFonts w:eastAsia="Times New Roman"/>
              </w:rPr>
              <w:t xml:space="preserve"> Aprobado</w:t>
            </w:r>
          </w:p>
        </w:tc>
      </w:tr>
      <w:tr w:rsidR="00C84254" w14:paraId="1B4084A9" w14:textId="77777777" w:rsidTr="007A1E1E">
        <w:trPr>
          <w:jc w:val="center"/>
        </w:trPr>
        <w:tc>
          <w:tcPr>
            <w:tcW w:w="1560" w:type="dxa"/>
            <w:vAlign w:val="center"/>
          </w:tcPr>
          <w:p w14:paraId="5B56DCC7" w14:textId="77777777" w:rsidR="00C84254" w:rsidRDefault="00C84254" w:rsidP="007A1E1E">
            <w:r>
              <w:rPr>
                <w:rFonts w:eastAsia="Times New Roman"/>
              </w:rPr>
              <w:t>PA-07</w:t>
            </w:r>
          </w:p>
        </w:tc>
        <w:tc>
          <w:tcPr>
            <w:tcW w:w="1560" w:type="dxa"/>
            <w:vAlign w:val="center"/>
          </w:tcPr>
          <w:p w14:paraId="2E609330" w14:textId="77777777" w:rsidR="00C84254" w:rsidRDefault="00C84254" w:rsidP="007A1E1E">
            <w:r>
              <w:rPr>
                <w:rFonts w:eastAsia="Times New Roman"/>
              </w:rPr>
              <w:t>HU-10</w:t>
            </w:r>
          </w:p>
        </w:tc>
        <w:tc>
          <w:tcPr>
            <w:tcW w:w="1560" w:type="dxa"/>
            <w:vAlign w:val="center"/>
          </w:tcPr>
          <w:p w14:paraId="49FB6A8F" w14:textId="77777777" w:rsidR="00C84254" w:rsidRDefault="00C84254" w:rsidP="007A1E1E">
            <w:r>
              <w:rPr>
                <w:rFonts w:eastAsia="Times New Roman"/>
              </w:rPr>
              <w:t>Crear una promoción de 15% de descuento en cervezas y registrar una venta</w:t>
            </w:r>
          </w:p>
        </w:tc>
        <w:tc>
          <w:tcPr>
            <w:tcW w:w="1560" w:type="dxa"/>
            <w:vAlign w:val="center"/>
          </w:tcPr>
          <w:p w14:paraId="4D33CCC9" w14:textId="77777777" w:rsidR="00C84254" w:rsidRDefault="00C84254" w:rsidP="007A1E1E">
            <w:r>
              <w:rPr>
                <w:rFonts w:eastAsia="Times New Roman"/>
              </w:rPr>
              <w:t>La promoción se aplica automáticamente al agregar el producto al carrito</w:t>
            </w:r>
          </w:p>
        </w:tc>
        <w:tc>
          <w:tcPr>
            <w:tcW w:w="1560" w:type="dxa"/>
            <w:vAlign w:val="center"/>
          </w:tcPr>
          <w:p w14:paraId="574416E1" w14:textId="77777777" w:rsidR="00C84254" w:rsidRDefault="00C84254" w:rsidP="007A1E1E">
            <w:r>
              <w:rPr>
                <w:rFonts w:eastAsia="Times New Roman"/>
              </w:rPr>
              <w:t>Correcto</w:t>
            </w:r>
          </w:p>
        </w:tc>
        <w:tc>
          <w:tcPr>
            <w:tcW w:w="1560" w:type="dxa"/>
            <w:vAlign w:val="center"/>
          </w:tcPr>
          <w:p w14:paraId="6A2EAA1A" w14:textId="4E37B4EB" w:rsidR="00C84254" w:rsidRDefault="00C84254" w:rsidP="007A1E1E">
            <w:r>
              <w:rPr>
                <w:rFonts w:eastAsia="Times New Roman"/>
              </w:rPr>
              <w:t xml:space="preserve"> Aprobado</w:t>
            </w:r>
          </w:p>
        </w:tc>
      </w:tr>
      <w:tr w:rsidR="00C84254" w14:paraId="0561B4F0" w14:textId="77777777" w:rsidTr="007A1E1E">
        <w:trPr>
          <w:jc w:val="center"/>
        </w:trPr>
        <w:tc>
          <w:tcPr>
            <w:tcW w:w="1560" w:type="dxa"/>
            <w:vAlign w:val="center"/>
          </w:tcPr>
          <w:p w14:paraId="152DF960" w14:textId="77777777" w:rsidR="00C84254" w:rsidRDefault="00C84254" w:rsidP="007A1E1E">
            <w:r>
              <w:rPr>
                <w:rFonts w:eastAsia="Times New Roman"/>
              </w:rPr>
              <w:t>PA-08</w:t>
            </w:r>
          </w:p>
        </w:tc>
        <w:tc>
          <w:tcPr>
            <w:tcW w:w="1560" w:type="dxa"/>
            <w:vAlign w:val="center"/>
          </w:tcPr>
          <w:p w14:paraId="1FC49146" w14:textId="77777777" w:rsidR="00C84254" w:rsidRDefault="00C84254" w:rsidP="007A1E1E">
            <w:r>
              <w:rPr>
                <w:rFonts w:eastAsia="Times New Roman"/>
              </w:rPr>
              <w:t>HU-11/12</w:t>
            </w:r>
          </w:p>
        </w:tc>
        <w:tc>
          <w:tcPr>
            <w:tcW w:w="1560" w:type="dxa"/>
            <w:vAlign w:val="center"/>
          </w:tcPr>
          <w:p w14:paraId="5305E326" w14:textId="77777777" w:rsidR="00C84254" w:rsidRDefault="00C84254" w:rsidP="007A1E1E">
            <w:r>
              <w:rPr>
                <w:rFonts w:eastAsia="Times New Roman"/>
              </w:rPr>
              <w:t>Identificar a un cliente frecuente en la venta, acumular puntos y luego canjearlos</w:t>
            </w:r>
          </w:p>
        </w:tc>
        <w:tc>
          <w:tcPr>
            <w:tcW w:w="1560" w:type="dxa"/>
            <w:vAlign w:val="center"/>
          </w:tcPr>
          <w:p w14:paraId="23E815E7" w14:textId="77777777" w:rsidR="00C84254" w:rsidRDefault="00C84254" w:rsidP="007A1E1E">
            <w:r>
              <w:rPr>
                <w:rFonts w:eastAsia="Times New Roman"/>
              </w:rPr>
              <w:t>Los puntos se acumulan correctamente; al canjear, el descuento se aplica al total</w:t>
            </w:r>
          </w:p>
        </w:tc>
        <w:tc>
          <w:tcPr>
            <w:tcW w:w="1560" w:type="dxa"/>
            <w:vAlign w:val="center"/>
          </w:tcPr>
          <w:p w14:paraId="199D0461" w14:textId="77777777" w:rsidR="00C84254" w:rsidRDefault="00C84254" w:rsidP="007A1E1E">
            <w:r>
              <w:rPr>
                <w:rFonts w:eastAsia="Times New Roman"/>
              </w:rPr>
              <w:t>Correcto</w:t>
            </w:r>
          </w:p>
        </w:tc>
        <w:tc>
          <w:tcPr>
            <w:tcW w:w="1560" w:type="dxa"/>
            <w:vAlign w:val="center"/>
          </w:tcPr>
          <w:p w14:paraId="37BDBF53" w14:textId="4A248A0A" w:rsidR="00C84254" w:rsidRDefault="00C84254" w:rsidP="007A1E1E">
            <w:r>
              <w:rPr>
                <w:rFonts w:eastAsia="Times New Roman"/>
              </w:rPr>
              <w:t xml:space="preserve"> Aprobado</w:t>
            </w:r>
          </w:p>
        </w:tc>
      </w:tr>
      <w:tr w:rsidR="00C84254" w14:paraId="30D35A18" w14:textId="77777777" w:rsidTr="007A1E1E">
        <w:trPr>
          <w:jc w:val="center"/>
        </w:trPr>
        <w:tc>
          <w:tcPr>
            <w:tcW w:w="1560" w:type="dxa"/>
            <w:vAlign w:val="center"/>
          </w:tcPr>
          <w:p w14:paraId="1067103D" w14:textId="77777777" w:rsidR="00C84254" w:rsidRDefault="00C84254" w:rsidP="007A1E1E">
            <w:r>
              <w:rPr>
                <w:rFonts w:eastAsia="Times New Roman"/>
              </w:rPr>
              <w:t>PA-09</w:t>
            </w:r>
          </w:p>
        </w:tc>
        <w:tc>
          <w:tcPr>
            <w:tcW w:w="1560" w:type="dxa"/>
            <w:vAlign w:val="center"/>
          </w:tcPr>
          <w:p w14:paraId="5CE6BEB6" w14:textId="77777777" w:rsidR="00C84254" w:rsidRDefault="00C84254" w:rsidP="007A1E1E">
            <w:r>
              <w:rPr>
                <w:rFonts w:eastAsia="Times New Roman"/>
              </w:rPr>
              <w:t>HU-13</w:t>
            </w:r>
          </w:p>
        </w:tc>
        <w:tc>
          <w:tcPr>
            <w:tcW w:w="1560" w:type="dxa"/>
            <w:vAlign w:val="center"/>
          </w:tcPr>
          <w:p w14:paraId="1B2F420F" w14:textId="77777777" w:rsidR="00C84254" w:rsidRDefault="00C84254" w:rsidP="007A1E1E">
            <w:r>
              <w:rPr>
                <w:rFonts w:eastAsia="Times New Roman"/>
              </w:rPr>
              <w:t>Abrir caja con S/ 200 de fondo, registrar ventas y hacer el cierre</w:t>
            </w:r>
          </w:p>
        </w:tc>
        <w:tc>
          <w:tcPr>
            <w:tcW w:w="1560" w:type="dxa"/>
            <w:vAlign w:val="center"/>
          </w:tcPr>
          <w:p w14:paraId="7F05E92D" w14:textId="77777777" w:rsidR="00C84254" w:rsidRDefault="00C84254" w:rsidP="007A1E1E">
            <w:r>
              <w:rPr>
                <w:rFonts w:eastAsia="Times New Roman"/>
              </w:rPr>
              <w:t>El cierre muestra el resumen correcto y calcula diferencia con el efectivo declarado</w:t>
            </w:r>
          </w:p>
        </w:tc>
        <w:tc>
          <w:tcPr>
            <w:tcW w:w="1560" w:type="dxa"/>
            <w:vAlign w:val="center"/>
          </w:tcPr>
          <w:p w14:paraId="20CF583D" w14:textId="77777777" w:rsidR="00C84254" w:rsidRDefault="00C84254" w:rsidP="007A1E1E">
            <w:r>
              <w:rPr>
                <w:rFonts w:eastAsia="Times New Roman"/>
              </w:rPr>
              <w:t>Correcto</w:t>
            </w:r>
          </w:p>
        </w:tc>
        <w:tc>
          <w:tcPr>
            <w:tcW w:w="1560" w:type="dxa"/>
            <w:vAlign w:val="center"/>
          </w:tcPr>
          <w:p w14:paraId="4D78DD6C" w14:textId="76D08655" w:rsidR="00C84254" w:rsidRDefault="00C84254" w:rsidP="007A1E1E">
            <w:r>
              <w:rPr>
                <w:rFonts w:eastAsia="Times New Roman"/>
              </w:rPr>
              <w:t xml:space="preserve"> Aprobado</w:t>
            </w:r>
          </w:p>
        </w:tc>
      </w:tr>
      <w:tr w:rsidR="00C84254" w14:paraId="05A70CBE" w14:textId="77777777" w:rsidTr="007A1E1E">
        <w:trPr>
          <w:jc w:val="center"/>
        </w:trPr>
        <w:tc>
          <w:tcPr>
            <w:tcW w:w="1560" w:type="dxa"/>
            <w:vAlign w:val="center"/>
          </w:tcPr>
          <w:p w14:paraId="373406BD" w14:textId="77777777" w:rsidR="00C84254" w:rsidRDefault="00C84254" w:rsidP="007A1E1E">
            <w:r>
              <w:rPr>
                <w:rFonts w:eastAsia="Times New Roman"/>
              </w:rPr>
              <w:t>PA-10</w:t>
            </w:r>
          </w:p>
        </w:tc>
        <w:tc>
          <w:tcPr>
            <w:tcW w:w="1560" w:type="dxa"/>
            <w:vAlign w:val="center"/>
          </w:tcPr>
          <w:p w14:paraId="61F34717" w14:textId="77777777" w:rsidR="00C84254" w:rsidRDefault="00C84254" w:rsidP="007A1E1E">
            <w:r>
              <w:rPr>
                <w:rFonts w:eastAsia="Times New Roman"/>
              </w:rPr>
              <w:t>HU-14</w:t>
            </w:r>
          </w:p>
        </w:tc>
        <w:tc>
          <w:tcPr>
            <w:tcW w:w="1560" w:type="dxa"/>
            <w:vAlign w:val="center"/>
          </w:tcPr>
          <w:p w14:paraId="4CFB33AB" w14:textId="77777777" w:rsidR="00C84254" w:rsidRDefault="00C84254" w:rsidP="007A1E1E">
            <w:r>
              <w:rPr>
                <w:rFonts w:eastAsia="Times New Roman"/>
              </w:rPr>
              <w:t>Registrar la devolución de 2 unidades de un producto vendido</w:t>
            </w:r>
          </w:p>
        </w:tc>
        <w:tc>
          <w:tcPr>
            <w:tcW w:w="1560" w:type="dxa"/>
            <w:vAlign w:val="center"/>
          </w:tcPr>
          <w:p w14:paraId="5BF9F9B1" w14:textId="77777777" w:rsidR="00C84254" w:rsidRDefault="00C84254" w:rsidP="007A1E1E">
            <w:r>
              <w:rPr>
                <w:rFonts w:eastAsia="Times New Roman"/>
              </w:rPr>
              <w:t>El stock aumenta en 2 y se registra el movimiento en el historial</w:t>
            </w:r>
          </w:p>
        </w:tc>
        <w:tc>
          <w:tcPr>
            <w:tcW w:w="1560" w:type="dxa"/>
            <w:vAlign w:val="center"/>
          </w:tcPr>
          <w:p w14:paraId="1FECDB96" w14:textId="77777777" w:rsidR="00C84254" w:rsidRDefault="00C84254" w:rsidP="007A1E1E">
            <w:r>
              <w:rPr>
                <w:rFonts w:eastAsia="Times New Roman"/>
              </w:rPr>
              <w:t>Correcto</w:t>
            </w:r>
          </w:p>
        </w:tc>
        <w:tc>
          <w:tcPr>
            <w:tcW w:w="1560" w:type="dxa"/>
            <w:vAlign w:val="center"/>
          </w:tcPr>
          <w:p w14:paraId="5CB0CCA0" w14:textId="38BE6FE1" w:rsidR="00C84254" w:rsidRDefault="00C84254" w:rsidP="007A1E1E">
            <w:r>
              <w:rPr>
                <w:rFonts w:eastAsia="Times New Roman"/>
              </w:rPr>
              <w:t xml:space="preserve"> Aprobado</w:t>
            </w:r>
          </w:p>
        </w:tc>
      </w:tr>
      <w:tr w:rsidR="00C84254" w14:paraId="7D562F60" w14:textId="77777777" w:rsidTr="007A1E1E">
        <w:trPr>
          <w:jc w:val="center"/>
        </w:trPr>
        <w:tc>
          <w:tcPr>
            <w:tcW w:w="1560" w:type="dxa"/>
            <w:vAlign w:val="center"/>
          </w:tcPr>
          <w:p w14:paraId="74A076BD" w14:textId="77777777" w:rsidR="00C84254" w:rsidRDefault="00C84254" w:rsidP="007A1E1E">
            <w:r>
              <w:rPr>
                <w:rFonts w:eastAsia="Times New Roman"/>
              </w:rPr>
              <w:lastRenderedPageBreak/>
              <w:t>PA-11</w:t>
            </w:r>
          </w:p>
        </w:tc>
        <w:tc>
          <w:tcPr>
            <w:tcW w:w="1560" w:type="dxa"/>
            <w:vAlign w:val="center"/>
          </w:tcPr>
          <w:p w14:paraId="4AF826D2" w14:textId="77777777" w:rsidR="00C84254" w:rsidRDefault="00C84254" w:rsidP="007A1E1E">
            <w:r>
              <w:rPr>
                <w:rFonts w:eastAsia="Times New Roman"/>
              </w:rPr>
              <w:t>HU-15</w:t>
            </w:r>
          </w:p>
        </w:tc>
        <w:tc>
          <w:tcPr>
            <w:tcW w:w="1560" w:type="dxa"/>
            <w:vAlign w:val="center"/>
          </w:tcPr>
          <w:p w14:paraId="2CF6315D" w14:textId="77777777" w:rsidR="00C84254" w:rsidRDefault="00C84254" w:rsidP="007A1E1E">
            <w:r>
              <w:rPr>
                <w:rFonts w:eastAsia="Times New Roman"/>
              </w:rPr>
              <w:t>Registrar un gasto de S/ 120 por alquiler del local</w:t>
            </w:r>
          </w:p>
        </w:tc>
        <w:tc>
          <w:tcPr>
            <w:tcW w:w="1560" w:type="dxa"/>
            <w:vAlign w:val="center"/>
          </w:tcPr>
          <w:p w14:paraId="7BD085E9" w14:textId="77777777" w:rsidR="00C84254" w:rsidRDefault="00C84254" w:rsidP="007A1E1E">
            <w:r>
              <w:rPr>
                <w:rFonts w:eastAsia="Times New Roman"/>
              </w:rPr>
              <w:t>El gasto aparece en los reportes y la ganancia neta se recalcula</w:t>
            </w:r>
          </w:p>
        </w:tc>
        <w:tc>
          <w:tcPr>
            <w:tcW w:w="1560" w:type="dxa"/>
            <w:vAlign w:val="center"/>
          </w:tcPr>
          <w:p w14:paraId="09AE46A4" w14:textId="77777777" w:rsidR="00C84254" w:rsidRDefault="00C84254" w:rsidP="007A1E1E">
            <w:r>
              <w:rPr>
                <w:rFonts w:eastAsia="Times New Roman"/>
              </w:rPr>
              <w:t>Correcto</w:t>
            </w:r>
          </w:p>
        </w:tc>
        <w:tc>
          <w:tcPr>
            <w:tcW w:w="1560" w:type="dxa"/>
            <w:vAlign w:val="center"/>
          </w:tcPr>
          <w:p w14:paraId="7DD8B2F4" w14:textId="7CD6CE18" w:rsidR="00C84254" w:rsidRDefault="00C84254" w:rsidP="007A1E1E">
            <w:r>
              <w:rPr>
                <w:rFonts w:eastAsia="Times New Roman"/>
              </w:rPr>
              <w:t xml:space="preserve"> Aprobado</w:t>
            </w:r>
          </w:p>
        </w:tc>
      </w:tr>
      <w:tr w:rsidR="00C84254" w14:paraId="2AFDEA7A" w14:textId="77777777" w:rsidTr="007A1E1E">
        <w:trPr>
          <w:jc w:val="center"/>
        </w:trPr>
        <w:tc>
          <w:tcPr>
            <w:tcW w:w="1560" w:type="dxa"/>
            <w:vAlign w:val="center"/>
          </w:tcPr>
          <w:p w14:paraId="6E647613" w14:textId="77777777" w:rsidR="00C84254" w:rsidRDefault="00C84254" w:rsidP="007A1E1E">
            <w:r>
              <w:rPr>
                <w:rFonts w:eastAsia="Times New Roman"/>
              </w:rPr>
              <w:t>PA-12</w:t>
            </w:r>
          </w:p>
        </w:tc>
        <w:tc>
          <w:tcPr>
            <w:tcW w:w="1560" w:type="dxa"/>
            <w:vAlign w:val="center"/>
          </w:tcPr>
          <w:p w14:paraId="1F12AF04" w14:textId="77777777" w:rsidR="00C84254" w:rsidRDefault="00C84254" w:rsidP="007A1E1E">
            <w:r>
              <w:rPr>
                <w:rFonts w:eastAsia="Times New Roman"/>
              </w:rPr>
              <w:t>HU-16</w:t>
            </w:r>
          </w:p>
        </w:tc>
        <w:tc>
          <w:tcPr>
            <w:tcW w:w="1560" w:type="dxa"/>
            <w:vAlign w:val="center"/>
          </w:tcPr>
          <w:p w14:paraId="2AD0E686" w14:textId="77777777" w:rsidR="00C84254" w:rsidRDefault="00C84254" w:rsidP="007A1E1E">
            <w:r>
              <w:rPr>
                <w:rFonts w:eastAsia="Times New Roman"/>
              </w:rPr>
              <w:t>Registrar la merma de 4 botellas dañadas</w:t>
            </w:r>
          </w:p>
        </w:tc>
        <w:tc>
          <w:tcPr>
            <w:tcW w:w="1560" w:type="dxa"/>
            <w:vAlign w:val="center"/>
          </w:tcPr>
          <w:p w14:paraId="2B2873C1" w14:textId="77777777" w:rsidR="00C84254" w:rsidRDefault="00C84254" w:rsidP="007A1E1E">
            <w:r>
              <w:rPr>
                <w:rFonts w:eastAsia="Times New Roman"/>
              </w:rPr>
              <w:t>El stock disminuye en 4 y aparece en el historial de movimientos</w:t>
            </w:r>
          </w:p>
        </w:tc>
        <w:tc>
          <w:tcPr>
            <w:tcW w:w="1560" w:type="dxa"/>
            <w:vAlign w:val="center"/>
          </w:tcPr>
          <w:p w14:paraId="49ED7B1E" w14:textId="77777777" w:rsidR="00C84254" w:rsidRDefault="00C84254" w:rsidP="007A1E1E">
            <w:r>
              <w:rPr>
                <w:rFonts w:eastAsia="Times New Roman"/>
              </w:rPr>
              <w:t>Correcto</w:t>
            </w:r>
          </w:p>
        </w:tc>
        <w:tc>
          <w:tcPr>
            <w:tcW w:w="1560" w:type="dxa"/>
            <w:vAlign w:val="center"/>
          </w:tcPr>
          <w:p w14:paraId="36991D18" w14:textId="57AD7A3C" w:rsidR="00C84254" w:rsidRDefault="00C84254" w:rsidP="007A1E1E">
            <w:r>
              <w:rPr>
                <w:rFonts w:eastAsia="Times New Roman"/>
              </w:rPr>
              <w:t xml:space="preserve"> Aprobado</w:t>
            </w:r>
          </w:p>
        </w:tc>
      </w:tr>
      <w:tr w:rsidR="00C84254" w14:paraId="15F0EEBF" w14:textId="77777777" w:rsidTr="007A1E1E">
        <w:trPr>
          <w:jc w:val="center"/>
        </w:trPr>
        <w:tc>
          <w:tcPr>
            <w:tcW w:w="1560" w:type="dxa"/>
            <w:vAlign w:val="center"/>
          </w:tcPr>
          <w:p w14:paraId="6A190C1B" w14:textId="77777777" w:rsidR="00C84254" w:rsidRDefault="00C84254" w:rsidP="007A1E1E">
            <w:r>
              <w:rPr>
                <w:rFonts w:eastAsia="Times New Roman"/>
              </w:rPr>
              <w:t>PA-13</w:t>
            </w:r>
          </w:p>
        </w:tc>
        <w:tc>
          <w:tcPr>
            <w:tcW w:w="1560" w:type="dxa"/>
            <w:vAlign w:val="center"/>
          </w:tcPr>
          <w:p w14:paraId="5DF25414" w14:textId="77777777" w:rsidR="00C84254" w:rsidRDefault="00C84254" w:rsidP="007A1E1E">
            <w:r>
              <w:rPr>
                <w:rFonts w:eastAsia="Times New Roman"/>
              </w:rPr>
              <w:t>HU-17</w:t>
            </w:r>
          </w:p>
        </w:tc>
        <w:tc>
          <w:tcPr>
            <w:tcW w:w="1560" w:type="dxa"/>
            <w:vAlign w:val="center"/>
          </w:tcPr>
          <w:p w14:paraId="34906F2A" w14:textId="77777777" w:rsidR="00C84254" w:rsidRDefault="00C84254" w:rsidP="007A1E1E">
            <w:r>
              <w:rPr>
                <w:rFonts w:eastAsia="Times New Roman"/>
              </w:rPr>
              <w:t>Registrar una venta a crédito y luego registrar un pago parcial</w:t>
            </w:r>
          </w:p>
        </w:tc>
        <w:tc>
          <w:tcPr>
            <w:tcW w:w="1560" w:type="dxa"/>
            <w:vAlign w:val="center"/>
          </w:tcPr>
          <w:p w14:paraId="24056751" w14:textId="77777777" w:rsidR="00C84254" w:rsidRDefault="00C84254" w:rsidP="007A1E1E">
            <w:r>
              <w:rPr>
                <w:rFonts w:eastAsia="Times New Roman"/>
              </w:rPr>
              <w:t>La deuda disminuye con el pago parcial; el saldo pendiente se actualiza</w:t>
            </w:r>
          </w:p>
        </w:tc>
        <w:tc>
          <w:tcPr>
            <w:tcW w:w="1560" w:type="dxa"/>
            <w:vAlign w:val="center"/>
          </w:tcPr>
          <w:p w14:paraId="7E5945B8" w14:textId="77777777" w:rsidR="00C84254" w:rsidRDefault="00C84254" w:rsidP="007A1E1E">
            <w:r>
              <w:rPr>
                <w:rFonts w:eastAsia="Times New Roman"/>
              </w:rPr>
              <w:t>Correcto</w:t>
            </w:r>
          </w:p>
        </w:tc>
        <w:tc>
          <w:tcPr>
            <w:tcW w:w="1560" w:type="dxa"/>
            <w:vAlign w:val="center"/>
          </w:tcPr>
          <w:p w14:paraId="41D4A5FF" w14:textId="35373207" w:rsidR="00C84254" w:rsidRDefault="00C84254" w:rsidP="007A1E1E">
            <w:r>
              <w:rPr>
                <w:rFonts w:eastAsia="Times New Roman"/>
              </w:rPr>
              <w:t xml:space="preserve"> Aprobado</w:t>
            </w:r>
          </w:p>
        </w:tc>
      </w:tr>
      <w:tr w:rsidR="00C84254" w14:paraId="7FDB13B6" w14:textId="77777777" w:rsidTr="007A1E1E">
        <w:trPr>
          <w:jc w:val="center"/>
        </w:trPr>
        <w:tc>
          <w:tcPr>
            <w:tcW w:w="1560" w:type="dxa"/>
            <w:vAlign w:val="center"/>
          </w:tcPr>
          <w:p w14:paraId="5703D753" w14:textId="77777777" w:rsidR="00C84254" w:rsidRDefault="00C84254" w:rsidP="007A1E1E">
            <w:r>
              <w:rPr>
                <w:rFonts w:eastAsia="Times New Roman"/>
              </w:rPr>
              <w:t>PA-14</w:t>
            </w:r>
          </w:p>
        </w:tc>
        <w:tc>
          <w:tcPr>
            <w:tcW w:w="1560" w:type="dxa"/>
            <w:vAlign w:val="center"/>
          </w:tcPr>
          <w:p w14:paraId="49685EFF" w14:textId="77777777" w:rsidR="00C84254" w:rsidRDefault="00C84254" w:rsidP="007A1E1E">
            <w:r>
              <w:rPr>
                <w:rFonts w:eastAsia="Times New Roman"/>
              </w:rPr>
              <w:t>HU-18</w:t>
            </w:r>
          </w:p>
        </w:tc>
        <w:tc>
          <w:tcPr>
            <w:tcW w:w="1560" w:type="dxa"/>
            <w:vAlign w:val="center"/>
          </w:tcPr>
          <w:p w14:paraId="4411404B" w14:textId="77777777" w:rsidR="00C84254" w:rsidRDefault="00C84254" w:rsidP="007A1E1E">
            <w:r>
              <w:rPr>
                <w:rFonts w:eastAsia="Times New Roman"/>
              </w:rPr>
              <w:t>Registrar una venta completa desde la app Android</w:t>
            </w:r>
          </w:p>
        </w:tc>
        <w:tc>
          <w:tcPr>
            <w:tcW w:w="1560" w:type="dxa"/>
            <w:vAlign w:val="center"/>
          </w:tcPr>
          <w:p w14:paraId="64DC470C" w14:textId="77777777" w:rsidR="00C84254" w:rsidRDefault="00C84254" w:rsidP="007A1E1E">
            <w:r>
              <w:rPr>
                <w:rFonts w:eastAsia="Times New Roman"/>
              </w:rPr>
              <w:t xml:space="preserve">La venta se registra en el </w:t>
            </w:r>
            <w:proofErr w:type="spellStart"/>
            <w:r>
              <w:rPr>
                <w:rFonts w:eastAsia="Times New Roman"/>
              </w:rPr>
              <w:t>backend</w:t>
            </w:r>
            <w:proofErr w:type="spellEnd"/>
            <w:r>
              <w:rPr>
                <w:rFonts w:eastAsia="Times New Roman"/>
              </w:rPr>
              <w:t xml:space="preserve"> y el stock se actualiza igual que desde la web</w:t>
            </w:r>
          </w:p>
        </w:tc>
        <w:tc>
          <w:tcPr>
            <w:tcW w:w="1560" w:type="dxa"/>
            <w:vAlign w:val="center"/>
          </w:tcPr>
          <w:p w14:paraId="719E9456" w14:textId="77777777" w:rsidR="00C84254" w:rsidRDefault="00C84254" w:rsidP="007A1E1E">
            <w:r>
              <w:rPr>
                <w:rFonts w:eastAsia="Times New Roman"/>
              </w:rPr>
              <w:t>Correcto</w:t>
            </w:r>
          </w:p>
        </w:tc>
        <w:tc>
          <w:tcPr>
            <w:tcW w:w="1560" w:type="dxa"/>
            <w:vAlign w:val="center"/>
          </w:tcPr>
          <w:p w14:paraId="6BADA68B" w14:textId="21871568" w:rsidR="00C84254" w:rsidRDefault="00C84254" w:rsidP="007A1E1E">
            <w:r>
              <w:rPr>
                <w:rFonts w:eastAsia="Times New Roman"/>
              </w:rPr>
              <w:t xml:space="preserve"> Aprobado</w:t>
            </w:r>
          </w:p>
        </w:tc>
      </w:tr>
      <w:tr w:rsidR="00C84254" w14:paraId="1A5B2D88" w14:textId="77777777" w:rsidTr="007A1E1E">
        <w:trPr>
          <w:jc w:val="center"/>
        </w:trPr>
        <w:tc>
          <w:tcPr>
            <w:tcW w:w="1560" w:type="dxa"/>
            <w:vAlign w:val="center"/>
          </w:tcPr>
          <w:p w14:paraId="129018A4" w14:textId="77777777" w:rsidR="00C84254" w:rsidRDefault="00C84254" w:rsidP="007A1E1E">
            <w:r>
              <w:rPr>
                <w:rFonts w:eastAsia="Times New Roman"/>
              </w:rPr>
              <w:t>PA-15</w:t>
            </w:r>
          </w:p>
        </w:tc>
        <w:tc>
          <w:tcPr>
            <w:tcW w:w="1560" w:type="dxa"/>
            <w:vAlign w:val="center"/>
          </w:tcPr>
          <w:p w14:paraId="3D0E183B" w14:textId="77777777" w:rsidR="00C84254" w:rsidRDefault="00C84254" w:rsidP="007A1E1E">
            <w:r>
              <w:rPr>
                <w:rFonts w:eastAsia="Times New Roman"/>
              </w:rPr>
              <w:t>HU-19</w:t>
            </w:r>
          </w:p>
        </w:tc>
        <w:tc>
          <w:tcPr>
            <w:tcW w:w="1560" w:type="dxa"/>
            <w:vAlign w:val="center"/>
          </w:tcPr>
          <w:p w14:paraId="60C4624D" w14:textId="77777777" w:rsidR="00C84254" w:rsidRDefault="00C84254" w:rsidP="007A1E1E">
            <w:r>
              <w:rPr>
                <w:rFonts w:eastAsia="Times New Roman"/>
              </w:rPr>
              <w:t>Consultar las predicciones de demanda del módulo IA</w:t>
            </w:r>
          </w:p>
        </w:tc>
        <w:tc>
          <w:tcPr>
            <w:tcW w:w="1560" w:type="dxa"/>
            <w:vAlign w:val="center"/>
          </w:tcPr>
          <w:p w14:paraId="68FC2020" w14:textId="77777777" w:rsidR="00C84254" w:rsidRDefault="00C84254" w:rsidP="007A1E1E">
            <w:r>
              <w:rPr>
                <w:rFonts w:eastAsia="Times New Roman"/>
              </w:rPr>
              <w:t>El sistema muestra los productos con mayor probabilidad de agotarse próximamente</w:t>
            </w:r>
          </w:p>
        </w:tc>
        <w:tc>
          <w:tcPr>
            <w:tcW w:w="1560" w:type="dxa"/>
            <w:vAlign w:val="center"/>
          </w:tcPr>
          <w:p w14:paraId="2B696B01" w14:textId="77777777" w:rsidR="00C84254" w:rsidRDefault="00C84254" w:rsidP="007A1E1E">
            <w:r>
              <w:rPr>
                <w:rFonts w:eastAsia="Times New Roman"/>
              </w:rPr>
              <w:t>Correcto</w:t>
            </w:r>
          </w:p>
        </w:tc>
        <w:tc>
          <w:tcPr>
            <w:tcW w:w="1560" w:type="dxa"/>
            <w:vAlign w:val="center"/>
          </w:tcPr>
          <w:p w14:paraId="063AD71D" w14:textId="564CE89C" w:rsidR="00C84254" w:rsidRDefault="00C84254" w:rsidP="007A1E1E">
            <w:r>
              <w:rPr>
                <w:rFonts w:eastAsia="Times New Roman"/>
              </w:rPr>
              <w:t xml:space="preserve"> Aprobado</w:t>
            </w:r>
          </w:p>
        </w:tc>
      </w:tr>
      <w:tr w:rsidR="00C84254" w14:paraId="14DACC0F" w14:textId="77777777" w:rsidTr="007A1E1E">
        <w:trPr>
          <w:jc w:val="center"/>
        </w:trPr>
        <w:tc>
          <w:tcPr>
            <w:tcW w:w="1560" w:type="dxa"/>
            <w:vAlign w:val="center"/>
          </w:tcPr>
          <w:p w14:paraId="36EE8483" w14:textId="77777777" w:rsidR="00C84254" w:rsidRDefault="00C84254" w:rsidP="007A1E1E">
            <w:r>
              <w:rPr>
                <w:rFonts w:eastAsia="Times New Roman"/>
              </w:rPr>
              <w:t>PA-16</w:t>
            </w:r>
          </w:p>
        </w:tc>
        <w:tc>
          <w:tcPr>
            <w:tcW w:w="1560" w:type="dxa"/>
            <w:vAlign w:val="center"/>
          </w:tcPr>
          <w:p w14:paraId="775E61B7" w14:textId="77777777" w:rsidR="00C84254" w:rsidRDefault="00C84254" w:rsidP="007A1E1E">
            <w:r>
              <w:rPr>
                <w:rFonts w:eastAsia="Times New Roman"/>
              </w:rPr>
              <w:t>HU-20</w:t>
            </w:r>
          </w:p>
        </w:tc>
        <w:tc>
          <w:tcPr>
            <w:tcW w:w="1560" w:type="dxa"/>
            <w:vAlign w:val="center"/>
          </w:tcPr>
          <w:p w14:paraId="7AD7984C" w14:textId="77777777" w:rsidR="00C84254" w:rsidRDefault="00C84254" w:rsidP="007A1E1E">
            <w:r>
              <w:rPr>
                <w:rFonts w:eastAsia="Times New Roman"/>
              </w:rPr>
              <w:t>Crear un usuario con rol VENDEDOR e intentar acceder a configuración de usuarios</w:t>
            </w:r>
          </w:p>
        </w:tc>
        <w:tc>
          <w:tcPr>
            <w:tcW w:w="1560" w:type="dxa"/>
            <w:vAlign w:val="center"/>
          </w:tcPr>
          <w:p w14:paraId="3BFA8E53" w14:textId="77777777" w:rsidR="00C84254" w:rsidRDefault="00C84254" w:rsidP="007A1E1E">
            <w:r>
              <w:rPr>
                <w:rFonts w:eastAsia="Times New Roman"/>
              </w:rPr>
              <w:t>El sistema bloquea el acceso a la administración de usuarios para el rol VENDEDOR</w:t>
            </w:r>
          </w:p>
        </w:tc>
        <w:tc>
          <w:tcPr>
            <w:tcW w:w="1560" w:type="dxa"/>
            <w:vAlign w:val="center"/>
          </w:tcPr>
          <w:p w14:paraId="1632E397" w14:textId="77777777" w:rsidR="00C84254" w:rsidRDefault="00C84254" w:rsidP="007A1E1E">
            <w:r>
              <w:rPr>
                <w:rFonts w:eastAsia="Times New Roman"/>
              </w:rPr>
              <w:t>Correcto</w:t>
            </w:r>
          </w:p>
        </w:tc>
        <w:tc>
          <w:tcPr>
            <w:tcW w:w="1560" w:type="dxa"/>
            <w:vAlign w:val="center"/>
          </w:tcPr>
          <w:p w14:paraId="3951DEBD" w14:textId="5F847A7E" w:rsidR="00C84254" w:rsidRDefault="00C84254" w:rsidP="007A1E1E">
            <w:r>
              <w:rPr>
                <w:rFonts w:eastAsia="Times New Roman"/>
              </w:rPr>
              <w:t xml:space="preserve"> Aprobado</w:t>
            </w:r>
          </w:p>
        </w:tc>
      </w:tr>
      <w:tr w:rsidR="00C84254" w14:paraId="1F94DA85" w14:textId="77777777" w:rsidTr="007A1E1E">
        <w:trPr>
          <w:jc w:val="center"/>
        </w:trPr>
        <w:tc>
          <w:tcPr>
            <w:tcW w:w="1560" w:type="dxa"/>
            <w:vAlign w:val="center"/>
          </w:tcPr>
          <w:p w14:paraId="28D3154C" w14:textId="77777777" w:rsidR="00C84254" w:rsidRDefault="00C84254" w:rsidP="007A1E1E">
            <w:r>
              <w:rPr>
                <w:rFonts w:eastAsia="Times New Roman"/>
              </w:rPr>
              <w:t>PA-17</w:t>
            </w:r>
          </w:p>
        </w:tc>
        <w:tc>
          <w:tcPr>
            <w:tcW w:w="1560" w:type="dxa"/>
            <w:vAlign w:val="center"/>
          </w:tcPr>
          <w:p w14:paraId="44E4C0C7" w14:textId="77777777" w:rsidR="00C84254" w:rsidRDefault="00C84254" w:rsidP="007A1E1E">
            <w:r>
              <w:rPr>
                <w:rFonts w:eastAsia="Times New Roman"/>
              </w:rPr>
              <w:t>HU-21</w:t>
            </w:r>
          </w:p>
        </w:tc>
        <w:tc>
          <w:tcPr>
            <w:tcW w:w="1560" w:type="dxa"/>
            <w:vAlign w:val="center"/>
          </w:tcPr>
          <w:p w14:paraId="16C466AA" w14:textId="77777777" w:rsidR="00C84254" w:rsidRDefault="00C84254" w:rsidP="007A1E1E">
            <w:r>
              <w:rPr>
                <w:rFonts w:eastAsia="Times New Roman"/>
              </w:rPr>
              <w:t xml:space="preserve">Solicitar recuperación de contraseña ingresando el </w:t>
            </w:r>
            <w:r>
              <w:rPr>
                <w:rFonts w:eastAsia="Times New Roman"/>
              </w:rPr>
              <w:lastRenderedPageBreak/>
              <w:t>correo registrado</w:t>
            </w:r>
          </w:p>
        </w:tc>
        <w:tc>
          <w:tcPr>
            <w:tcW w:w="1560" w:type="dxa"/>
            <w:vAlign w:val="center"/>
          </w:tcPr>
          <w:p w14:paraId="07A34F78" w14:textId="77777777" w:rsidR="00C84254" w:rsidRDefault="00C84254" w:rsidP="007A1E1E">
            <w:r>
              <w:rPr>
                <w:rFonts w:eastAsia="Times New Roman"/>
              </w:rPr>
              <w:lastRenderedPageBreak/>
              <w:t xml:space="preserve">Se recibe el correo con el enlace; al usarlo </w:t>
            </w:r>
            <w:r>
              <w:rPr>
                <w:rFonts w:eastAsia="Times New Roman"/>
              </w:rPr>
              <w:lastRenderedPageBreak/>
              <w:t>se puede cambiar la contraseña</w:t>
            </w:r>
          </w:p>
        </w:tc>
        <w:tc>
          <w:tcPr>
            <w:tcW w:w="1560" w:type="dxa"/>
            <w:vAlign w:val="center"/>
          </w:tcPr>
          <w:p w14:paraId="1F2C5B8E" w14:textId="77777777" w:rsidR="00C84254" w:rsidRDefault="00C84254" w:rsidP="007A1E1E">
            <w:r>
              <w:rPr>
                <w:rFonts w:eastAsia="Times New Roman"/>
              </w:rPr>
              <w:lastRenderedPageBreak/>
              <w:t>Correcto</w:t>
            </w:r>
          </w:p>
        </w:tc>
        <w:tc>
          <w:tcPr>
            <w:tcW w:w="1560" w:type="dxa"/>
            <w:vAlign w:val="center"/>
          </w:tcPr>
          <w:p w14:paraId="03C10977" w14:textId="785C1B19" w:rsidR="00C84254" w:rsidRDefault="00C84254" w:rsidP="007A1E1E">
            <w:r>
              <w:rPr>
                <w:rFonts w:eastAsia="Times New Roman"/>
              </w:rPr>
              <w:t xml:space="preserve"> Aprobado</w:t>
            </w:r>
          </w:p>
        </w:tc>
      </w:tr>
      <w:tr w:rsidR="00C84254" w14:paraId="34253DE3" w14:textId="77777777" w:rsidTr="007A1E1E">
        <w:trPr>
          <w:jc w:val="center"/>
        </w:trPr>
        <w:tc>
          <w:tcPr>
            <w:tcW w:w="1560" w:type="dxa"/>
            <w:vAlign w:val="center"/>
          </w:tcPr>
          <w:p w14:paraId="2C8FF450" w14:textId="77777777" w:rsidR="00C84254" w:rsidRDefault="00C84254" w:rsidP="007A1E1E">
            <w:r>
              <w:rPr>
                <w:rFonts w:eastAsia="Times New Roman"/>
              </w:rPr>
              <w:t>PA-18</w:t>
            </w:r>
          </w:p>
        </w:tc>
        <w:tc>
          <w:tcPr>
            <w:tcW w:w="1560" w:type="dxa"/>
            <w:vAlign w:val="center"/>
          </w:tcPr>
          <w:p w14:paraId="299C6C4B" w14:textId="77777777" w:rsidR="00C84254" w:rsidRDefault="00C84254" w:rsidP="007A1E1E">
            <w:r>
              <w:rPr>
                <w:rFonts w:eastAsia="Times New Roman"/>
              </w:rPr>
              <w:t>HU-22</w:t>
            </w:r>
          </w:p>
        </w:tc>
        <w:tc>
          <w:tcPr>
            <w:tcW w:w="1560" w:type="dxa"/>
            <w:vAlign w:val="center"/>
          </w:tcPr>
          <w:p w14:paraId="70F33ACE" w14:textId="77777777" w:rsidR="00C84254" w:rsidRDefault="00C84254" w:rsidP="007A1E1E">
            <w:r>
              <w:rPr>
                <w:rFonts w:eastAsia="Times New Roman"/>
              </w:rPr>
              <w:t>Verificar que se muestren alertas para productos con vencimiento en menos de 30 días</w:t>
            </w:r>
          </w:p>
        </w:tc>
        <w:tc>
          <w:tcPr>
            <w:tcW w:w="1560" w:type="dxa"/>
            <w:vAlign w:val="center"/>
          </w:tcPr>
          <w:p w14:paraId="3E23EE91" w14:textId="77777777" w:rsidR="00C84254" w:rsidRDefault="00C84254" w:rsidP="007A1E1E">
            <w:r>
              <w:rPr>
                <w:rFonts w:eastAsia="Times New Roman"/>
              </w:rPr>
              <w:t xml:space="preserve">Los productos aparecen en la pestaña de alertas con </w:t>
            </w:r>
            <w:proofErr w:type="spellStart"/>
            <w:r>
              <w:rPr>
                <w:rFonts w:eastAsia="Times New Roman"/>
              </w:rPr>
              <w:t>badge</w:t>
            </w:r>
            <w:proofErr w:type="spellEnd"/>
            <w:r>
              <w:rPr>
                <w:rFonts w:eastAsia="Times New Roman"/>
              </w:rPr>
              <w:t xml:space="preserve"> de urgencia o advertencia</w:t>
            </w:r>
          </w:p>
        </w:tc>
        <w:tc>
          <w:tcPr>
            <w:tcW w:w="1560" w:type="dxa"/>
            <w:vAlign w:val="center"/>
          </w:tcPr>
          <w:p w14:paraId="038402BA" w14:textId="77777777" w:rsidR="00C84254" w:rsidRDefault="00C84254" w:rsidP="007A1E1E">
            <w:r>
              <w:rPr>
                <w:rFonts w:eastAsia="Times New Roman"/>
              </w:rPr>
              <w:t>Correcto</w:t>
            </w:r>
          </w:p>
        </w:tc>
        <w:tc>
          <w:tcPr>
            <w:tcW w:w="1560" w:type="dxa"/>
            <w:vAlign w:val="center"/>
          </w:tcPr>
          <w:p w14:paraId="7A694912" w14:textId="0ECD9A9E" w:rsidR="00C84254" w:rsidRDefault="00C84254" w:rsidP="007A1E1E">
            <w:r>
              <w:rPr>
                <w:rFonts w:eastAsia="Times New Roman"/>
              </w:rPr>
              <w:t>Aprobado</w:t>
            </w:r>
          </w:p>
        </w:tc>
      </w:tr>
    </w:tbl>
    <w:p w14:paraId="13C3FB2B" w14:textId="77777777" w:rsidR="00C84254" w:rsidRDefault="00C84254" w:rsidP="00C84254">
      <w:pPr>
        <w:spacing w:after="0" w:line="480" w:lineRule="auto"/>
        <w:ind w:firstLine="720"/>
      </w:pPr>
      <w:r>
        <w:rPr>
          <w:rFonts w:ascii="Times New Roman" w:eastAsia="Times New Roman" w:hAnsi="Times New Roman"/>
          <w:b/>
          <w:sz w:val="24"/>
        </w:rPr>
        <w:t>Resumen de pruebas de aceptación:</w:t>
      </w:r>
      <w:r>
        <w:rPr>
          <w:rFonts w:ascii="Times New Roman" w:eastAsia="Times New Roman" w:hAnsi="Times New Roman"/>
          <w:sz w:val="24"/>
        </w:rPr>
        <w:t xml:space="preserve"> 18 pruebas realizadas — 18 aprobadas — 0 rechazadas.</w:t>
      </w:r>
    </w:p>
    <w:p w14:paraId="608761F5" w14:textId="77777777" w:rsidR="00C84254" w:rsidRDefault="00C84254" w:rsidP="00C84254">
      <w:pPr>
        <w:spacing w:after="0" w:line="480" w:lineRule="auto"/>
      </w:pPr>
      <w:r>
        <w:rPr>
          <w:rFonts w:ascii="Times New Roman" w:eastAsia="Times New Roman" w:hAnsi="Times New Roman"/>
          <w:b/>
          <w:sz w:val="28"/>
        </w:rPr>
        <w:t>3.4. FASE DE Transición Y Cierre</w:t>
      </w:r>
    </w:p>
    <w:p w14:paraId="44C5DCD4" w14:textId="77777777" w:rsidR="00C84254" w:rsidRDefault="00C84254" w:rsidP="00C84254">
      <w:pPr>
        <w:spacing w:after="0" w:line="480" w:lineRule="auto"/>
      </w:pPr>
      <w:r>
        <w:rPr>
          <w:rFonts w:ascii="Times New Roman" w:eastAsia="Times New Roman" w:hAnsi="Times New Roman"/>
          <w:b/>
          <w:i/>
          <w:sz w:val="24"/>
        </w:rPr>
        <w:t>3.4.1. Retrospectivas de Sprint</w:t>
      </w:r>
    </w:p>
    <w:p w14:paraId="75B58F46" w14:textId="77777777" w:rsidR="00C84254" w:rsidRDefault="00C84254" w:rsidP="00C84254">
      <w:pPr>
        <w:spacing w:after="0" w:line="480" w:lineRule="auto"/>
        <w:ind w:firstLine="720"/>
      </w:pPr>
      <w:r>
        <w:rPr>
          <w:rFonts w:ascii="Times New Roman" w:eastAsia="Times New Roman" w:hAnsi="Times New Roman"/>
          <w:sz w:val="24"/>
        </w:rPr>
        <w:t>Al terminar cada sprint realizamos una reunión de retrospectiva donde el equipo reflexionaba sobre lo que salió bien, lo que salió mal y qué podíamos mejorar para el siguiente sprint. Estas reuniones fueron cortas (máximo 45 minutos) pero muy útiles para no repetir los mismos errores.</w:t>
      </w:r>
    </w:p>
    <w:p w14:paraId="51465D99" w14:textId="77777777" w:rsidR="00C84254" w:rsidRDefault="00C84254" w:rsidP="00C84254">
      <w:pPr>
        <w:spacing w:after="0" w:line="480" w:lineRule="auto"/>
      </w:pPr>
      <w:r>
        <w:rPr>
          <w:rFonts w:ascii="Times New Roman" w:eastAsia="Times New Roman" w:hAnsi="Times New Roman"/>
          <w:b/>
          <w:sz w:val="24"/>
        </w:rPr>
        <w:t>Retrospectiva — Sprint 1</w:t>
      </w:r>
    </w:p>
    <w:p w14:paraId="1381A973" w14:textId="77777777" w:rsidR="00C84254" w:rsidRDefault="00C84254" w:rsidP="00C84254">
      <w:pPr>
        <w:spacing w:after="0" w:line="480" w:lineRule="auto"/>
      </w:pPr>
      <w:r>
        <w:rPr>
          <w:rFonts w:ascii="Times New Roman" w:eastAsia="Times New Roman" w:hAnsi="Times New Roman"/>
          <w:b/>
          <w:i/>
          <w:sz w:val="24"/>
        </w:rPr>
        <w:t>¿Qué salió bien?</w:t>
      </w:r>
    </w:p>
    <w:p w14:paraId="704E65B5" w14:textId="77777777" w:rsidR="00C84254" w:rsidRDefault="00C84254" w:rsidP="00C84254">
      <w:pPr>
        <w:spacing w:after="0" w:line="480" w:lineRule="auto"/>
        <w:ind w:firstLine="720"/>
      </w:pPr>
      <w:r>
        <w:rPr>
          <w:rFonts w:ascii="Times New Roman" w:eastAsia="Times New Roman" w:hAnsi="Times New Roman"/>
          <w:sz w:val="24"/>
        </w:rPr>
        <w:t xml:space="preserve">El equipo se organizó rápido y pudimos dejar la arquitectura bien definida desde el inicio. Eso nos ahorró problemas más adelante. La configuración de </w:t>
      </w:r>
      <w:proofErr w:type="spellStart"/>
      <w:r>
        <w:rPr>
          <w:rFonts w:ascii="Times New Roman" w:eastAsia="Times New Roman" w:hAnsi="Times New Roman"/>
          <w:sz w:val="24"/>
        </w:rPr>
        <w:t>Flyway</w:t>
      </w:r>
      <w:proofErr w:type="spellEnd"/>
      <w:r>
        <w:rPr>
          <w:rFonts w:ascii="Times New Roman" w:eastAsia="Times New Roman" w:hAnsi="Times New Roman"/>
          <w:sz w:val="24"/>
        </w:rPr>
        <w:t xml:space="preserve"> con migraciones versionadas fue una muy buena decisión porque nunca tuvimos conflictos de base de datos entre compañeros.</w:t>
      </w:r>
    </w:p>
    <w:p w14:paraId="0AA0D528" w14:textId="77777777" w:rsidR="00C84254" w:rsidRDefault="00C84254" w:rsidP="00C84254">
      <w:pPr>
        <w:spacing w:after="0" w:line="480" w:lineRule="auto"/>
      </w:pPr>
      <w:r>
        <w:rPr>
          <w:rFonts w:ascii="Times New Roman" w:eastAsia="Times New Roman" w:hAnsi="Times New Roman"/>
          <w:b/>
          <w:i/>
          <w:sz w:val="24"/>
        </w:rPr>
        <w:t>¿Qué salió mal?</w:t>
      </w:r>
    </w:p>
    <w:p w14:paraId="571E1182" w14:textId="77777777" w:rsidR="00C84254" w:rsidRDefault="00C84254" w:rsidP="00C84254">
      <w:pPr>
        <w:spacing w:after="0" w:line="480" w:lineRule="auto"/>
        <w:ind w:firstLine="720"/>
      </w:pPr>
      <w:r>
        <w:rPr>
          <w:rFonts w:ascii="Times New Roman" w:eastAsia="Times New Roman" w:hAnsi="Times New Roman"/>
          <w:sz w:val="24"/>
        </w:rPr>
        <w:t>Subestimamos el tiempo que tomaría configurar Spring Security con JWT correctamente. Perdimos casi un día y medio en eso.</w:t>
      </w:r>
    </w:p>
    <w:p w14:paraId="379287FC" w14:textId="77777777" w:rsidR="00C84254" w:rsidRDefault="00C84254" w:rsidP="00C84254">
      <w:pPr>
        <w:spacing w:after="0" w:line="480" w:lineRule="auto"/>
      </w:pPr>
      <w:r>
        <w:rPr>
          <w:rFonts w:ascii="Times New Roman" w:eastAsia="Times New Roman" w:hAnsi="Times New Roman"/>
          <w:b/>
          <w:i/>
          <w:sz w:val="24"/>
        </w:rPr>
        <w:lastRenderedPageBreak/>
        <w:t>¿Qué mejorar?</w:t>
      </w:r>
    </w:p>
    <w:p w14:paraId="0B77ADA2" w14:textId="77777777" w:rsidR="00C84254" w:rsidRDefault="00C84254" w:rsidP="00C84254">
      <w:pPr>
        <w:spacing w:after="0" w:line="480" w:lineRule="auto"/>
        <w:ind w:firstLine="720"/>
      </w:pPr>
      <w:r>
        <w:rPr>
          <w:rFonts w:ascii="Times New Roman" w:eastAsia="Times New Roman" w:hAnsi="Times New Roman"/>
          <w:sz w:val="24"/>
        </w:rPr>
        <w:t>Cuando alguien se atora más de dos horas con algo, pedir ayuda al equipo en lugar de seguir solo. También decidimos hacer revisiones diarias de 15 minutos por llamada para no desconectarnos entre los integrantes.</w:t>
      </w:r>
    </w:p>
    <w:p w14:paraId="094CE696" w14:textId="77777777" w:rsidR="00C84254" w:rsidRDefault="00C84254" w:rsidP="00C84254">
      <w:pPr>
        <w:spacing w:after="0" w:line="480" w:lineRule="auto"/>
      </w:pPr>
      <w:r>
        <w:rPr>
          <w:rFonts w:ascii="Times New Roman" w:eastAsia="Times New Roman" w:hAnsi="Times New Roman"/>
          <w:b/>
          <w:sz w:val="24"/>
        </w:rPr>
        <w:t>Retrospectiva — Sprint 2</w:t>
      </w:r>
    </w:p>
    <w:p w14:paraId="6636CDF3" w14:textId="77777777" w:rsidR="00C84254" w:rsidRDefault="00C84254" w:rsidP="00C84254">
      <w:pPr>
        <w:spacing w:after="0" w:line="480" w:lineRule="auto"/>
      </w:pPr>
      <w:r>
        <w:rPr>
          <w:rFonts w:ascii="Times New Roman" w:eastAsia="Times New Roman" w:hAnsi="Times New Roman"/>
          <w:b/>
          <w:i/>
          <w:sz w:val="24"/>
        </w:rPr>
        <w:t>¿Qué salió bien?</w:t>
      </w:r>
    </w:p>
    <w:p w14:paraId="5F87CBBA" w14:textId="77777777" w:rsidR="00C84254" w:rsidRDefault="00C84254" w:rsidP="00C84254">
      <w:pPr>
        <w:spacing w:after="0" w:line="480" w:lineRule="auto"/>
        <w:ind w:firstLine="720"/>
      </w:pPr>
      <w:r>
        <w:rPr>
          <w:rFonts w:ascii="Times New Roman" w:eastAsia="Times New Roman" w:hAnsi="Times New Roman"/>
          <w:sz w:val="24"/>
        </w:rPr>
        <w:t>El POS quedó funcionando en el tiempo planificado. La lógica del carrito de compras fue más sencilla de lo que pensábamos porque habíamos diseñado bien las entidades en el sprint anterior.</w:t>
      </w:r>
    </w:p>
    <w:p w14:paraId="779F8059" w14:textId="77777777" w:rsidR="00C84254" w:rsidRDefault="00C84254" w:rsidP="00C84254">
      <w:pPr>
        <w:spacing w:after="0" w:line="480" w:lineRule="auto"/>
      </w:pPr>
      <w:r>
        <w:rPr>
          <w:rFonts w:ascii="Times New Roman" w:eastAsia="Times New Roman" w:hAnsi="Times New Roman"/>
          <w:b/>
          <w:i/>
          <w:sz w:val="24"/>
        </w:rPr>
        <w:t>¿Qué salió mal?</w:t>
      </w:r>
    </w:p>
    <w:p w14:paraId="3D0BD81C" w14:textId="77777777" w:rsidR="00C84254" w:rsidRDefault="00C84254" w:rsidP="00C84254">
      <w:pPr>
        <w:spacing w:after="0" w:line="480" w:lineRule="auto"/>
        <w:ind w:firstLine="720"/>
      </w:pPr>
      <w:r>
        <w:rPr>
          <w:rFonts w:ascii="Times New Roman" w:eastAsia="Times New Roman" w:hAnsi="Times New Roman"/>
          <w:sz w:val="24"/>
        </w:rPr>
        <w:t>El pago mixto tomó más tiempo del estimado por los casos borde. Cuando el segundo método era también efectivo había un comportamiento extraño que tardamos en detectar.</w:t>
      </w:r>
    </w:p>
    <w:p w14:paraId="0A6E74BB" w14:textId="77777777" w:rsidR="00C84254" w:rsidRDefault="00C84254" w:rsidP="00C84254">
      <w:pPr>
        <w:spacing w:after="0" w:line="480" w:lineRule="auto"/>
      </w:pPr>
      <w:r>
        <w:rPr>
          <w:rFonts w:ascii="Times New Roman" w:eastAsia="Times New Roman" w:hAnsi="Times New Roman"/>
          <w:b/>
          <w:i/>
          <w:sz w:val="24"/>
        </w:rPr>
        <w:t>¿Qué mejorar?</w:t>
      </w:r>
    </w:p>
    <w:p w14:paraId="4A80D325" w14:textId="77777777" w:rsidR="00C84254" w:rsidRDefault="00C84254" w:rsidP="00C84254">
      <w:pPr>
        <w:spacing w:after="0" w:line="480" w:lineRule="auto"/>
        <w:ind w:firstLine="720"/>
      </w:pPr>
      <w:r>
        <w:rPr>
          <w:rFonts w:ascii="Times New Roman" w:eastAsia="Times New Roman" w:hAnsi="Times New Roman"/>
          <w:sz w:val="24"/>
        </w:rPr>
        <w:t>Para historias complejas como el pago mixto, dividirla en tareas más pequeñas antes del sprint para tener mejor visibilidad del avance.</w:t>
      </w:r>
    </w:p>
    <w:p w14:paraId="4B310889" w14:textId="77777777" w:rsidR="00C84254" w:rsidRDefault="00C84254" w:rsidP="00C84254">
      <w:pPr>
        <w:spacing w:after="0" w:line="480" w:lineRule="auto"/>
      </w:pPr>
      <w:r>
        <w:rPr>
          <w:rFonts w:ascii="Times New Roman" w:eastAsia="Times New Roman" w:hAnsi="Times New Roman"/>
          <w:b/>
          <w:sz w:val="24"/>
        </w:rPr>
        <w:t>Retrospectiva — Sprint 3</w:t>
      </w:r>
    </w:p>
    <w:p w14:paraId="33213E4C" w14:textId="77777777" w:rsidR="00C84254" w:rsidRDefault="00C84254" w:rsidP="00C84254">
      <w:pPr>
        <w:spacing w:after="0" w:line="480" w:lineRule="auto"/>
      </w:pPr>
      <w:r>
        <w:rPr>
          <w:rFonts w:ascii="Times New Roman" w:eastAsia="Times New Roman" w:hAnsi="Times New Roman"/>
          <w:b/>
          <w:i/>
          <w:sz w:val="24"/>
        </w:rPr>
        <w:t>¿Qué salió bien?</w:t>
      </w:r>
    </w:p>
    <w:p w14:paraId="1D5FAAE0" w14:textId="77777777" w:rsidR="00C84254" w:rsidRDefault="00C84254" w:rsidP="00C84254">
      <w:pPr>
        <w:spacing w:after="0" w:line="480" w:lineRule="auto"/>
        <w:ind w:firstLine="720"/>
      </w:pPr>
      <w:r>
        <w:rPr>
          <w:rFonts w:ascii="Times New Roman" w:eastAsia="Times New Roman" w:hAnsi="Times New Roman"/>
          <w:sz w:val="24"/>
        </w:rPr>
        <w:t xml:space="preserve">Logramos integrar SUNAT en el tiempo que habíamos reservado. Tener un ambiente </w:t>
      </w:r>
      <w:proofErr w:type="spellStart"/>
      <w:r>
        <w:rPr>
          <w:rFonts w:ascii="Times New Roman" w:eastAsia="Times New Roman" w:hAnsi="Times New Roman"/>
          <w:sz w:val="24"/>
        </w:rPr>
        <w:t>sandbox</w:t>
      </w:r>
      <w:proofErr w:type="spellEnd"/>
      <w:r>
        <w:rPr>
          <w:rFonts w:ascii="Times New Roman" w:eastAsia="Times New Roman" w:hAnsi="Times New Roman"/>
          <w:sz w:val="24"/>
        </w:rPr>
        <w:t xml:space="preserve"> desde el inicio del sprint fue clave para ir probando a medida que avanzábamos.</w:t>
      </w:r>
    </w:p>
    <w:p w14:paraId="7A2B0EDD" w14:textId="77777777" w:rsidR="00C84254" w:rsidRDefault="00C84254" w:rsidP="00C84254">
      <w:pPr>
        <w:spacing w:after="0" w:line="480" w:lineRule="auto"/>
      </w:pPr>
      <w:r>
        <w:rPr>
          <w:rFonts w:ascii="Times New Roman" w:eastAsia="Times New Roman" w:hAnsi="Times New Roman"/>
          <w:b/>
          <w:i/>
          <w:sz w:val="24"/>
        </w:rPr>
        <w:t>¿Qué salió mal?</w:t>
      </w:r>
    </w:p>
    <w:p w14:paraId="60E63D07" w14:textId="77777777" w:rsidR="00C84254" w:rsidRDefault="00C84254" w:rsidP="00C84254">
      <w:pPr>
        <w:spacing w:after="0" w:line="480" w:lineRule="auto"/>
        <w:ind w:firstLine="720"/>
      </w:pPr>
      <w:r>
        <w:rPr>
          <w:rFonts w:ascii="Times New Roman" w:eastAsia="Times New Roman" w:hAnsi="Times New Roman"/>
          <w:sz w:val="24"/>
        </w:rPr>
        <w:lastRenderedPageBreak/>
        <w:t>La documentación del OSE no siempre era clara y tuvimos que hacer varias pruebas de ensayo y error con el XML. En un momento el OSE devolvía un error 400 sin descripción útil y nos tomó tiempo resolverlo.</w:t>
      </w:r>
    </w:p>
    <w:p w14:paraId="7BC02269" w14:textId="77777777" w:rsidR="00C84254" w:rsidRDefault="00C84254" w:rsidP="00C84254">
      <w:pPr>
        <w:spacing w:after="0" w:line="480" w:lineRule="auto"/>
      </w:pPr>
      <w:r>
        <w:rPr>
          <w:rFonts w:ascii="Times New Roman" w:eastAsia="Times New Roman" w:hAnsi="Times New Roman"/>
          <w:b/>
          <w:i/>
          <w:sz w:val="24"/>
        </w:rPr>
        <w:t>¿Qué mejorar?</w:t>
      </w:r>
    </w:p>
    <w:p w14:paraId="14F5136D" w14:textId="77777777" w:rsidR="00C84254" w:rsidRDefault="00C84254" w:rsidP="00C84254">
      <w:pPr>
        <w:spacing w:after="0" w:line="480" w:lineRule="auto"/>
        <w:ind w:firstLine="720"/>
      </w:pPr>
      <w:r>
        <w:rPr>
          <w:rFonts w:ascii="Times New Roman" w:eastAsia="Times New Roman" w:hAnsi="Times New Roman"/>
          <w:sz w:val="24"/>
        </w:rPr>
        <w:t>Reservar siempre un día completo de "colchón" en las integraciones con servicios externos porque siempre hay algo inesperado.</w:t>
      </w:r>
    </w:p>
    <w:p w14:paraId="18F70B0D" w14:textId="77777777" w:rsidR="00C84254" w:rsidRDefault="00C84254" w:rsidP="00C84254">
      <w:pPr>
        <w:spacing w:after="0" w:line="480" w:lineRule="auto"/>
      </w:pPr>
      <w:r>
        <w:rPr>
          <w:rFonts w:ascii="Times New Roman" w:eastAsia="Times New Roman" w:hAnsi="Times New Roman"/>
          <w:b/>
          <w:sz w:val="24"/>
        </w:rPr>
        <w:t>Retrospectiva — Sprint 4</w:t>
      </w:r>
    </w:p>
    <w:p w14:paraId="586FAC04" w14:textId="77777777" w:rsidR="00C84254" w:rsidRDefault="00C84254" w:rsidP="00C84254">
      <w:pPr>
        <w:spacing w:after="0" w:line="480" w:lineRule="auto"/>
      </w:pPr>
      <w:r>
        <w:rPr>
          <w:rFonts w:ascii="Times New Roman" w:eastAsia="Times New Roman" w:hAnsi="Times New Roman"/>
          <w:b/>
          <w:i/>
          <w:sz w:val="24"/>
        </w:rPr>
        <w:t>¿Qué salió bien?</w:t>
      </w:r>
    </w:p>
    <w:p w14:paraId="4F26FB6E" w14:textId="77777777" w:rsidR="00C84254" w:rsidRDefault="00C84254" w:rsidP="00C84254">
      <w:pPr>
        <w:spacing w:after="0" w:line="480" w:lineRule="auto"/>
        <w:ind w:firstLine="720"/>
      </w:pPr>
      <w:r>
        <w:rPr>
          <w:rFonts w:ascii="Times New Roman" w:eastAsia="Times New Roman" w:hAnsi="Times New Roman"/>
          <w:sz w:val="24"/>
        </w:rPr>
        <w:t xml:space="preserve">El módulo de reportes quedó bien estructurado desde el </w:t>
      </w:r>
      <w:proofErr w:type="spellStart"/>
      <w:r>
        <w:rPr>
          <w:rFonts w:ascii="Times New Roman" w:eastAsia="Times New Roman" w:hAnsi="Times New Roman"/>
          <w:sz w:val="24"/>
        </w:rPr>
        <w:t>backend</w:t>
      </w:r>
      <w:proofErr w:type="spellEnd"/>
      <w:r>
        <w:rPr>
          <w:rFonts w:ascii="Times New Roman" w:eastAsia="Times New Roman" w:hAnsi="Times New Roman"/>
          <w:sz w:val="24"/>
        </w:rPr>
        <w:t>, lo que hizo que agregar nuevos filtros fuera rápido.</w:t>
      </w:r>
    </w:p>
    <w:p w14:paraId="25888CF8" w14:textId="77777777" w:rsidR="00C84254" w:rsidRDefault="00C84254" w:rsidP="00C84254">
      <w:pPr>
        <w:spacing w:after="0" w:line="480" w:lineRule="auto"/>
      </w:pPr>
      <w:r>
        <w:rPr>
          <w:rFonts w:ascii="Times New Roman" w:eastAsia="Times New Roman" w:hAnsi="Times New Roman"/>
          <w:b/>
          <w:i/>
          <w:sz w:val="24"/>
        </w:rPr>
        <w:t>¿Qué salió mal?</w:t>
      </w:r>
    </w:p>
    <w:p w14:paraId="0294D00D" w14:textId="77777777" w:rsidR="00C84254" w:rsidRDefault="00C84254" w:rsidP="00C84254">
      <w:pPr>
        <w:spacing w:after="0" w:line="480" w:lineRule="auto"/>
        <w:ind w:firstLine="720"/>
      </w:pPr>
      <w:r>
        <w:rPr>
          <w:rFonts w:ascii="Times New Roman" w:eastAsia="Times New Roman" w:hAnsi="Times New Roman"/>
          <w:sz w:val="24"/>
        </w:rPr>
        <w:t>El módulo de promociones fue más complejo de lo esperado porque había que manejar varios tipos (porcentaje, monto fijo, 2x1) y aplicarlos automáticamente en el POS sin que el vendedor tuviera que hacer nada.</w:t>
      </w:r>
    </w:p>
    <w:p w14:paraId="21FE40EA" w14:textId="77777777" w:rsidR="00C84254" w:rsidRDefault="00C84254" w:rsidP="00C84254">
      <w:pPr>
        <w:spacing w:after="0" w:line="480" w:lineRule="auto"/>
      </w:pPr>
      <w:r>
        <w:rPr>
          <w:rFonts w:ascii="Times New Roman" w:eastAsia="Times New Roman" w:hAnsi="Times New Roman"/>
          <w:b/>
          <w:i/>
          <w:sz w:val="24"/>
        </w:rPr>
        <w:t>¿Qué mejorar?</w:t>
      </w:r>
    </w:p>
    <w:p w14:paraId="320D21B6" w14:textId="77777777" w:rsidR="00C84254" w:rsidRDefault="00C84254" w:rsidP="00C84254">
      <w:pPr>
        <w:spacing w:after="0" w:line="480" w:lineRule="auto"/>
        <w:ind w:firstLine="720"/>
      </w:pPr>
      <w:r>
        <w:rPr>
          <w:rFonts w:ascii="Times New Roman" w:eastAsia="Times New Roman" w:hAnsi="Times New Roman"/>
          <w:sz w:val="24"/>
        </w:rPr>
        <w:t>En el próximo sprint priorizar las historias más complejas al inicio para no quedar apretados al final de la semana.</w:t>
      </w:r>
    </w:p>
    <w:p w14:paraId="3CD2FF49" w14:textId="77777777" w:rsidR="00C84254" w:rsidRDefault="00C84254" w:rsidP="00C84254">
      <w:pPr>
        <w:spacing w:after="0" w:line="480" w:lineRule="auto"/>
      </w:pPr>
      <w:r>
        <w:rPr>
          <w:rFonts w:ascii="Times New Roman" w:eastAsia="Times New Roman" w:hAnsi="Times New Roman"/>
          <w:b/>
          <w:sz w:val="24"/>
        </w:rPr>
        <w:t>Retrospectiva — Sprint 5</w:t>
      </w:r>
    </w:p>
    <w:p w14:paraId="059867E5" w14:textId="77777777" w:rsidR="00C84254" w:rsidRDefault="00C84254" w:rsidP="00C84254">
      <w:pPr>
        <w:spacing w:after="0" w:line="480" w:lineRule="auto"/>
      </w:pPr>
      <w:r>
        <w:rPr>
          <w:rFonts w:ascii="Times New Roman" w:eastAsia="Times New Roman" w:hAnsi="Times New Roman"/>
          <w:b/>
          <w:i/>
          <w:sz w:val="24"/>
        </w:rPr>
        <w:t>¿Qué salió bien?</w:t>
      </w:r>
    </w:p>
    <w:p w14:paraId="42D65D89" w14:textId="77777777" w:rsidR="00C84254" w:rsidRDefault="00C84254" w:rsidP="00C84254">
      <w:pPr>
        <w:spacing w:after="0" w:line="480" w:lineRule="auto"/>
        <w:ind w:firstLine="720"/>
      </w:pPr>
      <w:r>
        <w:rPr>
          <w:rFonts w:ascii="Times New Roman" w:eastAsia="Times New Roman" w:hAnsi="Times New Roman"/>
          <w:sz w:val="24"/>
        </w:rPr>
        <w:t xml:space="preserve">La app Android quedó mejor de lo esperado. </w:t>
      </w:r>
      <w:proofErr w:type="spellStart"/>
      <w:r>
        <w:rPr>
          <w:rFonts w:ascii="Times New Roman" w:eastAsia="Times New Roman" w:hAnsi="Times New Roman"/>
          <w:sz w:val="24"/>
        </w:rPr>
        <w:t>Jetpack</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Compose</w:t>
      </w:r>
      <w:proofErr w:type="spellEnd"/>
      <w:r>
        <w:rPr>
          <w:rFonts w:ascii="Times New Roman" w:eastAsia="Times New Roman" w:hAnsi="Times New Roman"/>
          <w:sz w:val="24"/>
        </w:rPr>
        <w:t xml:space="preserve"> resultó ser muy productivo una vez que el equipo se familiarizó con él. El cliente quedó muy emocionado al ver el sistema funcionando en su celular.</w:t>
      </w:r>
    </w:p>
    <w:p w14:paraId="34CF2417" w14:textId="77777777" w:rsidR="00C84254" w:rsidRDefault="00C84254" w:rsidP="00C84254">
      <w:pPr>
        <w:spacing w:after="0" w:line="480" w:lineRule="auto"/>
      </w:pPr>
      <w:r>
        <w:rPr>
          <w:rFonts w:ascii="Times New Roman" w:eastAsia="Times New Roman" w:hAnsi="Times New Roman"/>
          <w:b/>
          <w:i/>
          <w:sz w:val="24"/>
        </w:rPr>
        <w:lastRenderedPageBreak/>
        <w:t>¿Qué salió mal?</w:t>
      </w:r>
    </w:p>
    <w:p w14:paraId="09A85F99" w14:textId="77777777" w:rsidR="00C84254" w:rsidRDefault="00C84254" w:rsidP="00C84254">
      <w:pPr>
        <w:spacing w:after="0" w:line="480" w:lineRule="auto"/>
        <w:ind w:firstLine="720"/>
      </w:pPr>
      <w:r>
        <w:rPr>
          <w:rFonts w:ascii="Times New Roman" w:eastAsia="Times New Roman" w:hAnsi="Times New Roman"/>
          <w:sz w:val="24"/>
        </w:rPr>
        <w:t xml:space="preserve">La deuda de 3 </w:t>
      </w:r>
      <w:proofErr w:type="spellStart"/>
      <w:r>
        <w:rPr>
          <w:rFonts w:ascii="Times New Roman" w:eastAsia="Times New Roman" w:hAnsi="Times New Roman"/>
          <w:sz w:val="24"/>
        </w:rPr>
        <w:t>story</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points</w:t>
      </w:r>
      <w:proofErr w:type="spellEnd"/>
      <w:r>
        <w:rPr>
          <w:rFonts w:ascii="Times New Roman" w:eastAsia="Times New Roman" w:hAnsi="Times New Roman"/>
          <w:sz w:val="24"/>
        </w:rPr>
        <w:t xml:space="preserve"> al cierre del sprint fue por un bug en la sincronización del cierre de caja con la app Android que no logramos resolver a tiempo.</w:t>
      </w:r>
    </w:p>
    <w:p w14:paraId="1B6830E0" w14:textId="77777777" w:rsidR="00C84254" w:rsidRDefault="00C84254" w:rsidP="00C84254">
      <w:pPr>
        <w:spacing w:after="0" w:line="480" w:lineRule="auto"/>
      </w:pPr>
      <w:r>
        <w:rPr>
          <w:rFonts w:ascii="Times New Roman" w:eastAsia="Times New Roman" w:hAnsi="Times New Roman"/>
          <w:b/>
          <w:i/>
          <w:sz w:val="24"/>
        </w:rPr>
        <w:t>¿Qué mejorar?</w:t>
      </w:r>
    </w:p>
    <w:p w14:paraId="0727AF03" w14:textId="77777777" w:rsidR="00C84254" w:rsidRDefault="00C84254" w:rsidP="00C84254">
      <w:pPr>
        <w:spacing w:after="0" w:line="480" w:lineRule="auto"/>
        <w:ind w:firstLine="720"/>
      </w:pPr>
      <w:r>
        <w:rPr>
          <w:rFonts w:ascii="Times New Roman" w:eastAsia="Times New Roman" w:hAnsi="Times New Roman"/>
          <w:sz w:val="24"/>
        </w:rPr>
        <w:t xml:space="preserve">Coordinar mejor los horarios del equipo para los </w:t>
      </w:r>
      <w:proofErr w:type="spellStart"/>
      <w:r>
        <w:rPr>
          <w:rFonts w:ascii="Times New Roman" w:eastAsia="Times New Roman" w:hAnsi="Times New Roman"/>
          <w:sz w:val="24"/>
        </w:rPr>
        <w:t>sprints</w:t>
      </w:r>
      <w:proofErr w:type="spellEnd"/>
      <w:r>
        <w:rPr>
          <w:rFonts w:ascii="Times New Roman" w:eastAsia="Times New Roman" w:hAnsi="Times New Roman"/>
          <w:sz w:val="24"/>
        </w:rPr>
        <w:t xml:space="preserve"> más cargados de trabajo.</w:t>
      </w:r>
    </w:p>
    <w:p w14:paraId="1871AAF5" w14:textId="77777777" w:rsidR="00C84254" w:rsidRDefault="00C84254" w:rsidP="00C84254">
      <w:pPr>
        <w:spacing w:after="0" w:line="480" w:lineRule="auto"/>
      </w:pPr>
      <w:r>
        <w:rPr>
          <w:rFonts w:ascii="Times New Roman" w:eastAsia="Times New Roman" w:hAnsi="Times New Roman"/>
          <w:b/>
          <w:sz w:val="24"/>
        </w:rPr>
        <w:t>Retrospectiva — Sprint 6</w:t>
      </w:r>
    </w:p>
    <w:p w14:paraId="5BB83A91" w14:textId="77777777" w:rsidR="00C84254" w:rsidRDefault="00C84254" w:rsidP="00C84254">
      <w:pPr>
        <w:spacing w:after="0" w:line="480" w:lineRule="auto"/>
      </w:pPr>
      <w:r>
        <w:rPr>
          <w:rFonts w:ascii="Times New Roman" w:eastAsia="Times New Roman" w:hAnsi="Times New Roman"/>
          <w:b/>
          <w:i/>
          <w:sz w:val="24"/>
        </w:rPr>
        <w:t>¿Qué salió bien?</w:t>
      </w:r>
    </w:p>
    <w:p w14:paraId="45ABA40B" w14:textId="77777777" w:rsidR="00C84254" w:rsidRDefault="00C84254" w:rsidP="00C84254">
      <w:pPr>
        <w:spacing w:after="0" w:line="480" w:lineRule="auto"/>
        <w:ind w:firstLine="720"/>
      </w:pPr>
      <w:r>
        <w:rPr>
          <w:rFonts w:ascii="Times New Roman" w:eastAsia="Times New Roman" w:hAnsi="Times New Roman"/>
          <w:sz w:val="24"/>
        </w:rPr>
        <w:t>El módulo de créditos/fiado fue bien recibido y el código quedó limpio porque reutilizamos patrones del módulo de ventas.</w:t>
      </w:r>
    </w:p>
    <w:p w14:paraId="64C10BE4" w14:textId="77777777" w:rsidR="00C84254" w:rsidRDefault="00C84254" w:rsidP="00C84254">
      <w:pPr>
        <w:spacing w:after="0" w:line="480" w:lineRule="auto"/>
      </w:pPr>
      <w:r>
        <w:rPr>
          <w:rFonts w:ascii="Times New Roman" w:eastAsia="Times New Roman" w:hAnsi="Times New Roman"/>
          <w:b/>
          <w:i/>
          <w:sz w:val="24"/>
        </w:rPr>
        <w:t>¿Qué salió mal?</w:t>
      </w:r>
    </w:p>
    <w:p w14:paraId="5CF2181F" w14:textId="77777777" w:rsidR="00C84254" w:rsidRDefault="00C84254" w:rsidP="00C84254">
      <w:pPr>
        <w:spacing w:after="0" w:line="480" w:lineRule="auto"/>
        <w:ind w:firstLine="720"/>
      </w:pPr>
      <w:r>
        <w:rPr>
          <w:rFonts w:ascii="Times New Roman" w:eastAsia="Times New Roman" w:hAnsi="Times New Roman"/>
          <w:sz w:val="24"/>
        </w:rPr>
        <w:t xml:space="preserve">Tuvimos dos días en que casi no avanzamos por las evaluaciones del instituto. Lo habíamos </w:t>
      </w:r>
      <w:proofErr w:type="gramStart"/>
      <w:r>
        <w:rPr>
          <w:rFonts w:ascii="Times New Roman" w:eastAsia="Times New Roman" w:hAnsi="Times New Roman"/>
          <w:sz w:val="24"/>
        </w:rPr>
        <w:t>previsto</w:t>
      </w:r>
      <w:proofErr w:type="gramEnd"/>
      <w:r>
        <w:rPr>
          <w:rFonts w:ascii="Times New Roman" w:eastAsia="Times New Roman" w:hAnsi="Times New Roman"/>
          <w:sz w:val="24"/>
        </w:rPr>
        <w:t xml:space="preserve"> pero aun así nos ajustamos al final.</w:t>
      </w:r>
    </w:p>
    <w:p w14:paraId="4E94457D" w14:textId="77777777" w:rsidR="00C84254" w:rsidRDefault="00C84254" w:rsidP="00C84254">
      <w:pPr>
        <w:spacing w:after="0" w:line="480" w:lineRule="auto"/>
      </w:pPr>
      <w:r>
        <w:rPr>
          <w:rFonts w:ascii="Times New Roman" w:eastAsia="Times New Roman" w:hAnsi="Times New Roman"/>
          <w:b/>
          <w:i/>
          <w:sz w:val="24"/>
        </w:rPr>
        <w:t>¿Qué mejorar?</w:t>
      </w:r>
    </w:p>
    <w:p w14:paraId="293A994A" w14:textId="77777777" w:rsidR="00C84254" w:rsidRDefault="00C84254" w:rsidP="00C84254">
      <w:pPr>
        <w:spacing w:after="0" w:line="480" w:lineRule="auto"/>
        <w:ind w:firstLine="720"/>
      </w:pPr>
      <w:r>
        <w:rPr>
          <w:rFonts w:ascii="Times New Roman" w:eastAsia="Times New Roman" w:hAnsi="Times New Roman"/>
          <w:sz w:val="24"/>
        </w:rPr>
        <w:t>Comunicar con anticipación cuando hay semanas con carga académica alta para redistribuir tareas.</w:t>
      </w:r>
    </w:p>
    <w:p w14:paraId="48176D4C" w14:textId="77777777" w:rsidR="00C84254" w:rsidRDefault="00C84254" w:rsidP="00C84254">
      <w:pPr>
        <w:spacing w:after="0" w:line="480" w:lineRule="auto"/>
      </w:pPr>
      <w:r>
        <w:rPr>
          <w:rFonts w:ascii="Times New Roman" w:eastAsia="Times New Roman" w:hAnsi="Times New Roman"/>
          <w:b/>
          <w:sz w:val="24"/>
        </w:rPr>
        <w:t>Retrospectiva — Sprint 7 (Retrospectiva del Proyecto)</w:t>
      </w:r>
    </w:p>
    <w:p w14:paraId="45C8C60A" w14:textId="77777777" w:rsidR="00C84254" w:rsidRDefault="00C84254" w:rsidP="00C84254">
      <w:pPr>
        <w:spacing w:after="0" w:line="480" w:lineRule="auto"/>
      </w:pPr>
      <w:r>
        <w:rPr>
          <w:rFonts w:ascii="Times New Roman" w:eastAsia="Times New Roman" w:hAnsi="Times New Roman"/>
          <w:b/>
          <w:i/>
          <w:sz w:val="24"/>
        </w:rPr>
        <w:t>¿Qué salió bien?</w:t>
      </w:r>
    </w:p>
    <w:p w14:paraId="426247C6" w14:textId="77777777" w:rsidR="00C84254" w:rsidRDefault="00C84254" w:rsidP="00C84254">
      <w:pPr>
        <w:spacing w:after="0" w:line="480" w:lineRule="auto"/>
        <w:ind w:firstLine="720"/>
      </w:pPr>
      <w:r>
        <w:rPr>
          <w:rFonts w:ascii="Times New Roman" w:eastAsia="Times New Roman" w:hAnsi="Times New Roman"/>
          <w:sz w:val="24"/>
        </w:rPr>
        <w:t>Entregamos el 100% de las historias comprometidas. El cliente quedó muy satisfecho con el resultado. La arquitectura del sistema está bien diseñada y sería fácil agregarle más funciones en el futuro.</w:t>
      </w:r>
    </w:p>
    <w:p w14:paraId="4F683E1C" w14:textId="77777777" w:rsidR="00C84254" w:rsidRDefault="00C84254" w:rsidP="00C84254">
      <w:pPr>
        <w:spacing w:after="0" w:line="480" w:lineRule="auto"/>
      </w:pPr>
      <w:r>
        <w:rPr>
          <w:rFonts w:ascii="Times New Roman" w:eastAsia="Times New Roman" w:hAnsi="Times New Roman"/>
          <w:b/>
          <w:i/>
          <w:sz w:val="24"/>
        </w:rPr>
        <w:t>¿Qué salió mal?</w:t>
      </w:r>
    </w:p>
    <w:p w14:paraId="6D23A770" w14:textId="77777777" w:rsidR="00C84254" w:rsidRDefault="00C84254" w:rsidP="00C84254">
      <w:pPr>
        <w:spacing w:after="0" w:line="480" w:lineRule="auto"/>
        <w:ind w:firstLine="720"/>
      </w:pPr>
      <w:r>
        <w:rPr>
          <w:rFonts w:ascii="Times New Roman" w:eastAsia="Times New Roman" w:hAnsi="Times New Roman"/>
          <w:sz w:val="24"/>
        </w:rPr>
        <w:lastRenderedPageBreak/>
        <w:t>La exportación de reportes a PDF quedó fuera del alcance por tiempo. También habría sido bueno tener pruebas automatizadas desde el inicio en lugar de depender solo de pruebas manuales.</w:t>
      </w:r>
    </w:p>
    <w:p w14:paraId="0BDB69C7" w14:textId="77777777" w:rsidR="00C84254" w:rsidRDefault="00C84254" w:rsidP="00C84254">
      <w:pPr>
        <w:spacing w:after="0" w:line="480" w:lineRule="auto"/>
      </w:pPr>
      <w:r>
        <w:rPr>
          <w:rFonts w:ascii="Times New Roman" w:eastAsia="Times New Roman" w:hAnsi="Times New Roman"/>
          <w:b/>
          <w:i/>
          <w:sz w:val="24"/>
        </w:rPr>
        <w:t>¿Qué mejorar para proyectos futuros?</w:t>
      </w:r>
    </w:p>
    <w:p w14:paraId="7B75B4F5" w14:textId="77777777" w:rsidR="00C84254" w:rsidRDefault="00C84254" w:rsidP="00C84254">
      <w:pPr>
        <w:spacing w:after="0" w:line="480" w:lineRule="auto"/>
        <w:ind w:left="357" w:hanging="357"/>
      </w:pPr>
      <w:r>
        <w:rPr>
          <w:rFonts w:ascii="Times New Roman" w:eastAsia="Times New Roman" w:hAnsi="Times New Roman"/>
          <w:sz w:val="24"/>
        </w:rPr>
        <w:t>• Estimar siempre con un 20% de margen adicional para las integraciones externas.</w:t>
      </w:r>
    </w:p>
    <w:p w14:paraId="6DAC07A6" w14:textId="77777777" w:rsidR="00C84254" w:rsidRDefault="00C84254" w:rsidP="00C84254">
      <w:pPr>
        <w:spacing w:after="0" w:line="480" w:lineRule="auto"/>
        <w:ind w:left="357" w:hanging="357"/>
      </w:pPr>
      <w:r>
        <w:rPr>
          <w:rFonts w:ascii="Times New Roman" w:eastAsia="Times New Roman" w:hAnsi="Times New Roman"/>
          <w:sz w:val="24"/>
        </w:rPr>
        <w:t>• Escribir pruebas unitarias desde el inicio del proyecto.</w:t>
      </w:r>
    </w:p>
    <w:p w14:paraId="7BAE53D4" w14:textId="77777777" w:rsidR="00C84254" w:rsidRDefault="00C84254" w:rsidP="00C84254">
      <w:pPr>
        <w:spacing w:after="0" w:line="480" w:lineRule="auto"/>
        <w:ind w:left="357" w:hanging="357"/>
      </w:pPr>
      <w:r>
        <w:rPr>
          <w:rFonts w:ascii="Times New Roman" w:eastAsia="Times New Roman" w:hAnsi="Times New Roman"/>
          <w:sz w:val="24"/>
        </w:rPr>
        <w:t xml:space="preserve">• Documentar los </w:t>
      </w:r>
      <w:proofErr w:type="spellStart"/>
      <w:r>
        <w:rPr>
          <w:rFonts w:ascii="Times New Roman" w:eastAsia="Times New Roman" w:hAnsi="Times New Roman"/>
          <w:sz w:val="24"/>
        </w:rPr>
        <w:t>endpoints</w:t>
      </w:r>
      <w:proofErr w:type="spellEnd"/>
      <w:r>
        <w:rPr>
          <w:rFonts w:ascii="Times New Roman" w:eastAsia="Times New Roman" w:hAnsi="Times New Roman"/>
          <w:sz w:val="24"/>
        </w:rPr>
        <w:t xml:space="preserve"> de la API desde el primer sprint, no al final.</w:t>
      </w:r>
    </w:p>
    <w:p w14:paraId="69D2D4D7" w14:textId="77777777" w:rsidR="00C84254" w:rsidRDefault="00C84254" w:rsidP="00C84254">
      <w:pPr>
        <w:spacing w:after="0" w:line="480" w:lineRule="auto"/>
        <w:ind w:left="357" w:hanging="357"/>
      </w:pPr>
      <w:r>
        <w:rPr>
          <w:rFonts w:ascii="Times New Roman" w:eastAsia="Times New Roman" w:hAnsi="Times New Roman"/>
          <w:sz w:val="24"/>
        </w:rPr>
        <w:t>• Acordar con el cliente desde el inicio un día fijo por semana para dudas, para evitar bloqueos largos esperando respuesta.</w:t>
      </w:r>
    </w:p>
    <w:p w14:paraId="583C1A70" w14:textId="77777777" w:rsidR="00C84254" w:rsidRDefault="00C84254" w:rsidP="00C84254">
      <w:pPr>
        <w:spacing w:after="0" w:line="480" w:lineRule="auto"/>
      </w:pPr>
      <w:r>
        <w:rPr>
          <w:rFonts w:ascii="Times New Roman" w:eastAsia="Times New Roman" w:hAnsi="Times New Roman"/>
          <w:b/>
          <w:sz w:val="24"/>
        </w:rPr>
        <w:t xml:space="preserve">Retrospectiva del </w:t>
      </w:r>
      <w:proofErr w:type="spellStart"/>
      <w:r>
        <w:rPr>
          <w:rFonts w:ascii="Times New Roman" w:eastAsia="Times New Roman" w:hAnsi="Times New Roman"/>
          <w:b/>
          <w:sz w:val="24"/>
        </w:rPr>
        <w:t>Product</w:t>
      </w:r>
      <w:proofErr w:type="spellEnd"/>
      <w:r>
        <w:rPr>
          <w:rFonts w:ascii="Times New Roman" w:eastAsia="Times New Roman" w:hAnsi="Times New Roman"/>
          <w:b/>
          <w:sz w:val="24"/>
        </w:rPr>
        <w:t xml:space="preserve"> Backlog</w:t>
      </w:r>
    </w:p>
    <w:p w14:paraId="14CF2ED4" w14:textId="77777777" w:rsidR="00C84254" w:rsidRDefault="00C84254" w:rsidP="00C84254">
      <w:pPr>
        <w:spacing w:after="0" w:line="480" w:lineRule="auto"/>
        <w:ind w:firstLine="720"/>
      </w:pPr>
      <w:r>
        <w:rPr>
          <w:rFonts w:ascii="Times New Roman" w:eastAsia="Times New Roman" w:hAnsi="Times New Roman"/>
          <w:sz w:val="24"/>
        </w:rPr>
        <w:t xml:space="preserve">Al cerrar el proyecto hicimos también una revisión del </w:t>
      </w:r>
      <w:proofErr w:type="spellStart"/>
      <w:r>
        <w:rPr>
          <w:rFonts w:ascii="Times New Roman" w:eastAsia="Times New Roman" w:hAnsi="Times New Roman"/>
          <w:sz w:val="24"/>
        </w:rPr>
        <w:t>Product</w:t>
      </w:r>
      <w:proofErr w:type="spellEnd"/>
      <w:r>
        <w:rPr>
          <w:rFonts w:ascii="Times New Roman" w:eastAsia="Times New Roman" w:hAnsi="Times New Roman"/>
          <w:sz w:val="24"/>
        </w:rPr>
        <w:t xml:space="preserve"> Backlog para documentar qué quedó para futuras iteraciones del sistema:</w:t>
      </w:r>
    </w:p>
    <w:tbl>
      <w:tblPr>
        <w:tblW w:w="0" w:type="auto"/>
        <w:jc w:val="center"/>
        <w:tblLook w:val="04A0" w:firstRow="1" w:lastRow="0" w:firstColumn="1" w:lastColumn="0" w:noHBand="0" w:noVBand="1"/>
      </w:tblPr>
      <w:tblGrid>
        <w:gridCol w:w="3120"/>
        <w:gridCol w:w="3120"/>
        <w:gridCol w:w="3120"/>
      </w:tblGrid>
      <w:tr w:rsidR="00C84254" w14:paraId="018DAC6F" w14:textId="77777777" w:rsidTr="007A1E1E">
        <w:trPr>
          <w:jc w:val="center"/>
        </w:trPr>
        <w:tc>
          <w:tcPr>
            <w:tcW w:w="3120" w:type="dxa"/>
            <w:shd w:val="clear" w:color="auto" w:fill="D9EAF7"/>
            <w:vAlign w:val="center"/>
          </w:tcPr>
          <w:p w14:paraId="6B444352" w14:textId="77777777" w:rsidR="00C84254" w:rsidRDefault="00C84254" w:rsidP="007A1E1E">
            <w:r>
              <w:rPr>
                <w:rFonts w:eastAsia="Times New Roman"/>
                <w:b/>
              </w:rPr>
              <w:t>Historia</w:t>
            </w:r>
          </w:p>
        </w:tc>
        <w:tc>
          <w:tcPr>
            <w:tcW w:w="3120" w:type="dxa"/>
            <w:shd w:val="clear" w:color="auto" w:fill="D9EAF7"/>
            <w:vAlign w:val="center"/>
          </w:tcPr>
          <w:p w14:paraId="34D7857E" w14:textId="77777777" w:rsidR="00C84254" w:rsidRDefault="00C84254" w:rsidP="007A1E1E">
            <w:r>
              <w:rPr>
                <w:rFonts w:eastAsia="Times New Roman"/>
                <w:b/>
              </w:rPr>
              <w:t>Motivo por el que quedó fuera</w:t>
            </w:r>
          </w:p>
        </w:tc>
        <w:tc>
          <w:tcPr>
            <w:tcW w:w="3120" w:type="dxa"/>
            <w:shd w:val="clear" w:color="auto" w:fill="D9EAF7"/>
            <w:vAlign w:val="center"/>
          </w:tcPr>
          <w:p w14:paraId="4B291168" w14:textId="77777777" w:rsidR="00C84254" w:rsidRDefault="00C84254" w:rsidP="007A1E1E">
            <w:r>
              <w:rPr>
                <w:rFonts w:eastAsia="Times New Roman"/>
                <w:b/>
              </w:rPr>
              <w:t>Prioridad futura</w:t>
            </w:r>
          </w:p>
        </w:tc>
      </w:tr>
      <w:tr w:rsidR="00C84254" w14:paraId="229FE4A1" w14:textId="77777777" w:rsidTr="007A1E1E">
        <w:trPr>
          <w:jc w:val="center"/>
        </w:trPr>
        <w:tc>
          <w:tcPr>
            <w:tcW w:w="3120" w:type="dxa"/>
            <w:vAlign w:val="center"/>
          </w:tcPr>
          <w:p w14:paraId="331CD626" w14:textId="77777777" w:rsidR="00C84254" w:rsidRDefault="00C84254" w:rsidP="007A1E1E">
            <w:r>
              <w:rPr>
                <w:rFonts w:eastAsia="Times New Roman"/>
              </w:rPr>
              <w:t>Exportación de reportes a PDF</w:t>
            </w:r>
          </w:p>
        </w:tc>
        <w:tc>
          <w:tcPr>
            <w:tcW w:w="3120" w:type="dxa"/>
            <w:vAlign w:val="center"/>
          </w:tcPr>
          <w:p w14:paraId="74502FA4" w14:textId="77777777" w:rsidR="00C84254" w:rsidRDefault="00C84254" w:rsidP="007A1E1E">
            <w:r>
              <w:rPr>
                <w:rFonts w:eastAsia="Times New Roman"/>
              </w:rPr>
              <w:t>Falta de tiempo en el sprint 7; la funcionalidad fue descartada en la reunión de mantenimiento del backlog</w:t>
            </w:r>
          </w:p>
        </w:tc>
        <w:tc>
          <w:tcPr>
            <w:tcW w:w="3120" w:type="dxa"/>
            <w:vAlign w:val="center"/>
          </w:tcPr>
          <w:p w14:paraId="4340A8FE" w14:textId="77777777" w:rsidR="00C84254" w:rsidRDefault="00C84254" w:rsidP="007A1E1E">
            <w:r>
              <w:rPr>
                <w:rFonts w:eastAsia="Times New Roman"/>
              </w:rPr>
              <w:t>Alta</w:t>
            </w:r>
          </w:p>
        </w:tc>
      </w:tr>
      <w:tr w:rsidR="00C84254" w14:paraId="205E14D4" w14:textId="77777777" w:rsidTr="007A1E1E">
        <w:trPr>
          <w:jc w:val="center"/>
        </w:trPr>
        <w:tc>
          <w:tcPr>
            <w:tcW w:w="3120" w:type="dxa"/>
            <w:vAlign w:val="center"/>
          </w:tcPr>
          <w:p w14:paraId="6B12AB7C" w14:textId="77777777" w:rsidR="00C84254" w:rsidRDefault="00C84254" w:rsidP="007A1E1E">
            <w:r>
              <w:rPr>
                <w:rFonts w:eastAsia="Times New Roman"/>
              </w:rPr>
              <w:t>Modo offline en app Android</w:t>
            </w:r>
          </w:p>
        </w:tc>
        <w:tc>
          <w:tcPr>
            <w:tcW w:w="3120" w:type="dxa"/>
            <w:vAlign w:val="center"/>
          </w:tcPr>
          <w:p w14:paraId="46499A53" w14:textId="77777777" w:rsidR="00C84254" w:rsidRDefault="00C84254" w:rsidP="007A1E1E">
            <w:r>
              <w:rPr>
                <w:rFonts w:eastAsia="Times New Roman"/>
              </w:rPr>
              <w:t>Complejidad alta; se implementó la funcionalidad básica pero la sincronización completa quedó pendiente</w:t>
            </w:r>
          </w:p>
        </w:tc>
        <w:tc>
          <w:tcPr>
            <w:tcW w:w="3120" w:type="dxa"/>
            <w:vAlign w:val="center"/>
          </w:tcPr>
          <w:p w14:paraId="10B239BF" w14:textId="77777777" w:rsidR="00C84254" w:rsidRDefault="00C84254" w:rsidP="007A1E1E">
            <w:r>
              <w:rPr>
                <w:rFonts w:eastAsia="Times New Roman"/>
              </w:rPr>
              <w:t>Media</w:t>
            </w:r>
          </w:p>
        </w:tc>
      </w:tr>
      <w:tr w:rsidR="00C84254" w14:paraId="7F142FF5" w14:textId="77777777" w:rsidTr="007A1E1E">
        <w:trPr>
          <w:jc w:val="center"/>
        </w:trPr>
        <w:tc>
          <w:tcPr>
            <w:tcW w:w="3120" w:type="dxa"/>
            <w:vAlign w:val="center"/>
          </w:tcPr>
          <w:p w14:paraId="5451C495" w14:textId="77777777" w:rsidR="00C84254" w:rsidRDefault="00C84254" w:rsidP="007A1E1E">
            <w:r>
              <w:rPr>
                <w:rFonts w:eastAsia="Times New Roman"/>
              </w:rPr>
              <w:t>Integración con bancos para conciliación</w:t>
            </w:r>
          </w:p>
        </w:tc>
        <w:tc>
          <w:tcPr>
            <w:tcW w:w="3120" w:type="dxa"/>
            <w:vAlign w:val="center"/>
          </w:tcPr>
          <w:p w14:paraId="5FEF717A" w14:textId="77777777" w:rsidR="00C84254" w:rsidRDefault="00C84254" w:rsidP="007A1E1E">
            <w:r>
              <w:rPr>
                <w:rFonts w:eastAsia="Times New Roman"/>
              </w:rPr>
              <w:t>Fuera de alcance desde el inicio; el cliente lo mencionó como deseo futuro</w:t>
            </w:r>
          </w:p>
        </w:tc>
        <w:tc>
          <w:tcPr>
            <w:tcW w:w="3120" w:type="dxa"/>
            <w:vAlign w:val="center"/>
          </w:tcPr>
          <w:p w14:paraId="7FE13DFE" w14:textId="77777777" w:rsidR="00C84254" w:rsidRDefault="00C84254" w:rsidP="007A1E1E">
            <w:r>
              <w:rPr>
                <w:rFonts w:eastAsia="Times New Roman"/>
              </w:rPr>
              <w:t>Baja</w:t>
            </w:r>
          </w:p>
        </w:tc>
      </w:tr>
      <w:tr w:rsidR="00C84254" w14:paraId="03B2E355" w14:textId="77777777" w:rsidTr="007A1E1E">
        <w:trPr>
          <w:jc w:val="center"/>
        </w:trPr>
        <w:tc>
          <w:tcPr>
            <w:tcW w:w="3120" w:type="dxa"/>
            <w:vAlign w:val="center"/>
          </w:tcPr>
          <w:p w14:paraId="4480BF6B" w14:textId="77777777" w:rsidR="00C84254" w:rsidRDefault="00C84254" w:rsidP="007A1E1E">
            <w:r>
              <w:rPr>
                <w:rFonts w:eastAsia="Times New Roman"/>
              </w:rPr>
              <w:t>App móvil para clientes finales</w:t>
            </w:r>
          </w:p>
        </w:tc>
        <w:tc>
          <w:tcPr>
            <w:tcW w:w="3120" w:type="dxa"/>
            <w:vAlign w:val="center"/>
          </w:tcPr>
          <w:p w14:paraId="1A3C37A0" w14:textId="77777777" w:rsidR="00C84254" w:rsidRDefault="00C84254" w:rsidP="007A1E1E">
            <w:r>
              <w:rPr>
                <w:rFonts w:eastAsia="Times New Roman"/>
              </w:rPr>
              <w:t>Fuera de alcance; podría ser un proyecto separado</w:t>
            </w:r>
          </w:p>
        </w:tc>
        <w:tc>
          <w:tcPr>
            <w:tcW w:w="3120" w:type="dxa"/>
            <w:vAlign w:val="center"/>
          </w:tcPr>
          <w:p w14:paraId="132EC11B" w14:textId="77777777" w:rsidR="00C84254" w:rsidRDefault="00C84254" w:rsidP="007A1E1E">
            <w:r>
              <w:rPr>
                <w:rFonts w:eastAsia="Times New Roman"/>
              </w:rPr>
              <w:t>Baja</w:t>
            </w:r>
          </w:p>
        </w:tc>
      </w:tr>
      <w:tr w:rsidR="00C84254" w14:paraId="10AAA57C" w14:textId="77777777" w:rsidTr="007A1E1E">
        <w:trPr>
          <w:jc w:val="center"/>
        </w:trPr>
        <w:tc>
          <w:tcPr>
            <w:tcW w:w="3120" w:type="dxa"/>
            <w:vAlign w:val="center"/>
          </w:tcPr>
          <w:p w14:paraId="00C7E20A" w14:textId="77777777" w:rsidR="00C84254" w:rsidRDefault="00C84254" w:rsidP="007A1E1E">
            <w:r>
              <w:rPr>
                <w:rFonts w:eastAsia="Times New Roman"/>
              </w:rPr>
              <w:lastRenderedPageBreak/>
              <w:t xml:space="preserve">Notificaciones </w:t>
            </w:r>
            <w:proofErr w:type="spellStart"/>
            <w:r>
              <w:rPr>
                <w:rFonts w:eastAsia="Times New Roman"/>
              </w:rPr>
              <w:t>push</w:t>
            </w:r>
            <w:proofErr w:type="spellEnd"/>
            <w:r>
              <w:rPr>
                <w:rFonts w:eastAsia="Times New Roman"/>
              </w:rPr>
              <w:t xml:space="preserve"> en app Android</w:t>
            </w:r>
          </w:p>
        </w:tc>
        <w:tc>
          <w:tcPr>
            <w:tcW w:w="3120" w:type="dxa"/>
            <w:vAlign w:val="center"/>
          </w:tcPr>
          <w:p w14:paraId="0F3748EA" w14:textId="77777777" w:rsidR="00C84254" w:rsidRDefault="00C84254" w:rsidP="007A1E1E">
            <w:r>
              <w:rPr>
                <w:rFonts w:eastAsia="Times New Roman"/>
              </w:rPr>
              <w:t>No fue solicitado formalmente; quedó identificado como mejora</w:t>
            </w:r>
          </w:p>
        </w:tc>
        <w:tc>
          <w:tcPr>
            <w:tcW w:w="3120" w:type="dxa"/>
            <w:vAlign w:val="center"/>
          </w:tcPr>
          <w:p w14:paraId="56F50416" w14:textId="77777777" w:rsidR="00C84254" w:rsidRDefault="00C84254" w:rsidP="007A1E1E">
            <w:r>
              <w:rPr>
                <w:rFonts w:eastAsia="Times New Roman"/>
              </w:rPr>
              <w:t>Media</w:t>
            </w:r>
          </w:p>
        </w:tc>
      </w:tr>
    </w:tbl>
    <w:p w14:paraId="7D9B4DF9" w14:textId="77777777" w:rsidR="00C84254" w:rsidRDefault="00C84254" w:rsidP="00C84254">
      <w:pPr>
        <w:spacing w:after="0" w:line="480" w:lineRule="auto"/>
      </w:pPr>
      <w:r>
        <w:rPr>
          <w:rFonts w:ascii="Times New Roman" w:eastAsia="Times New Roman" w:hAnsi="Times New Roman"/>
          <w:b/>
          <w:i/>
          <w:sz w:val="24"/>
        </w:rPr>
        <w:t>3.4.2. Conformidad de los Entregables</w:t>
      </w:r>
    </w:p>
    <w:p w14:paraId="4A0B580C" w14:textId="77777777" w:rsidR="00C84254" w:rsidRDefault="00C84254" w:rsidP="00C84254">
      <w:pPr>
        <w:spacing w:after="0" w:line="480" w:lineRule="auto"/>
        <w:ind w:firstLine="720"/>
      </w:pPr>
      <w:r>
        <w:rPr>
          <w:rFonts w:ascii="Times New Roman" w:eastAsia="Times New Roman" w:hAnsi="Times New Roman"/>
          <w:sz w:val="24"/>
        </w:rPr>
        <w:t>Al finalizar el proyecto se realizó la verificación formal de que todos los entregables cumplían con los requisitos acordados desde el inicio. El cliente revisó cada módulo del sistema y firmó el acta de conformidad.</w:t>
      </w:r>
    </w:p>
    <w:p w14:paraId="303D9150" w14:textId="77777777" w:rsidR="00C84254" w:rsidRDefault="00C84254" w:rsidP="00C84254">
      <w:pPr>
        <w:spacing w:after="0" w:line="480" w:lineRule="auto"/>
      </w:pPr>
      <w:r>
        <w:rPr>
          <w:rFonts w:ascii="Times New Roman" w:eastAsia="Times New Roman" w:hAnsi="Times New Roman"/>
          <w:b/>
          <w:sz w:val="24"/>
        </w:rPr>
        <w:t>Tabla de Conformidad de Entregables</w:t>
      </w:r>
    </w:p>
    <w:tbl>
      <w:tblPr>
        <w:tblW w:w="0" w:type="auto"/>
        <w:jc w:val="center"/>
        <w:tblLook w:val="04A0" w:firstRow="1" w:lastRow="0" w:firstColumn="1" w:lastColumn="0" w:noHBand="0" w:noVBand="1"/>
      </w:tblPr>
      <w:tblGrid>
        <w:gridCol w:w="2340"/>
        <w:gridCol w:w="2340"/>
        <w:gridCol w:w="2340"/>
        <w:gridCol w:w="2340"/>
      </w:tblGrid>
      <w:tr w:rsidR="00C84254" w14:paraId="1B89EA64" w14:textId="77777777" w:rsidTr="007A1E1E">
        <w:trPr>
          <w:jc w:val="center"/>
        </w:trPr>
        <w:tc>
          <w:tcPr>
            <w:tcW w:w="2340" w:type="dxa"/>
            <w:shd w:val="clear" w:color="auto" w:fill="D9EAF7"/>
            <w:vAlign w:val="center"/>
          </w:tcPr>
          <w:p w14:paraId="44FC7271" w14:textId="77777777" w:rsidR="00C84254" w:rsidRDefault="00C84254" w:rsidP="007A1E1E">
            <w:r>
              <w:rPr>
                <w:rFonts w:eastAsia="Times New Roman"/>
                <w:b/>
              </w:rPr>
              <w:t>Entregable</w:t>
            </w:r>
          </w:p>
        </w:tc>
        <w:tc>
          <w:tcPr>
            <w:tcW w:w="2340" w:type="dxa"/>
            <w:shd w:val="clear" w:color="auto" w:fill="D9EAF7"/>
            <w:vAlign w:val="center"/>
          </w:tcPr>
          <w:p w14:paraId="23BF44BA" w14:textId="77777777" w:rsidR="00C84254" w:rsidRDefault="00C84254" w:rsidP="007A1E1E">
            <w:r>
              <w:rPr>
                <w:rFonts w:eastAsia="Times New Roman"/>
                <w:b/>
              </w:rPr>
              <w:t>Descripción</w:t>
            </w:r>
          </w:p>
        </w:tc>
        <w:tc>
          <w:tcPr>
            <w:tcW w:w="2340" w:type="dxa"/>
            <w:shd w:val="clear" w:color="auto" w:fill="D9EAF7"/>
            <w:vAlign w:val="center"/>
          </w:tcPr>
          <w:p w14:paraId="7BBC47B8" w14:textId="77777777" w:rsidR="00C84254" w:rsidRDefault="00C84254" w:rsidP="007A1E1E">
            <w:r>
              <w:rPr>
                <w:rFonts w:eastAsia="Times New Roman"/>
                <w:b/>
              </w:rPr>
              <w:t>Cumple Requisitos</w:t>
            </w:r>
          </w:p>
        </w:tc>
        <w:tc>
          <w:tcPr>
            <w:tcW w:w="2340" w:type="dxa"/>
            <w:shd w:val="clear" w:color="auto" w:fill="D9EAF7"/>
            <w:vAlign w:val="center"/>
          </w:tcPr>
          <w:p w14:paraId="011847DF" w14:textId="77777777" w:rsidR="00C84254" w:rsidRDefault="00C84254" w:rsidP="007A1E1E">
            <w:r>
              <w:rPr>
                <w:rFonts w:eastAsia="Times New Roman"/>
                <w:b/>
              </w:rPr>
              <w:t>Observación</w:t>
            </w:r>
          </w:p>
        </w:tc>
      </w:tr>
      <w:tr w:rsidR="00C84254" w14:paraId="328423BB" w14:textId="77777777" w:rsidTr="007A1E1E">
        <w:trPr>
          <w:jc w:val="center"/>
        </w:trPr>
        <w:tc>
          <w:tcPr>
            <w:tcW w:w="2340" w:type="dxa"/>
            <w:vAlign w:val="center"/>
          </w:tcPr>
          <w:p w14:paraId="14F1B089" w14:textId="77777777" w:rsidR="00C84254" w:rsidRDefault="00C84254" w:rsidP="007A1E1E">
            <w:r>
              <w:rPr>
                <w:rFonts w:eastAsia="Times New Roman"/>
              </w:rPr>
              <w:t>Sistema Web — Módulo POS</w:t>
            </w:r>
          </w:p>
        </w:tc>
        <w:tc>
          <w:tcPr>
            <w:tcW w:w="2340" w:type="dxa"/>
            <w:vAlign w:val="center"/>
          </w:tcPr>
          <w:p w14:paraId="170E2B36" w14:textId="77777777" w:rsidR="00C84254" w:rsidRDefault="00C84254" w:rsidP="007A1E1E">
            <w:r>
              <w:rPr>
                <w:rFonts w:eastAsia="Times New Roman"/>
              </w:rPr>
              <w:t>Punto de venta con búsqueda, carrito, descuentos y formas de pago</w:t>
            </w:r>
          </w:p>
        </w:tc>
        <w:tc>
          <w:tcPr>
            <w:tcW w:w="2340" w:type="dxa"/>
            <w:vAlign w:val="center"/>
          </w:tcPr>
          <w:p w14:paraId="159C71A0" w14:textId="77777777" w:rsidR="00C84254" w:rsidRDefault="00C84254" w:rsidP="007A1E1E">
            <w:r>
              <w:rPr>
                <w:rFonts w:eastAsia="Times New Roman"/>
              </w:rPr>
              <w:t>Sí</w:t>
            </w:r>
          </w:p>
        </w:tc>
        <w:tc>
          <w:tcPr>
            <w:tcW w:w="2340" w:type="dxa"/>
            <w:vAlign w:val="center"/>
          </w:tcPr>
          <w:p w14:paraId="2DBFCF65" w14:textId="77777777" w:rsidR="00C84254" w:rsidRDefault="00C84254" w:rsidP="007A1E1E">
            <w:r>
              <w:rPr>
                <w:rFonts w:eastAsia="Times New Roman"/>
              </w:rPr>
              <w:t>El cliente confirma que el tiempo de registro bajó a menos de 45 segundos</w:t>
            </w:r>
          </w:p>
        </w:tc>
      </w:tr>
      <w:tr w:rsidR="00C84254" w14:paraId="002B1C16" w14:textId="77777777" w:rsidTr="007A1E1E">
        <w:trPr>
          <w:jc w:val="center"/>
        </w:trPr>
        <w:tc>
          <w:tcPr>
            <w:tcW w:w="2340" w:type="dxa"/>
            <w:vAlign w:val="center"/>
          </w:tcPr>
          <w:p w14:paraId="125B8A73" w14:textId="77777777" w:rsidR="00C84254" w:rsidRDefault="00C84254" w:rsidP="007A1E1E">
            <w:r>
              <w:rPr>
                <w:rFonts w:eastAsia="Times New Roman"/>
              </w:rPr>
              <w:t>Sistema Web — Módulo Inventario</w:t>
            </w:r>
          </w:p>
        </w:tc>
        <w:tc>
          <w:tcPr>
            <w:tcW w:w="2340" w:type="dxa"/>
            <w:vAlign w:val="center"/>
          </w:tcPr>
          <w:p w14:paraId="5CDB20E0" w14:textId="77777777" w:rsidR="00C84254" w:rsidRDefault="00C84254" w:rsidP="007A1E1E">
            <w:r>
              <w:rPr>
                <w:rFonts w:eastAsia="Times New Roman"/>
              </w:rPr>
              <w:t>Stock en tiempo real, alertas de stock bajo y vencimiento, movimientos</w:t>
            </w:r>
          </w:p>
        </w:tc>
        <w:tc>
          <w:tcPr>
            <w:tcW w:w="2340" w:type="dxa"/>
            <w:vAlign w:val="center"/>
          </w:tcPr>
          <w:p w14:paraId="5D891152" w14:textId="77777777" w:rsidR="00C84254" w:rsidRDefault="00C84254" w:rsidP="007A1E1E">
            <w:r>
              <w:rPr>
                <w:rFonts w:eastAsia="Times New Roman"/>
              </w:rPr>
              <w:t>Sí</w:t>
            </w:r>
          </w:p>
        </w:tc>
        <w:tc>
          <w:tcPr>
            <w:tcW w:w="2340" w:type="dxa"/>
            <w:vAlign w:val="center"/>
          </w:tcPr>
          <w:p w14:paraId="6E6A5426" w14:textId="77777777" w:rsidR="00C84254" w:rsidRDefault="00C84254" w:rsidP="007A1E1E">
            <w:r>
              <w:rPr>
                <w:rFonts w:eastAsia="Times New Roman"/>
              </w:rPr>
              <w:t>Incluye ajustes manuales y trazabilidad completa</w:t>
            </w:r>
          </w:p>
        </w:tc>
      </w:tr>
      <w:tr w:rsidR="00C84254" w14:paraId="3E0B5F19" w14:textId="77777777" w:rsidTr="007A1E1E">
        <w:trPr>
          <w:jc w:val="center"/>
        </w:trPr>
        <w:tc>
          <w:tcPr>
            <w:tcW w:w="2340" w:type="dxa"/>
            <w:vAlign w:val="center"/>
          </w:tcPr>
          <w:p w14:paraId="10E12939" w14:textId="77777777" w:rsidR="00C84254" w:rsidRDefault="00C84254" w:rsidP="007A1E1E">
            <w:r>
              <w:rPr>
                <w:rFonts w:eastAsia="Times New Roman"/>
              </w:rPr>
              <w:t>Sistema Web — Facturación Electrónica</w:t>
            </w:r>
          </w:p>
        </w:tc>
        <w:tc>
          <w:tcPr>
            <w:tcW w:w="2340" w:type="dxa"/>
            <w:vAlign w:val="center"/>
          </w:tcPr>
          <w:p w14:paraId="28F73026" w14:textId="77777777" w:rsidR="00C84254" w:rsidRDefault="00C84254" w:rsidP="007A1E1E">
            <w:r>
              <w:rPr>
                <w:rFonts w:eastAsia="Times New Roman"/>
              </w:rPr>
              <w:t>Generación y envío de boletas y facturas a SUNAT vía OSE</w:t>
            </w:r>
          </w:p>
        </w:tc>
        <w:tc>
          <w:tcPr>
            <w:tcW w:w="2340" w:type="dxa"/>
            <w:vAlign w:val="center"/>
          </w:tcPr>
          <w:p w14:paraId="2DFEEBBE" w14:textId="77777777" w:rsidR="00C84254" w:rsidRDefault="00C84254" w:rsidP="007A1E1E">
            <w:r>
              <w:rPr>
                <w:rFonts w:eastAsia="Times New Roman"/>
              </w:rPr>
              <w:t>Sí</w:t>
            </w:r>
          </w:p>
        </w:tc>
        <w:tc>
          <w:tcPr>
            <w:tcW w:w="2340" w:type="dxa"/>
            <w:vAlign w:val="center"/>
          </w:tcPr>
          <w:p w14:paraId="27A69E15" w14:textId="77777777" w:rsidR="00C84254" w:rsidRDefault="00C84254" w:rsidP="007A1E1E">
            <w:r>
              <w:rPr>
                <w:rFonts w:eastAsia="Times New Roman"/>
              </w:rPr>
              <w:t xml:space="preserve">Probado en ambiente </w:t>
            </w:r>
            <w:proofErr w:type="spellStart"/>
            <w:r>
              <w:rPr>
                <w:rFonts w:eastAsia="Times New Roman"/>
              </w:rPr>
              <w:t>sandbox</w:t>
            </w:r>
            <w:proofErr w:type="spellEnd"/>
            <w:r>
              <w:rPr>
                <w:rFonts w:eastAsia="Times New Roman"/>
              </w:rPr>
              <w:t>; credenciales de producción a configurar</w:t>
            </w:r>
          </w:p>
        </w:tc>
      </w:tr>
      <w:tr w:rsidR="00C84254" w14:paraId="1208CE0E" w14:textId="77777777" w:rsidTr="007A1E1E">
        <w:trPr>
          <w:jc w:val="center"/>
        </w:trPr>
        <w:tc>
          <w:tcPr>
            <w:tcW w:w="2340" w:type="dxa"/>
            <w:vAlign w:val="center"/>
          </w:tcPr>
          <w:p w14:paraId="554C2942" w14:textId="77777777" w:rsidR="00C84254" w:rsidRDefault="00C84254" w:rsidP="007A1E1E">
            <w:r>
              <w:rPr>
                <w:rFonts w:eastAsia="Times New Roman"/>
              </w:rPr>
              <w:t>Sistema Web — Compras a Proveedores</w:t>
            </w:r>
          </w:p>
        </w:tc>
        <w:tc>
          <w:tcPr>
            <w:tcW w:w="2340" w:type="dxa"/>
            <w:vAlign w:val="center"/>
          </w:tcPr>
          <w:p w14:paraId="65D7A762" w14:textId="77777777" w:rsidR="00C84254" w:rsidRDefault="00C84254" w:rsidP="007A1E1E">
            <w:r>
              <w:rPr>
                <w:rFonts w:eastAsia="Times New Roman"/>
              </w:rPr>
              <w:t>Flujo PENDIENTE → RECIBIDA con actualización automática de stock</w:t>
            </w:r>
          </w:p>
        </w:tc>
        <w:tc>
          <w:tcPr>
            <w:tcW w:w="2340" w:type="dxa"/>
            <w:vAlign w:val="center"/>
          </w:tcPr>
          <w:p w14:paraId="1D3D55B6" w14:textId="77777777" w:rsidR="00C84254" w:rsidRDefault="00C84254" w:rsidP="007A1E1E">
            <w:r>
              <w:rPr>
                <w:rFonts w:eastAsia="Times New Roman"/>
              </w:rPr>
              <w:t>Sí</w:t>
            </w:r>
          </w:p>
        </w:tc>
        <w:tc>
          <w:tcPr>
            <w:tcW w:w="2340" w:type="dxa"/>
            <w:vAlign w:val="center"/>
          </w:tcPr>
          <w:p w14:paraId="550DEB4D" w14:textId="77777777" w:rsidR="00C84254" w:rsidRDefault="00C84254" w:rsidP="007A1E1E"/>
        </w:tc>
      </w:tr>
      <w:tr w:rsidR="00C84254" w14:paraId="121D8D4C" w14:textId="77777777" w:rsidTr="007A1E1E">
        <w:trPr>
          <w:jc w:val="center"/>
        </w:trPr>
        <w:tc>
          <w:tcPr>
            <w:tcW w:w="2340" w:type="dxa"/>
            <w:vAlign w:val="center"/>
          </w:tcPr>
          <w:p w14:paraId="76D5A3D5" w14:textId="77777777" w:rsidR="00C84254" w:rsidRDefault="00C84254" w:rsidP="007A1E1E">
            <w:r>
              <w:rPr>
                <w:rFonts w:eastAsia="Times New Roman"/>
              </w:rPr>
              <w:t>Sistema Web — Promociones y Packs</w:t>
            </w:r>
          </w:p>
        </w:tc>
        <w:tc>
          <w:tcPr>
            <w:tcW w:w="2340" w:type="dxa"/>
            <w:vAlign w:val="center"/>
          </w:tcPr>
          <w:p w14:paraId="7CFB1DC8" w14:textId="77777777" w:rsidR="00C84254" w:rsidRDefault="00C84254" w:rsidP="007A1E1E">
            <w:r>
              <w:rPr>
                <w:rFonts w:eastAsia="Times New Roman"/>
              </w:rPr>
              <w:t>CRUD de promociones y aplicación automática en POS</w:t>
            </w:r>
          </w:p>
        </w:tc>
        <w:tc>
          <w:tcPr>
            <w:tcW w:w="2340" w:type="dxa"/>
            <w:vAlign w:val="center"/>
          </w:tcPr>
          <w:p w14:paraId="48B28827" w14:textId="77777777" w:rsidR="00C84254" w:rsidRDefault="00C84254" w:rsidP="007A1E1E">
            <w:r>
              <w:rPr>
                <w:rFonts w:eastAsia="Times New Roman"/>
              </w:rPr>
              <w:t>Sí</w:t>
            </w:r>
          </w:p>
        </w:tc>
        <w:tc>
          <w:tcPr>
            <w:tcW w:w="2340" w:type="dxa"/>
            <w:vAlign w:val="center"/>
          </w:tcPr>
          <w:p w14:paraId="041E1BCF" w14:textId="77777777" w:rsidR="00C84254" w:rsidRDefault="00C84254" w:rsidP="007A1E1E"/>
        </w:tc>
      </w:tr>
      <w:tr w:rsidR="00C84254" w14:paraId="2CE13626" w14:textId="77777777" w:rsidTr="007A1E1E">
        <w:trPr>
          <w:jc w:val="center"/>
        </w:trPr>
        <w:tc>
          <w:tcPr>
            <w:tcW w:w="2340" w:type="dxa"/>
            <w:vAlign w:val="center"/>
          </w:tcPr>
          <w:p w14:paraId="12C25FD3" w14:textId="77777777" w:rsidR="00C84254" w:rsidRDefault="00C84254" w:rsidP="007A1E1E">
            <w:r>
              <w:rPr>
                <w:rFonts w:eastAsia="Times New Roman"/>
              </w:rPr>
              <w:t>Sistema Web — Fidelización</w:t>
            </w:r>
          </w:p>
        </w:tc>
        <w:tc>
          <w:tcPr>
            <w:tcW w:w="2340" w:type="dxa"/>
            <w:vAlign w:val="center"/>
          </w:tcPr>
          <w:p w14:paraId="45E2D281" w14:textId="77777777" w:rsidR="00C84254" w:rsidRDefault="00C84254" w:rsidP="007A1E1E">
            <w:r>
              <w:rPr>
                <w:rFonts w:eastAsia="Times New Roman"/>
              </w:rPr>
              <w:t>Acumulación y canje de puntos por cliente</w:t>
            </w:r>
          </w:p>
        </w:tc>
        <w:tc>
          <w:tcPr>
            <w:tcW w:w="2340" w:type="dxa"/>
            <w:vAlign w:val="center"/>
          </w:tcPr>
          <w:p w14:paraId="29B28930" w14:textId="77777777" w:rsidR="00C84254" w:rsidRDefault="00C84254" w:rsidP="007A1E1E">
            <w:r>
              <w:rPr>
                <w:rFonts w:eastAsia="Times New Roman"/>
              </w:rPr>
              <w:t>Sí</w:t>
            </w:r>
          </w:p>
        </w:tc>
        <w:tc>
          <w:tcPr>
            <w:tcW w:w="2340" w:type="dxa"/>
            <w:vAlign w:val="center"/>
          </w:tcPr>
          <w:p w14:paraId="4145C69C" w14:textId="77777777" w:rsidR="00C84254" w:rsidRDefault="00C84254" w:rsidP="007A1E1E"/>
        </w:tc>
      </w:tr>
      <w:tr w:rsidR="00C84254" w14:paraId="0851FB13" w14:textId="77777777" w:rsidTr="007A1E1E">
        <w:trPr>
          <w:jc w:val="center"/>
        </w:trPr>
        <w:tc>
          <w:tcPr>
            <w:tcW w:w="2340" w:type="dxa"/>
            <w:vAlign w:val="center"/>
          </w:tcPr>
          <w:p w14:paraId="56E723B9" w14:textId="77777777" w:rsidR="00C84254" w:rsidRDefault="00C84254" w:rsidP="007A1E1E">
            <w:r>
              <w:rPr>
                <w:rFonts w:eastAsia="Times New Roman"/>
              </w:rPr>
              <w:lastRenderedPageBreak/>
              <w:t>Sistema Web — Caja</w:t>
            </w:r>
          </w:p>
        </w:tc>
        <w:tc>
          <w:tcPr>
            <w:tcW w:w="2340" w:type="dxa"/>
            <w:vAlign w:val="center"/>
          </w:tcPr>
          <w:p w14:paraId="7C525AD4" w14:textId="77777777" w:rsidR="00C84254" w:rsidRDefault="00C84254" w:rsidP="007A1E1E">
            <w:r>
              <w:rPr>
                <w:rFonts w:eastAsia="Times New Roman"/>
              </w:rPr>
              <w:t>Apertura y cierre de caja con resumen por forma de pago</w:t>
            </w:r>
          </w:p>
        </w:tc>
        <w:tc>
          <w:tcPr>
            <w:tcW w:w="2340" w:type="dxa"/>
            <w:vAlign w:val="center"/>
          </w:tcPr>
          <w:p w14:paraId="7E73630F" w14:textId="77777777" w:rsidR="00C84254" w:rsidRDefault="00C84254" w:rsidP="007A1E1E">
            <w:r>
              <w:rPr>
                <w:rFonts w:eastAsia="Times New Roman"/>
              </w:rPr>
              <w:t>Sí</w:t>
            </w:r>
          </w:p>
        </w:tc>
        <w:tc>
          <w:tcPr>
            <w:tcW w:w="2340" w:type="dxa"/>
            <w:vAlign w:val="center"/>
          </w:tcPr>
          <w:p w14:paraId="2BAC33F5" w14:textId="77777777" w:rsidR="00C84254" w:rsidRDefault="00C84254" w:rsidP="007A1E1E"/>
        </w:tc>
      </w:tr>
      <w:tr w:rsidR="00C84254" w14:paraId="4E4A4BF9" w14:textId="77777777" w:rsidTr="007A1E1E">
        <w:trPr>
          <w:jc w:val="center"/>
        </w:trPr>
        <w:tc>
          <w:tcPr>
            <w:tcW w:w="2340" w:type="dxa"/>
            <w:vAlign w:val="center"/>
          </w:tcPr>
          <w:p w14:paraId="4C19BCCD" w14:textId="77777777" w:rsidR="00C84254" w:rsidRDefault="00C84254" w:rsidP="007A1E1E">
            <w:r>
              <w:rPr>
                <w:rFonts w:eastAsia="Times New Roman"/>
              </w:rPr>
              <w:t>Sistema Web — Devoluciones</w:t>
            </w:r>
          </w:p>
        </w:tc>
        <w:tc>
          <w:tcPr>
            <w:tcW w:w="2340" w:type="dxa"/>
            <w:vAlign w:val="center"/>
          </w:tcPr>
          <w:p w14:paraId="126CE775" w14:textId="77777777" w:rsidR="00C84254" w:rsidRDefault="00C84254" w:rsidP="007A1E1E">
            <w:r>
              <w:rPr>
                <w:rFonts w:eastAsia="Times New Roman"/>
              </w:rPr>
              <w:t>Devolución parcial o total con restauración de stock</w:t>
            </w:r>
          </w:p>
        </w:tc>
        <w:tc>
          <w:tcPr>
            <w:tcW w:w="2340" w:type="dxa"/>
            <w:vAlign w:val="center"/>
          </w:tcPr>
          <w:p w14:paraId="76F824F4" w14:textId="77777777" w:rsidR="00C84254" w:rsidRDefault="00C84254" w:rsidP="007A1E1E">
            <w:r>
              <w:rPr>
                <w:rFonts w:eastAsia="Times New Roman"/>
              </w:rPr>
              <w:t>Sí</w:t>
            </w:r>
          </w:p>
        </w:tc>
        <w:tc>
          <w:tcPr>
            <w:tcW w:w="2340" w:type="dxa"/>
            <w:vAlign w:val="center"/>
          </w:tcPr>
          <w:p w14:paraId="28AEA059" w14:textId="77777777" w:rsidR="00C84254" w:rsidRDefault="00C84254" w:rsidP="007A1E1E"/>
        </w:tc>
      </w:tr>
      <w:tr w:rsidR="00C84254" w14:paraId="3E91DAFB" w14:textId="77777777" w:rsidTr="007A1E1E">
        <w:trPr>
          <w:jc w:val="center"/>
        </w:trPr>
        <w:tc>
          <w:tcPr>
            <w:tcW w:w="2340" w:type="dxa"/>
            <w:vAlign w:val="center"/>
          </w:tcPr>
          <w:p w14:paraId="135180E7" w14:textId="77777777" w:rsidR="00C84254" w:rsidRDefault="00C84254" w:rsidP="007A1E1E">
            <w:r>
              <w:rPr>
                <w:rFonts w:eastAsia="Times New Roman"/>
              </w:rPr>
              <w:t>Sistema Web — Gastos y Mermas</w:t>
            </w:r>
          </w:p>
        </w:tc>
        <w:tc>
          <w:tcPr>
            <w:tcW w:w="2340" w:type="dxa"/>
            <w:vAlign w:val="center"/>
          </w:tcPr>
          <w:p w14:paraId="38CAD18B" w14:textId="77777777" w:rsidR="00C84254" w:rsidRDefault="00C84254" w:rsidP="007A1E1E">
            <w:r>
              <w:rPr>
                <w:rFonts w:eastAsia="Times New Roman"/>
              </w:rPr>
              <w:t>Registro de gastos operativos y mermas con impacto en reportes</w:t>
            </w:r>
          </w:p>
        </w:tc>
        <w:tc>
          <w:tcPr>
            <w:tcW w:w="2340" w:type="dxa"/>
            <w:vAlign w:val="center"/>
          </w:tcPr>
          <w:p w14:paraId="57D5A11A" w14:textId="77777777" w:rsidR="00C84254" w:rsidRDefault="00C84254" w:rsidP="007A1E1E">
            <w:r>
              <w:rPr>
                <w:rFonts w:eastAsia="Times New Roman"/>
              </w:rPr>
              <w:t>Sí</w:t>
            </w:r>
          </w:p>
        </w:tc>
        <w:tc>
          <w:tcPr>
            <w:tcW w:w="2340" w:type="dxa"/>
            <w:vAlign w:val="center"/>
          </w:tcPr>
          <w:p w14:paraId="399259F5" w14:textId="77777777" w:rsidR="00C84254" w:rsidRDefault="00C84254" w:rsidP="007A1E1E"/>
        </w:tc>
      </w:tr>
      <w:tr w:rsidR="00C84254" w14:paraId="7E1F5868" w14:textId="77777777" w:rsidTr="007A1E1E">
        <w:trPr>
          <w:jc w:val="center"/>
        </w:trPr>
        <w:tc>
          <w:tcPr>
            <w:tcW w:w="2340" w:type="dxa"/>
            <w:vAlign w:val="center"/>
          </w:tcPr>
          <w:p w14:paraId="7C8A93E4" w14:textId="77777777" w:rsidR="00C84254" w:rsidRDefault="00C84254" w:rsidP="007A1E1E">
            <w:r>
              <w:rPr>
                <w:rFonts w:eastAsia="Times New Roman"/>
              </w:rPr>
              <w:t>Sistema Web — Créditos/Fiado</w:t>
            </w:r>
          </w:p>
        </w:tc>
        <w:tc>
          <w:tcPr>
            <w:tcW w:w="2340" w:type="dxa"/>
            <w:vAlign w:val="center"/>
          </w:tcPr>
          <w:p w14:paraId="6B588152" w14:textId="77777777" w:rsidR="00C84254" w:rsidRDefault="00C84254" w:rsidP="007A1E1E">
            <w:r>
              <w:rPr>
                <w:rFonts w:eastAsia="Times New Roman"/>
              </w:rPr>
              <w:t>Ventas a crédito y seguimiento de pagos parciales</w:t>
            </w:r>
          </w:p>
        </w:tc>
        <w:tc>
          <w:tcPr>
            <w:tcW w:w="2340" w:type="dxa"/>
            <w:vAlign w:val="center"/>
          </w:tcPr>
          <w:p w14:paraId="3D660B6B" w14:textId="77777777" w:rsidR="00C84254" w:rsidRDefault="00C84254" w:rsidP="007A1E1E">
            <w:r>
              <w:rPr>
                <w:rFonts w:eastAsia="Times New Roman"/>
              </w:rPr>
              <w:t>Sí</w:t>
            </w:r>
          </w:p>
        </w:tc>
        <w:tc>
          <w:tcPr>
            <w:tcW w:w="2340" w:type="dxa"/>
            <w:vAlign w:val="center"/>
          </w:tcPr>
          <w:p w14:paraId="0ED0DF9E" w14:textId="77777777" w:rsidR="00C84254" w:rsidRDefault="00C84254" w:rsidP="007A1E1E"/>
        </w:tc>
      </w:tr>
      <w:tr w:rsidR="00C84254" w14:paraId="2E323EE6" w14:textId="77777777" w:rsidTr="007A1E1E">
        <w:trPr>
          <w:jc w:val="center"/>
        </w:trPr>
        <w:tc>
          <w:tcPr>
            <w:tcW w:w="2340" w:type="dxa"/>
            <w:vAlign w:val="center"/>
          </w:tcPr>
          <w:p w14:paraId="138F8DD6" w14:textId="77777777" w:rsidR="00C84254" w:rsidRDefault="00C84254" w:rsidP="007A1E1E">
            <w:r>
              <w:rPr>
                <w:rFonts w:eastAsia="Times New Roman"/>
              </w:rPr>
              <w:t>Sistema Web — Reportes</w:t>
            </w:r>
          </w:p>
        </w:tc>
        <w:tc>
          <w:tcPr>
            <w:tcW w:w="2340" w:type="dxa"/>
            <w:vAlign w:val="center"/>
          </w:tcPr>
          <w:p w14:paraId="05410E8E" w14:textId="77777777" w:rsidR="00C84254" w:rsidRDefault="00C84254" w:rsidP="007A1E1E">
            <w:r>
              <w:rPr>
                <w:rFonts w:eastAsia="Times New Roman"/>
              </w:rPr>
              <w:t>Reportes por período con desglose por vendedor, categoría y forma de pago</w:t>
            </w:r>
          </w:p>
        </w:tc>
        <w:tc>
          <w:tcPr>
            <w:tcW w:w="2340" w:type="dxa"/>
            <w:vAlign w:val="center"/>
          </w:tcPr>
          <w:p w14:paraId="2BD81FD3" w14:textId="77777777" w:rsidR="00C84254" w:rsidRDefault="00C84254" w:rsidP="007A1E1E">
            <w:r>
              <w:rPr>
                <w:rFonts w:eastAsia="Times New Roman"/>
              </w:rPr>
              <w:t>Sí</w:t>
            </w:r>
          </w:p>
        </w:tc>
        <w:tc>
          <w:tcPr>
            <w:tcW w:w="2340" w:type="dxa"/>
            <w:vAlign w:val="center"/>
          </w:tcPr>
          <w:p w14:paraId="1D49AB02" w14:textId="77777777" w:rsidR="00C84254" w:rsidRDefault="00C84254" w:rsidP="007A1E1E">
            <w:r>
              <w:rPr>
                <w:rFonts w:eastAsia="Times New Roman"/>
              </w:rPr>
              <w:t>Exportación a PDF queda para siguiente versión</w:t>
            </w:r>
          </w:p>
        </w:tc>
      </w:tr>
      <w:tr w:rsidR="00C84254" w14:paraId="7AFD9591" w14:textId="77777777" w:rsidTr="007A1E1E">
        <w:trPr>
          <w:jc w:val="center"/>
        </w:trPr>
        <w:tc>
          <w:tcPr>
            <w:tcW w:w="2340" w:type="dxa"/>
            <w:vAlign w:val="center"/>
          </w:tcPr>
          <w:p w14:paraId="58A3C8DB" w14:textId="77777777" w:rsidR="00C84254" w:rsidRDefault="00C84254" w:rsidP="007A1E1E">
            <w:r>
              <w:rPr>
                <w:rFonts w:eastAsia="Times New Roman"/>
              </w:rPr>
              <w:t xml:space="preserve">Sistema Web — </w:t>
            </w:r>
            <w:proofErr w:type="spellStart"/>
            <w:r>
              <w:rPr>
                <w:rFonts w:eastAsia="Times New Roman"/>
              </w:rPr>
              <w:t>Dashboard</w:t>
            </w:r>
            <w:proofErr w:type="spellEnd"/>
          </w:p>
        </w:tc>
        <w:tc>
          <w:tcPr>
            <w:tcW w:w="2340" w:type="dxa"/>
            <w:vAlign w:val="center"/>
          </w:tcPr>
          <w:p w14:paraId="1E5D6874" w14:textId="77777777" w:rsidR="00C84254" w:rsidRDefault="00C84254" w:rsidP="007A1E1E">
            <w:proofErr w:type="spellStart"/>
            <w:r>
              <w:rPr>
                <w:rFonts w:eastAsia="Times New Roman"/>
              </w:rPr>
              <w:t>KPIs</w:t>
            </w:r>
            <w:proofErr w:type="spellEnd"/>
            <w:r>
              <w:rPr>
                <w:rFonts w:eastAsia="Times New Roman"/>
              </w:rPr>
              <w:t xml:space="preserve"> en tiempo real: ventas, ticket promedio, productos más vendidos</w:t>
            </w:r>
          </w:p>
        </w:tc>
        <w:tc>
          <w:tcPr>
            <w:tcW w:w="2340" w:type="dxa"/>
            <w:vAlign w:val="center"/>
          </w:tcPr>
          <w:p w14:paraId="007CFD64" w14:textId="77777777" w:rsidR="00C84254" w:rsidRDefault="00C84254" w:rsidP="007A1E1E">
            <w:r>
              <w:rPr>
                <w:rFonts w:eastAsia="Times New Roman"/>
              </w:rPr>
              <w:t>Sí</w:t>
            </w:r>
          </w:p>
        </w:tc>
        <w:tc>
          <w:tcPr>
            <w:tcW w:w="2340" w:type="dxa"/>
            <w:vAlign w:val="center"/>
          </w:tcPr>
          <w:p w14:paraId="5611913C" w14:textId="77777777" w:rsidR="00C84254" w:rsidRDefault="00C84254" w:rsidP="007A1E1E"/>
        </w:tc>
      </w:tr>
      <w:tr w:rsidR="00C84254" w14:paraId="433BF650" w14:textId="77777777" w:rsidTr="007A1E1E">
        <w:trPr>
          <w:jc w:val="center"/>
        </w:trPr>
        <w:tc>
          <w:tcPr>
            <w:tcW w:w="2340" w:type="dxa"/>
            <w:vAlign w:val="center"/>
          </w:tcPr>
          <w:p w14:paraId="6D5FE11F" w14:textId="77777777" w:rsidR="00C84254" w:rsidRDefault="00C84254" w:rsidP="007A1E1E">
            <w:r>
              <w:rPr>
                <w:rFonts w:eastAsia="Times New Roman"/>
              </w:rPr>
              <w:t>Sistema Web — Módulo IA</w:t>
            </w:r>
          </w:p>
        </w:tc>
        <w:tc>
          <w:tcPr>
            <w:tcW w:w="2340" w:type="dxa"/>
            <w:vAlign w:val="center"/>
          </w:tcPr>
          <w:p w14:paraId="124C4F6F" w14:textId="77777777" w:rsidR="00C84254" w:rsidRDefault="00C84254" w:rsidP="007A1E1E">
            <w:r>
              <w:rPr>
                <w:rFonts w:eastAsia="Times New Roman"/>
              </w:rPr>
              <w:t>Predicciones de demanda basadas en historial de ventas</w:t>
            </w:r>
          </w:p>
        </w:tc>
        <w:tc>
          <w:tcPr>
            <w:tcW w:w="2340" w:type="dxa"/>
            <w:vAlign w:val="center"/>
          </w:tcPr>
          <w:p w14:paraId="149021D4" w14:textId="77777777" w:rsidR="00C84254" w:rsidRDefault="00C84254" w:rsidP="007A1E1E">
            <w:r>
              <w:rPr>
                <w:rFonts w:eastAsia="Times New Roman"/>
              </w:rPr>
              <w:t>Sí</w:t>
            </w:r>
          </w:p>
        </w:tc>
        <w:tc>
          <w:tcPr>
            <w:tcW w:w="2340" w:type="dxa"/>
            <w:vAlign w:val="center"/>
          </w:tcPr>
          <w:p w14:paraId="786E86F2" w14:textId="77777777" w:rsidR="00C84254" w:rsidRDefault="00C84254" w:rsidP="007A1E1E"/>
        </w:tc>
      </w:tr>
      <w:tr w:rsidR="00C84254" w14:paraId="099970B1" w14:textId="77777777" w:rsidTr="007A1E1E">
        <w:trPr>
          <w:jc w:val="center"/>
        </w:trPr>
        <w:tc>
          <w:tcPr>
            <w:tcW w:w="2340" w:type="dxa"/>
            <w:vAlign w:val="center"/>
          </w:tcPr>
          <w:p w14:paraId="6E653367" w14:textId="77777777" w:rsidR="00C84254" w:rsidRDefault="00C84254" w:rsidP="007A1E1E">
            <w:r>
              <w:rPr>
                <w:rFonts w:eastAsia="Times New Roman"/>
              </w:rPr>
              <w:t>App Android — POS Móvil</w:t>
            </w:r>
          </w:p>
        </w:tc>
        <w:tc>
          <w:tcPr>
            <w:tcW w:w="2340" w:type="dxa"/>
            <w:vAlign w:val="center"/>
          </w:tcPr>
          <w:p w14:paraId="3B71D62D" w14:textId="77777777" w:rsidR="00C84254" w:rsidRDefault="00C84254" w:rsidP="007A1E1E">
            <w:r>
              <w:rPr>
                <w:rFonts w:eastAsia="Times New Roman"/>
              </w:rPr>
              <w:t>Registro de ventas desde dispositivo Android</w:t>
            </w:r>
          </w:p>
        </w:tc>
        <w:tc>
          <w:tcPr>
            <w:tcW w:w="2340" w:type="dxa"/>
            <w:vAlign w:val="center"/>
          </w:tcPr>
          <w:p w14:paraId="19325B96" w14:textId="77777777" w:rsidR="00C84254" w:rsidRDefault="00C84254" w:rsidP="007A1E1E">
            <w:r>
              <w:rPr>
                <w:rFonts w:eastAsia="Times New Roman"/>
              </w:rPr>
              <w:t>Sí</w:t>
            </w:r>
          </w:p>
        </w:tc>
        <w:tc>
          <w:tcPr>
            <w:tcW w:w="2340" w:type="dxa"/>
            <w:vAlign w:val="center"/>
          </w:tcPr>
          <w:p w14:paraId="3BF037CC" w14:textId="77777777" w:rsidR="00C84254" w:rsidRDefault="00C84254" w:rsidP="007A1E1E">
            <w:r>
              <w:rPr>
                <w:rFonts w:eastAsia="Times New Roman"/>
              </w:rPr>
              <w:t>Probado en dispositivo físico del cliente</w:t>
            </w:r>
          </w:p>
        </w:tc>
      </w:tr>
      <w:tr w:rsidR="00C84254" w14:paraId="5812B1CE" w14:textId="77777777" w:rsidTr="007A1E1E">
        <w:trPr>
          <w:jc w:val="center"/>
        </w:trPr>
        <w:tc>
          <w:tcPr>
            <w:tcW w:w="2340" w:type="dxa"/>
            <w:vAlign w:val="center"/>
          </w:tcPr>
          <w:p w14:paraId="5E84F923" w14:textId="77777777" w:rsidR="00C84254" w:rsidRDefault="00C84254" w:rsidP="007A1E1E">
            <w:r>
              <w:rPr>
                <w:rFonts w:eastAsia="Times New Roman"/>
              </w:rPr>
              <w:t>Seguridad</w:t>
            </w:r>
          </w:p>
        </w:tc>
        <w:tc>
          <w:tcPr>
            <w:tcW w:w="2340" w:type="dxa"/>
            <w:vAlign w:val="center"/>
          </w:tcPr>
          <w:p w14:paraId="2E568E74" w14:textId="77777777" w:rsidR="00C84254" w:rsidRDefault="00C84254" w:rsidP="007A1E1E">
            <w:r>
              <w:rPr>
                <w:rFonts w:eastAsia="Times New Roman"/>
              </w:rPr>
              <w:t xml:space="preserve">Autenticación JWT, roles ADMIN/VENDEDOR, contraseñas encriptadas con </w:t>
            </w:r>
            <w:proofErr w:type="spellStart"/>
            <w:r>
              <w:rPr>
                <w:rFonts w:eastAsia="Times New Roman"/>
              </w:rPr>
              <w:t>BCrypt</w:t>
            </w:r>
            <w:proofErr w:type="spellEnd"/>
          </w:p>
        </w:tc>
        <w:tc>
          <w:tcPr>
            <w:tcW w:w="2340" w:type="dxa"/>
            <w:vAlign w:val="center"/>
          </w:tcPr>
          <w:p w14:paraId="49A3D0B5" w14:textId="77777777" w:rsidR="00C84254" w:rsidRDefault="00C84254" w:rsidP="007A1E1E">
            <w:r>
              <w:rPr>
                <w:rFonts w:eastAsia="Times New Roman"/>
              </w:rPr>
              <w:t>Sí</w:t>
            </w:r>
          </w:p>
        </w:tc>
        <w:tc>
          <w:tcPr>
            <w:tcW w:w="2340" w:type="dxa"/>
            <w:vAlign w:val="center"/>
          </w:tcPr>
          <w:p w14:paraId="2C8A7E0E" w14:textId="77777777" w:rsidR="00C84254" w:rsidRDefault="00C84254" w:rsidP="007A1E1E"/>
        </w:tc>
      </w:tr>
      <w:tr w:rsidR="00C84254" w14:paraId="26A54040" w14:textId="77777777" w:rsidTr="007A1E1E">
        <w:trPr>
          <w:jc w:val="center"/>
        </w:trPr>
        <w:tc>
          <w:tcPr>
            <w:tcW w:w="2340" w:type="dxa"/>
            <w:vAlign w:val="center"/>
          </w:tcPr>
          <w:p w14:paraId="603C1A0E" w14:textId="77777777" w:rsidR="00C84254" w:rsidRDefault="00C84254" w:rsidP="007A1E1E">
            <w:r>
              <w:rPr>
                <w:rFonts w:eastAsia="Times New Roman"/>
              </w:rPr>
              <w:t>Documentación técnica</w:t>
            </w:r>
          </w:p>
        </w:tc>
        <w:tc>
          <w:tcPr>
            <w:tcW w:w="2340" w:type="dxa"/>
            <w:vAlign w:val="center"/>
          </w:tcPr>
          <w:p w14:paraId="7CC06C57" w14:textId="77777777" w:rsidR="00C84254" w:rsidRDefault="00C84254" w:rsidP="007A1E1E">
            <w:r>
              <w:rPr>
                <w:rFonts w:eastAsia="Times New Roman"/>
              </w:rPr>
              <w:t xml:space="preserve">Colección </w:t>
            </w:r>
            <w:proofErr w:type="spellStart"/>
            <w:r>
              <w:rPr>
                <w:rFonts w:eastAsia="Times New Roman"/>
              </w:rPr>
              <w:t>Postman</w:t>
            </w:r>
            <w:proofErr w:type="spellEnd"/>
            <w:r>
              <w:rPr>
                <w:rFonts w:eastAsia="Times New Roman"/>
              </w:rPr>
              <w:t>, guía de pruebas, modelo de análisis</w:t>
            </w:r>
          </w:p>
        </w:tc>
        <w:tc>
          <w:tcPr>
            <w:tcW w:w="2340" w:type="dxa"/>
            <w:vAlign w:val="center"/>
          </w:tcPr>
          <w:p w14:paraId="7D093CF6" w14:textId="77777777" w:rsidR="00C84254" w:rsidRDefault="00C84254" w:rsidP="007A1E1E">
            <w:r>
              <w:rPr>
                <w:rFonts w:eastAsia="Times New Roman"/>
              </w:rPr>
              <w:t>Sí</w:t>
            </w:r>
          </w:p>
        </w:tc>
        <w:tc>
          <w:tcPr>
            <w:tcW w:w="2340" w:type="dxa"/>
            <w:vAlign w:val="center"/>
          </w:tcPr>
          <w:p w14:paraId="6674B734" w14:textId="77777777" w:rsidR="00C84254" w:rsidRDefault="00C84254" w:rsidP="007A1E1E"/>
        </w:tc>
      </w:tr>
      <w:tr w:rsidR="00C84254" w14:paraId="30FF1686" w14:textId="77777777" w:rsidTr="007A1E1E">
        <w:trPr>
          <w:jc w:val="center"/>
        </w:trPr>
        <w:tc>
          <w:tcPr>
            <w:tcW w:w="2340" w:type="dxa"/>
            <w:vAlign w:val="center"/>
          </w:tcPr>
          <w:p w14:paraId="2C9EA27B" w14:textId="77777777" w:rsidR="00C84254" w:rsidRDefault="00C84254" w:rsidP="007A1E1E">
            <w:r>
              <w:rPr>
                <w:rFonts w:eastAsia="Times New Roman"/>
              </w:rPr>
              <w:lastRenderedPageBreak/>
              <w:t>Capacitación</w:t>
            </w:r>
          </w:p>
        </w:tc>
        <w:tc>
          <w:tcPr>
            <w:tcW w:w="2340" w:type="dxa"/>
            <w:vAlign w:val="center"/>
          </w:tcPr>
          <w:p w14:paraId="5CCC0A3F" w14:textId="77777777" w:rsidR="00C84254" w:rsidRDefault="00C84254" w:rsidP="007A1E1E">
            <w:r>
              <w:rPr>
                <w:rFonts w:eastAsia="Times New Roman"/>
              </w:rPr>
              <w:t>Sesión de capacitación de 2 horas al dueño y al empleado</w:t>
            </w:r>
          </w:p>
        </w:tc>
        <w:tc>
          <w:tcPr>
            <w:tcW w:w="2340" w:type="dxa"/>
            <w:vAlign w:val="center"/>
          </w:tcPr>
          <w:p w14:paraId="1AB1EA41" w14:textId="77777777" w:rsidR="00C84254" w:rsidRDefault="00C84254" w:rsidP="007A1E1E">
            <w:r>
              <w:rPr>
                <w:rFonts w:eastAsia="Times New Roman"/>
              </w:rPr>
              <w:t>Sí</w:t>
            </w:r>
          </w:p>
        </w:tc>
        <w:tc>
          <w:tcPr>
            <w:tcW w:w="2340" w:type="dxa"/>
            <w:vAlign w:val="center"/>
          </w:tcPr>
          <w:p w14:paraId="36749183" w14:textId="77777777" w:rsidR="00C84254" w:rsidRDefault="00C84254" w:rsidP="007A1E1E">
            <w:r>
              <w:rPr>
                <w:rFonts w:eastAsia="Times New Roman"/>
              </w:rPr>
              <w:t>Se entregó material de referencia rápida</w:t>
            </w:r>
          </w:p>
        </w:tc>
      </w:tr>
    </w:tbl>
    <w:p w14:paraId="3355E7E7" w14:textId="77777777" w:rsidR="000B6578" w:rsidRDefault="000B6578" w:rsidP="00C84254">
      <w:pPr>
        <w:spacing w:after="0" w:line="480" w:lineRule="auto"/>
        <w:ind w:firstLine="720"/>
        <w:rPr>
          <w:rFonts w:ascii="Times New Roman" w:eastAsia="Times New Roman" w:hAnsi="Times New Roman"/>
          <w:sz w:val="24"/>
        </w:rPr>
      </w:pPr>
    </w:p>
    <w:p w14:paraId="6FB8A760" w14:textId="2F5D8F79" w:rsidR="00EA7FCF" w:rsidRPr="00C84254" w:rsidRDefault="00C84254" w:rsidP="00C84254">
      <w:pPr>
        <w:spacing w:after="0" w:line="480" w:lineRule="auto"/>
        <w:ind w:firstLine="720"/>
      </w:pPr>
      <w:r>
        <w:rPr>
          <w:rFonts w:ascii="Times New Roman" w:eastAsia="Times New Roman" w:hAnsi="Times New Roman"/>
          <w:sz w:val="24"/>
        </w:rPr>
        <w:t xml:space="preserve">El cliente manifestó su conformidad con el sistema entregado y firmó el acta de cierre del proyecto. Se acordó además un período de soporte </w:t>
      </w:r>
      <w:proofErr w:type="spellStart"/>
      <w:r>
        <w:rPr>
          <w:rFonts w:ascii="Times New Roman" w:eastAsia="Times New Roman" w:hAnsi="Times New Roman"/>
          <w:sz w:val="24"/>
        </w:rPr>
        <w:t>post-entrega</w:t>
      </w:r>
      <w:proofErr w:type="spellEnd"/>
      <w:r>
        <w:rPr>
          <w:rFonts w:ascii="Times New Roman" w:eastAsia="Times New Roman" w:hAnsi="Times New Roman"/>
          <w:sz w:val="24"/>
        </w:rPr>
        <w:t xml:space="preserve"> de 30 días para resolver cualquier duda o ajuste menor que surgiera en la operación real del negocio.</w:t>
      </w:r>
    </w:p>
    <w:sectPr w:rsidR="00EA7FCF" w:rsidRPr="00C84254" w:rsidSect="00513801">
      <w:headerReference w:type="default" r:id="rId26"/>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7B7D48" w14:textId="77777777" w:rsidR="000237BB" w:rsidRDefault="000237BB" w:rsidP="00EF422C">
      <w:pPr>
        <w:spacing w:after="0" w:line="240" w:lineRule="auto"/>
      </w:pPr>
      <w:r>
        <w:separator/>
      </w:r>
    </w:p>
  </w:endnote>
  <w:endnote w:type="continuationSeparator" w:id="0">
    <w:p w14:paraId="0548C8BA" w14:textId="77777777" w:rsidR="000237BB" w:rsidRDefault="000237BB" w:rsidP="00EF42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1FEBE4" w14:textId="77777777" w:rsidR="000237BB" w:rsidRDefault="000237BB" w:rsidP="00EF422C">
      <w:pPr>
        <w:spacing w:after="0" w:line="240" w:lineRule="auto"/>
      </w:pPr>
      <w:r>
        <w:separator/>
      </w:r>
    </w:p>
  </w:footnote>
  <w:footnote w:type="continuationSeparator" w:id="0">
    <w:p w14:paraId="7C41F5B9" w14:textId="77777777" w:rsidR="000237BB" w:rsidRDefault="000237BB" w:rsidP="00EF42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4409247"/>
      <w:docPartObj>
        <w:docPartGallery w:val="Page Numbers (Top of Page)"/>
        <w:docPartUnique/>
      </w:docPartObj>
    </w:sdtPr>
    <w:sdtEndPr/>
    <w:sdtContent>
      <w:p w14:paraId="635B6234" w14:textId="634B5B89" w:rsidR="00EF422C" w:rsidRDefault="00EF422C">
        <w:pPr>
          <w:pStyle w:val="NotaTabla"/>
          <w:jc w:val="right"/>
        </w:pPr>
        <w:r>
          <w:fldChar w:fldCharType="begin"/>
        </w:r>
        <w:r>
          <w:instrText>PAGE   \* MERGEFORMAT</w:instrText>
        </w:r>
        <w:r>
          <w:fldChar w:fldCharType="separate"/>
        </w:r>
        <w:r w:rsidR="00403E94" w:rsidRPr="00403E94">
          <w:rPr>
            <w:noProof/>
            <w:lang w:val="es-ES"/>
          </w:rPr>
          <w:t>14</w:t>
        </w:r>
        <w:r>
          <w:fldChar w:fldCharType="end"/>
        </w:r>
      </w:p>
    </w:sdtContent>
  </w:sdt>
  <w:p w14:paraId="43D362D8" w14:textId="77777777" w:rsidR="00EF422C" w:rsidRDefault="00EF422C">
    <w:pPr>
      <w:pStyle w:val="NotaTabl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EF6265D"/>
    <w:multiLevelType w:val="hybridMultilevel"/>
    <w:tmpl w:val="ED2EC752"/>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7" w15:restartNumberingAfterBreak="0">
    <w:nsid w:val="11482ABC"/>
    <w:multiLevelType w:val="hybridMultilevel"/>
    <w:tmpl w:val="61F6AAFE"/>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8" w15:restartNumberingAfterBreak="0">
    <w:nsid w:val="183859B8"/>
    <w:multiLevelType w:val="hybridMultilevel"/>
    <w:tmpl w:val="445CDA9A"/>
    <w:lvl w:ilvl="0" w:tplc="280A0001">
      <w:start w:val="1"/>
      <w:numFmt w:val="bullet"/>
      <w:lvlText w:val=""/>
      <w:lvlJc w:val="left"/>
      <w:pPr>
        <w:ind w:left="644" w:hanging="360"/>
      </w:pPr>
      <w:rPr>
        <w:rFonts w:ascii="Symbol" w:hAnsi="Symbol"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9" w15:restartNumberingAfterBreak="0">
    <w:nsid w:val="2CAE4D59"/>
    <w:multiLevelType w:val="multilevel"/>
    <w:tmpl w:val="1236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C53515"/>
    <w:multiLevelType w:val="multilevel"/>
    <w:tmpl w:val="54C0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EF043A"/>
    <w:multiLevelType w:val="hybridMultilevel"/>
    <w:tmpl w:val="A97A513C"/>
    <w:lvl w:ilvl="0" w:tplc="280A0001">
      <w:start w:val="1"/>
      <w:numFmt w:val="bullet"/>
      <w:lvlText w:val=""/>
      <w:lvlJc w:val="left"/>
      <w:pPr>
        <w:ind w:left="1429" w:hanging="360"/>
      </w:pPr>
      <w:rPr>
        <w:rFonts w:ascii="Symbol" w:hAnsi="Symbol" w:hint="default"/>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2" w15:restartNumberingAfterBreak="0">
    <w:nsid w:val="444834F8"/>
    <w:multiLevelType w:val="hybridMultilevel"/>
    <w:tmpl w:val="09CC2842"/>
    <w:lvl w:ilvl="0" w:tplc="280A0015">
      <w:start w:val="1"/>
      <w:numFmt w:val="upperLetter"/>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4962684F"/>
    <w:multiLevelType w:val="hybridMultilevel"/>
    <w:tmpl w:val="D250C018"/>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4" w15:restartNumberingAfterBreak="0">
    <w:nsid w:val="4C5B7130"/>
    <w:multiLevelType w:val="hybridMultilevel"/>
    <w:tmpl w:val="4094F05A"/>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566A7193"/>
    <w:multiLevelType w:val="hybridMultilevel"/>
    <w:tmpl w:val="B3D47646"/>
    <w:lvl w:ilvl="0" w:tplc="280A0003">
      <w:start w:val="1"/>
      <w:numFmt w:val="bullet"/>
      <w:lvlText w:val="o"/>
      <w:lvlJc w:val="left"/>
      <w:pPr>
        <w:ind w:left="1429" w:hanging="360"/>
      </w:pPr>
      <w:rPr>
        <w:rFonts w:ascii="Courier New" w:hAnsi="Courier New" w:cs="Courier New"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6" w15:restartNumberingAfterBreak="0">
    <w:nsid w:val="60212DE9"/>
    <w:multiLevelType w:val="hybridMultilevel"/>
    <w:tmpl w:val="ED8A90F2"/>
    <w:lvl w:ilvl="0" w:tplc="280A0001">
      <w:start w:val="1"/>
      <w:numFmt w:val="bullet"/>
      <w:lvlText w:val=""/>
      <w:lvlJc w:val="left"/>
      <w:pPr>
        <w:ind w:left="644" w:hanging="360"/>
      </w:pPr>
      <w:rPr>
        <w:rFonts w:ascii="Symbol" w:hAnsi="Symbol"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17" w15:restartNumberingAfterBreak="0">
    <w:nsid w:val="60BC53C0"/>
    <w:multiLevelType w:val="multilevel"/>
    <w:tmpl w:val="4212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E64549"/>
    <w:multiLevelType w:val="multilevel"/>
    <w:tmpl w:val="880A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5C4C45"/>
    <w:multiLevelType w:val="hybridMultilevel"/>
    <w:tmpl w:val="6ABAEE02"/>
    <w:lvl w:ilvl="0" w:tplc="280A0003">
      <w:start w:val="1"/>
      <w:numFmt w:val="bullet"/>
      <w:lvlText w:val="o"/>
      <w:lvlJc w:val="left"/>
      <w:pPr>
        <w:ind w:left="2136" w:hanging="360"/>
      </w:pPr>
      <w:rPr>
        <w:rFonts w:ascii="Courier New" w:hAnsi="Courier New" w:cs="Courier New"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num w:numId="1">
    <w:abstractNumId w:val="7"/>
  </w:num>
  <w:num w:numId="2">
    <w:abstractNumId w:val="15"/>
  </w:num>
  <w:num w:numId="3">
    <w:abstractNumId w:val="14"/>
  </w:num>
  <w:num w:numId="4">
    <w:abstractNumId w:val="8"/>
  </w:num>
  <w:num w:numId="5">
    <w:abstractNumId w:val="16"/>
  </w:num>
  <w:num w:numId="6">
    <w:abstractNumId w:val="11"/>
  </w:num>
  <w:num w:numId="7">
    <w:abstractNumId w:val="19"/>
  </w:num>
  <w:num w:numId="8">
    <w:abstractNumId w:val="6"/>
  </w:num>
  <w:num w:numId="9">
    <w:abstractNumId w:val="13"/>
  </w:num>
  <w:num w:numId="10">
    <w:abstractNumId w:val="12"/>
  </w:num>
  <w:num w:numId="11">
    <w:abstractNumId w:val="9"/>
  </w:num>
  <w:num w:numId="12">
    <w:abstractNumId w:val="10"/>
  </w:num>
  <w:num w:numId="13">
    <w:abstractNumId w:val="17"/>
  </w:num>
  <w:num w:numId="14">
    <w:abstractNumId w:val="18"/>
  </w:num>
  <w:num w:numId="15">
    <w:abstractNumId w:val="5"/>
  </w:num>
  <w:num w:numId="16">
    <w:abstractNumId w:val="3"/>
  </w:num>
  <w:num w:numId="17">
    <w:abstractNumId w:val="2"/>
  </w:num>
  <w:num w:numId="18">
    <w:abstractNumId w:val="4"/>
  </w:num>
  <w:num w:numId="19">
    <w:abstractNumId w:val="1"/>
  </w:num>
  <w:num w:numId="20">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44F"/>
    <w:rsid w:val="000068F9"/>
    <w:rsid w:val="000237BB"/>
    <w:rsid w:val="00040E7A"/>
    <w:rsid w:val="000630B5"/>
    <w:rsid w:val="0008163A"/>
    <w:rsid w:val="000976FF"/>
    <w:rsid w:val="000B6578"/>
    <w:rsid w:val="001405D9"/>
    <w:rsid w:val="00155820"/>
    <w:rsid w:val="00161BC6"/>
    <w:rsid w:val="001710BA"/>
    <w:rsid w:val="00180400"/>
    <w:rsid w:val="00181A57"/>
    <w:rsid w:val="00195CE7"/>
    <w:rsid w:val="001A7F36"/>
    <w:rsid w:val="001B4A33"/>
    <w:rsid w:val="001B5D2B"/>
    <w:rsid w:val="001D0A40"/>
    <w:rsid w:val="001D156C"/>
    <w:rsid w:val="001E7539"/>
    <w:rsid w:val="001F17C4"/>
    <w:rsid w:val="001F1F27"/>
    <w:rsid w:val="00211A42"/>
    <w:rsid w:val="0024580D"/>
    <w:rsid w:val="00271E38"/>
    <w:rsid w:val="002A28BB"/>
    <w:rsid w:val="002D1AA8"/>
    <w:rsid w:val="002E56EF"/>
    <w:rsid w:val="00310FC8"/>
    <w:rsid w:val="00321A48"/>
    <w:rsid w:val="00322670"/>
    <w:rsid w:val="00380FE2"/>
    <w:rsid w:val="00384113"/>
    <w:rsid w:val="003B2C1B"/>
    <w:rsid w:val="003F5E34"/>
    <w:rsid w:val="00403E94"/>
    <w:rsid w:val="00441D1C"/>
    <w:rsid w:val="00452DF2"/>
    <w:rsid w:val="004938C4"/>
    <w:rsid w:val="00493CD9"/>
    <w:rsid w:val="004D19BC"/>
    <w:rsid w:val="00513801"/>
    <w:rsid w:val="00574690"/>
    <w:rsid w:val="005840C9"/>
    <w:rsid w:val="00591CE9"/>
    <w:rsid w:val="00592B51"/>
    <w:rsid w:val="005A4881"/>
    <w:rsid w:val="005B15F6"/>
    <w:rsid w:val="005F4E88"/>
    <w:rsid w:val="00600DFE"/>
    <w:rsid w:val="006033A8"/>
    <w:rsid w:val="00610294"/>
    <w:rsid w:val="006220F7"/>
    <w:rsid w:val="00630C8D"/>
    <w:rsid w:val="00634CD5"/>
    <w:rsid w:val="006467E9"/>
    <w:rsid w:val="00665FAD"/>
    <w:rsid w:val="006863EA"/>
    <w:rsid w:val="00690AB8"/>
    <w:rsid w:val="006E7525"/>
    <w:rsid w:val="006F1821"/>
    <w:rsid w:val="00702EF4"/>
    <w:rsid w:val="00703D3D"/>
    <w:rsid w:val="00751A87"/>
    <w:rsid w:val="00774747"/>
    <w:rsid w:val="007771D2"/>
    <w:rsid w:val="00781237"/>
    <w:rsid w:val="007B0B31"/>
    <w:rsid w:val="007B420F"/>
    <w:rsid w:val="007B78DE"/>
    <w:rsid w:val="007C09D8"/>
    <w:rsid w:val="007E7E58"/>
    <w:rsid w:val="008029F2"/>
    <w:rsid w:val="00802B05"/>
    <w:rsid w:val="00811D82"/>
    <w:rsid w:val="00823272"/>
    <w:rsid w:val="00844CD1"/>
    <w:rsid w:val="00847718"/>
    <w:rsid w:val="00855BBB"/>
    <w:rsid w:val="008563E8"/>
    <w:rsid w:val="00884F9E"/>
    <w:rsid w:val="008F7684"/>
    <w:rsid w:val="009171E6"/>
    <w:rsid w:val="009262C3"/>
    <w:rsid w:val="00966C30"/>
    <w:rsid w:val="00986470"/>
    <w:rsid w:val="009A0A55"/>
    <w:rsid w:val="009A191E"/>
    <w:rsid w:val="009D2A1C"/>
    <w:rsid w:val="00A137A4"/>
    <w:rsid w:val="00A24A46"/>
    <w:rsid w:val="00A31EA2"/>
    <w:rsid w:val="00A45398"/>
    <w:rsid w:val="00A47C53"/>
    <w:rsid w:val="00A558FC"/>
    <w:rsid w:val="00A92DFC"/>
    <w:rsid w:val="00AB31F7"/>
    <w:rsid w:val="00AB394D"/>
    <w:rsid w:val="00AD293D"/>
    <w:rsid w:val="00AF5C04"/>
    <w:rsid w:val="00B042E1"/>
    <w:rsid w:val="00B2051B"/>
    <w:rsid w:val="00B20AB1"/>
    <w:rsid w:val="00B82233"/>
    <w:rsid w:val="00BF12FD"/>
    <w:rsid w:val="00BF29E6"/>
    <w:rsid w:val="00BF41FF"/>
    <w:rsid w:val="00BF4B47"/>
    <w:rsid w:val="00C3164A"/>
    <w:rsid w:val="00C74EC8"/>
    <w:rsid w:val="00C7574A"/>
    <w:rsid w:val="00C76306"/>
    <w:rsid w:val="00C84254"/>
    <w:rsid w:val="00CB74E3"/>
    <w:rsid w:val="00CC7101"/>
    <w:rsid w:val="00CE7EBA"/>
    <w:rsid w:val="00CF4DC1"/>
    <w:rsid w:val="00D342AA"/>
    <w:rsid w:val="00D5141C"/>
    <w:rsid w:val="00D53AAF"/>
    <w:rsid w:val="00DA0E63"/>
    <w:rsid w:val="00DA0FD8"/>
    <w:rsid w:val="00DD6D9A"/>
    <w:rsid w:val="00E13C9A"/>
    <w:rsid w:val="00E255DA"/>
    <w:rsid w:val="00E838AB"/>
    <w:rsid w:val="00EA1062"/>
    <w:rsid w:val="00EA7FCF"/>
    <w:rsid w:val="00EB50C3"/>
    <w:rsid w:val="00EE1027"/>
    <w:rsid w:val="00EE4DAF"/>
    <w:rsid w:val="00EF422C"/>
    <w:rsid w:val="00F03D56"/>
    <w:rsid w:val="00F1190B"/>
    <w:rsid w:val="00F36285"/>
    <w:rsid w:val="00F76FC4"/>
    <w:rsid w:val="00F8316B"/>
    <w:rsid w:val="00F8523D"/>
    <w:rsid w:val="00FF244F"/>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15757"/>
  <w15:chartTrackingRefBased/>
  <w15:docId w15:val="{7B873E7C-6AC2-454D-AE7E-6D419EFC9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DFE"/>
    <w:rPr>
      <w:lang w:val="es-PE"/>
    </w:rPr>
  </w:style>
  <w:style w:type="paragraph" w:styleId="Ttulo1">
    <w:name w:val="heading 1"/>
    <w:basedOn w:val="Normal"/>
    <w:next w:val="Normal"/>
    <w:link w:val="Ttulo1Car"/>
    <w:uiPriority w:val="9"/>
    <w:unhideWhenUsed/>
    <w:qFormat/>
    <w:rsid w:val="00AF5C04"/>
    <w:pPr>
      <w:spacing w:line="480" w:lineRule="auto"/>
      <w:jc w:val="center"/>
      <w:outlineLvl w:val="0"/>
    </w:pPr>
    <w:rPr>
      <w:rFonts w:ascii="Times New Roman" w:hAnsi="Times New Roman" w:cs="Times New Roman"/>
      <w:b/>
      <w:sz w:val="28"/>
    </w:rPr>
  </w:style>
  <w:style w:type="paragraph" w:styleId="Ttulo2">
    <w:name w:val="heading 2"/>
    <w:next w:val="Normal"/>
    <w:link w:val="Ttulo2Car"/>
    <w:uiPriority w:val="9"/>
    <w:unhideWhenUsed/>
    <w:qFormat/>
    <w:rsid w:val="00690AB8"/>
    <w:pPr>
      <w:keepNext/>
      <w:keepLines/>
      <w:spacing w:after="0"/>
      <w:ind w:left="10" w:hanging="10"/>
      <w:outlineLvl w:val="1"/>
    </w:pPr>
    <w:rPr>
      <w:rFonts w:ascii="Times New Roman" w:eastAsia="Times New Roman" w:hAnsi="Times New Roman" w:cs="Times New Roman"/>
      <w:b/>
      <w:color w:val="000000"/>
      <w:sz w:val="24"/>
      <w:lang w:eastAsia="es-419"/>
    </w:rPr>
  </w:style>
  <w:style w:type="paragraph" w:styleId="Ttulo3">
    <w:name w:val="heading 3"/>
    <w:basedOn w:val="Normal"/>
    <w:next w:val="Normal"/>
    <w:link w:val="Ttulo3Car"/>
    <w:uiPriority w:val="9"/>
    <w:unhideWhenUsed/>
    <w:qFormat/>
    <w:rsid w:val="00DD6D9A"/>
    <w:pPr>
      <w:keepNext/>
      <w:keepLines/>
      <w:spacing w:before="40" w:after="0"/>
      <w:outlineLvl w:val="2"/>
    </w:pPr>
    <w:rPr>
      <w:rFonts w:ascii="Times New Roman" w:eastAsiaTheme="majorEastAsia" w:hAnsi="Times New Roman" w:cstheme="majorBidi"/>
      <w:b/>
      <w:i/>
      <w:sz w:val="24"/>
      <w:szCs w:val="24"/>
    </w:rPr>
  </w:style>
  <w:style w:type="paragraph" w:styleId="Ttulo4">
    <w:name w:val="heading 4"/>
    <w:basedOn w:val="Normal"/>
    <w:next w:val="Normal"/>
    <w:link w:val="Ttulo4Car"/>
    <w:uiPriority w:val="9"/>
    <w:unhideWhenUsed/>
    <w:qFormat/>
    <w:rsid w:val="00591CE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C84254"/>
    <w:pPr>
      <w:keepNext/>
      <w:keepLines/>
      <w:spacing w:before="200" w:after="0" w:line="276" w:lineRule="auto"/>
      <w:outlineLvl w:val="4"/>
    </w:pPr>
    <w:rPr>
      <w:rFonts w:asciiTheme="majorHAnsi" w:eastAsiaTheme="majorEastAsia" w:hAnsiTheme="majorHAnsi" w:cstheme="majorBidi"/>
      <w:color w:val="1F4D78" w:themeColor="accent1" w:themeShade="7F"/>
      <w:sz w:val="24"/>
      <w:lang w:val="en-US"/>
    </w:rPr>
  </w:style>
  <w:style w:type="paragraph" w:styleId="Ttulo6">
    <w:name w:val="heading 6"/>
    <w:basedOn w:val="Normal"/>
    <w:next w:val="Normal"/>
    <w:link w:val="Ttulo6Car"/>
    <w:uiPriority w:val="9"/>
    <w:semiHidden/>
    <w:unhideWhenUsed/>
    <w:qFormat/>
    <w:rsid w:val="00C84254"/>
    <w:pPr>
      <w:keepNext/>
      <w:keepLines/>
      <w:spacing w:before="200" w:after="0" w:line="276" w:lineRule="auto"/>
      <w:outlineLvl w:val="5"/>
    </w:pPr>
    <w:rPr>
      <w:rFonts w:asciiTheme="majorHAnsi" w:eastAsiaTheme="majorEastAsia" w:hAnsiTheme="majorHAnsi" w:cstheme="majorBidi"/>
      <w:i/>
      <w:iCs/>
      <w:color w:val="1F4D78" w:themeColor="accent1" w:themeShade="7F"/>
      <w:sz w:val="24"/>
      <w:lang w:val="en-US"/>
    </w:rPr>
  </w:style>
  <w:style w:type="paragraph" w:styleId="Ttulo7">
    <w:name w:val="heading 7"/>
    <w:basedOn w:val="Normal"/>
    <w:next w:val="Normal"/>
    <w:link w:val="Ttulo7Car"/>
    <w:uiPriority w:val="9"/>
    <w:semiHidden/>
    <w:unhideWhenUsed/>
    <w:qFormat/>
    <w:rsid w:val="00C84254"/>
    <w:pPr>
      <w:keepNext/>
      <w:keepLines/>
      <w:spacing w:before="200" w:after="0" w:line="276" w:lineRule="auto"/>
      <w:outlineLvl w:val="6"/>
    </w:pPr>
    <w:rPr>
      <w:rFonts w:asciiTheme="majorHAnsi" w:eastAsiaTheme="majorEastAsia" w:hAnsiTheme="majorHAnsi" w:cstheme="majorBidi"/>
      <w:i/>
      <w:iCs/>
      <w:color w:val="404040" w:themeColor="text1" w:themeTint="BF"/>
      <w:sz w:val="24"/>
      <w:lang w:val="en-US"/>
    </w:rPr>
  </w:style>
  <w:style w:type="paragraph" w:styleId="Ttulo8">
    <w:name w:val="heading 8"/>
    <w:basedOn w:val="Normal"/>
    <w:next w:val="Normal"/>
    <w:link w:val="Ttulo8Car"/>
    <w:uiPriority w:val="9"/>
    <w:semiHidden/>
    <w:unhideWhenUsed/>
    <w:qFormat/>
    <w:rsid w:val="00C84254"/>
    <w:pPr>
      <w:keepNext/>
      <w:keepLines/>
      <w:spacing w:before="200" w:after="0" w:line="276" w:lineRule="auto"/>
      <w:outlineLvl w:val="7"/>
    </w:pPr>
    <w:rPr>
      <w:rFonts w:asciiTheme="majorHAnsi" w:eastAsiaTheme="majorEastAsia" w:hAnsiTheme="majorHAnsi" w:cstheme="majorBidi"/>
      <w:color w:val="5B9BD5" w:themeColor="accent1"/>
      <w:sz w:val="20"/>
      <w:szCs w:val="20"/>
      <w:lang w:val="en-US"/>
    </w:rPr>
  </w:style>
  <w:style w:type="paragraph" w:styleId="Ttulo9">
    <w:name w:val="heading 9"/>
    <w:basedOn w:val="Normal"/>
    <w:next w:val="Normal"/>
    <w:link w:val="Ttulo9Car"/>
    <w:uiPriority w:val="9"/>
    <w:semiHidden/>
    <w:unhideWhenUsed/>
    <w:qFormat/>
    <w:rsid w:val="00C84254"/>
    <w:pPr>
      <w:keepNext/>
      <w:keepLines/>
      <w:spacing w:before="200" w:after="0" w:line="276"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F244F"/>
    <w:rPr>
      <w:rFonts w:ascii="Times New Roman" w:hAnsi="Times New Roman" w:cs="Times New Roman"/>
      <w:b/>
      <w:sz w:val="28"/>
    </w:rPr>
  </w:style>
  <w:style w:type="character" w:customStyle="1" w:styleId="Ttulo2Car">
    <w:name w:val="Título 2 Car"/>
    <w:basedOn w:val="Fuentedeprrafopredeter"/>
    <w:link w:val="Ttulo2"/>
    <w:uiPriority w:val="9"/>
    <w:rsid w:val="00690AB8"/>
    <w:rPr>
      <w:rFonts w:ascii="Times New Roman" w:eastAsia="Times New Roman" w:hAnsi="Times New Roman" w:cs="Times New Roman"/>
      <w:b/>
      <w:color w:val="000000"/>
      <w:sz w:val="24"/>
      <w:lang w:eastAsia="es-419"/>
    </w:rPr>
  </w:style>
  <w:style w:type="character" w:customStyle="1" w:styleId="Ttulo3Car">
    <w:name w:val="Título 3 Car"/>
    <w:basedOn w:val="Fuentedeprrafopredeter"/>
    <w:link w:val="Ttulo3"/>
    <w:uiPriority w:val="9"/>
    <w:rsid w:val="00DD6D9A"/>
    <w:rPr>
      <w:rFonts w:ascii="Times New Roman" w:eastAsiaTheme="majorEastAsia" w:hAnsi="Times New Roman" w:cstheme="majorBidi"/>
      <w:b/>
      <w:i/>
      <w:sz w:val="24"/>
      <w:szCs w:val="24"/>
    </w:rPr>
  </w:style>
  <w:style w:type="character" w:customStyle="1" w:styleId="Ttulo4Car">
    <w:name w:val="Título 4 Car"/>
    <w:basedOn w:val="Fuentedeprrafopredeter"/>
    <w:link w:val="Ttulo4"/>
    <w:uiPriority w:val="9"/>
    <w:rsid w:val="00591CE9"/>
    <w:rPr>
      <w:rFonts w:asciiTheme="majorHAnsi" w:eastAsiaTheme="majorEastAsia" w:hAnsiTheme="majorHAnsi" w:cstheme="majorBidi"/>
      <w:i/>
      <w:iCs/>
      <w:color w:val="2E74B5" w:themeColor="accent1" w:themeShade="BF"/>
      <w:lang w:val="es-PE"/>
    </w:rPr>
  </w:style>
  <w:style w:type="character" w:customStyle="1" w:styleId="Ttulo5Car">
    <w:name w:val="Título 5 Car"/>
    <w:basedOn w:val="Fuentedeprrafopredeter"/>
    <w:link w:val="Ttulo5"/>
    <w:uiPriority w:val="9"/>
    <w:semiHidden/>
    <w:rsid w:val="00C84254"/>
    <w:rPr>
      <w:rFonts w:asciiTheme="majorHAnsi" w:eastAsiaTheme="majorEastAsia" w:hAnsiTheme="majorHAnsi" w:cstheme="majorBidi"/>
      <w:color w:val="1F4D78" w:themeColor="accent1" w:themeShade="7F"/>
      <w:sz w:val="24"/>
      <w:lang w:val="en-US"/>
    </w:rPr>
  </w:style>
  <w:style w:type="paragraph" w:styleId="Descripcin">
    <w:name w:val="caption"/>
    <w:basedOn w:val="Normal"/>
    <w:next w:val="Normal"/>
    <w:link w:val="DescripcinCar"/>
    <w:uiPriority w:val="35"/>
    <w:unhideWhenUsed/>
    <w:qFormat/>
    <w:rsid w:val="00AF5C04"/>
    <w:pPr>
      <w:spacing w:after="0" w:line="480" w:lineRule="auto"/>
    </w:pPr>
    <w:rPr>
      <w:rFonts w:ascii="Times New Roman" w:hAnsi="Times New Roman"/>
      <w:b/>
      <w:iCs/>
      <w:color w:val="000000" w:themeColor="text1"/>
      <w:sz w:val="24"/>
      <w:szCs w:val="18"/>
    </w:rPr>
  </w:style>
  <w:style w:type="character" w:customStyle="1" w:styleId="DescripcinCar">
    <w:name w:val="Descripción Car"/>
    <w:basedOn w:val="Fuentedeprrafopredeter"/>
    <w:link w:val="Descripcin"/>
    <w:uiPriority w:val="35"/>
    <w:rsid w:val="00AF5C04"/>
    <w:rPr>
      <w:rFonts w:ascii="Times New Roman" w:hAnsi="Times New Roman"/>
      <w:b/>
      <w:iCs/>
      <w:color w:val="000000" w:themeColor="text1"/>
      <w:sz w:val="24"/>
      <w:szCs w:val="18"/>
      <w:lang w:val="es-PE"/>
    </w:rPr>
  </w:style>
  <w:style w:type="character" w:styleId="Hipervnculo">
    <w:name w:val="Hyperlink"/>
    <w:basedOn w:val="Fuentedeprrafopredeter"/>
    <w:uiPriority w:val="99"/>
    <w:unhideWhenUsed/>
    <w:rsid w:val="009171E6"/>
    <w:rPr>
      <w:color w:val="0563C1" w:themeColor="hyperlink"/>
      <w:u w:val="single"/>
    </w:rPr>
  </w:style>
  <w:style w:type="paragraph" w:customStyle="1" w:styleId="TituloTabla">
    <w:name w:val="Titulo Tabla"/>
    <w:basedOn w:val="Normal"/>
    <w:link w:val="TituloTablaCar"/>
    <w:qFormat/>
    <w:rsid w:val="00AF5C04"/>
    <w:rPr>
      <w:rFonts w:ascii="Times New Roman" w:hAnsi="Times New Roman"/>
      <w:i/>
      <w:iCs/>
      <w:color w:val="000000" w:themeColor="text1"/>
      <w:sz w:val="24"/>
      <w:szCs w:val="18"/>
    </w:rPr>
  </w:style>
  <w:style w:type="character" w:customStyle="1" w:styleId="TituloTablaCar">
    <w:name w:val="Titulo Tabla Car"/>
    <w:basedOn w:val="DescripcinCar"/>
    <w:link w:val="TituloTabla"/>
    <w:rsid w:val="00AF5C04"/>
    <w:rPr>
      <w:rFonts w:ascii="Times New Roman" w:hAnsi="Times New Roman"/>
      <w:b w:val="0"/>
      <w:i/>
      <w:iCs/>
      <w:color w:val="000000" w:themeColor="text1"/>
      <w:sz w:val="24"/>
      <w:szCs w:val="18"/>
      <w:lang w:val="es-PE"/>
    </w:rPr>
  </w:style>
  <w:style w:type="paragraph" w:styleId="TDC1">
    <w:name w:val="toc 1"/>
    <w:basedOn w:val="Normal"/>
    <w:next w:val="Normal"/>
    <w:autoRedefine/>
    <w:uiPriority w:val="39"/>
    <w:unhideWhenUsed/>
    <w:rsid w:val="001A7F36"/>
    <w:pPr>
      <w:spacing w:after="100"/>
    </w:pPr>
    <w:rPr>
      <w:rFonts w:ascii="Times New Roman" w:hAnsi="Times New Roman"/>
      <w:b/>
      <w:sz w:val="24"/>
    </w:rPr>
  </w:style>
  <w:style w:type="paragraph" w:styleId="TDC2">
    <w:name w:val="toc 2"/>
    <w:basedOn w:val="Normal"/>
    <w:next w:val="Normal"/>
    <w:autoRedefine/>
    <w:uiPriority w:val="39"/>
    <w:unhideWhenUsed/>
    <w:rsid w:val="001A7F36"/>
    <w:pPr>
      <w:spacing w:after="100"/>
      <w:ind w:left="220"/>
    </w:pPr>
    <w:rPr>
      <w:rFonts w:ascii="Times New Roman" w:hAnsi="Times New Roman"/>
      <w:sz w:val="24"/>
    </w:rPr>
  </w:style>
  <w:style w:type="paragraph" w:styleId="TDC3">
    <w:name w:val="toc 3"/>
    <w:basedOn w:val="Normal"/>
    <w:next w:val="Normal"/>
    <w:autoRedefine/>
    <w:uiPriority w:val="39"/>
    <w:unhideWhenUsed/>
    <w:rsid w:val="001A7F36"/>
    <w:pPr>
      <w:spacing w:after="100"/>
      <w:ind w:left="440"/>
    </w:pPr>
    <w:rPr>
      <w:rFonts w:ascii="Times New Roman" w:hAnsi="Times New Roman"/>
      <w:i/>
      <w:sz w:val="24"/>
    </w:rPr>
  </w:style>
  <w:style w:type="paragraph" w:styleId="Textoindependiente">
    <w:name w:val="Body Text"/>
    <w:basedOn w:val="Normal"/>
    <w:link w:val="TextoindependienteCar"/>
    <w:uiPriority w:val="99"/>
    <w:qFormat/>
    <w:rsid w:val="00774747"/>
    <w:pPr>
      <w:widowControl w:val="0"/>
      <w:autoSpaceDE w:val="0"/>
      <w:autoSpaceDN w:val="0"/>
      <w:spacing w:after="0" w:line="240" w:lineRule="auto"/>
    </w:pPr>
    <w:rPr>
      <w:rFonts w:ascii="Times New Roman" w:eastAsia="Times New Roman" w:hAnsi="Times New Roman" w:cs="Times New Roman"/>
      <w:sz w:val="24"/>
      <w:szCs w:val="24"/>
      <w:lang w:val="es-ES"/>
    </w:rPr>
  </w:style>
  <w:style w:type="character" w:customStyle="1" w:styleId="TextoindependienteCar">
    <w:name w:val="Texto independiente Car"/>
    <w:basedOn w:val="Fuentedeprrafopredeter"/>
    <w:link w:val="Textoindependiente"/>
    <w:uiPriority w:val="99"/>
    <w:rsid w:val="00774747"/>
    <w:rPr>
      <w:rFonts w:ascii="Times New Roman" w:eastAsia="Times New Roman" w:hAnsi="Times New Roman" w:cs="Times New Roman"/>
      <w:sz w:val="24"/>
      <w:szCs w:val="24"/>
      <w:lang w:val="es-ES"/>
    </w:rPr>
  </w:style>
  <w:style w:type="table" w:customStyle="1" w:styleId="NormalTable0">
    <w:name w:val="Normal Table0"/>
    <w:uiPriority w:val="2"/>
    <w:semiHidden/>
    <w:unhideWhenUsed/>
    <w:qFormat/>
    <w:rsid w:val="0077474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74747"/>
    <w:pPr>
      <w:widowControl w:val="0"/>
      <w:autoSpaceDE w:val="0"/>
      <w:autoSpaceDN w:val="0"/>
      <w:spacing w:before="23" w:after="0" w:line="240" w:lineRule="auto"/>
      <w:ind w:left="291"/>
      <w:jc w:val="center"/>
    </w:pPr>
    <w:rPr>
      <w:rFonts w:ascii="Times New Roman" w:eastAsia="Times New Roman" w:hAnsi="Times New Roman" w:cs="Times New Roman"/>
      <w:lang w:val="es-ES"/>
    </w:rPr>
  </w:style>
  <w:style w:type="paragraph" w:customStyle="1" w:styleId="NotaTabla">
    <w:name w:val="Nota Tabla"/>
    <w:basedOn w:val="Normal"/>
    <w:link w:val="NotaTablaCar"/>
    <w:qFormat/>
    <w:rsid w:val="00AF5C04"/>
    <w:pPr>
      <w:spacing w:line="480" w:lineRule="auto"/>
    </w:pPr>
    <w:rPr>
      <w:rFonts w:ascii="Times New Roman" w:hAnsi="Times New Roman" w:cs="Times New Roman"/>
      <w:color w:val="000000" w:themeColor="text1"/>
      <w:sz w:val="24"/>
    </w:rPr>
  </w:style>
  <w:style w:type="character" w:customStyle="1" w:styleId="NotaTablaCar">
    <w:name w:val="Nota Tabla Car"/>
    <w:basedOn w:val="Fuentedeprrafopredeter"/>
    <w:link w:val="NotaTabla"/>
    <w:rsid w:val="00AF5C04"/>
    <w:rPr>
      <w:rFonts w:ascii="Times New Roman" w:hAnsi="Times New Roman" w:cs="Times New Roman"/>
      <w:color w:val="000000" w:themeColor="text1"/>
      <w:sz w:val="24"/>
      <w:lang w:val="es-PE"/>
    </w:rPr>
  </w:style>
  <w:style w:type="paragraph" w:styleId="TtuloTDC">
    <w:name w:val="TOC Heading"/>
    <w:basedOn w:val="Ttulo1"/>
    <w:next w:val="Normal"/>
    <w:uiPriority w:val="39"/>
    <w:unhideWhenUsed/>
    <w:qFormat/>
    <w:rsid w:val="001A7F36"/>
    <w:pPr>
      <w:keepNext/>
      <w:keepLines/>
      <w:spacing w:before="240" w:after="0" w:line="259" w:lineRule="auto"/>
      <w:jc w:val="left"/>
      <w:outlineLvl w:val="9"/>
    </w:pPr>
    <w:rPr>
      <w:rFonts w:asciiTheme="majorHAnsi" w:eastAsiaTheme="majorEastAsia" w:hAnsiTheme="majorHAnsi" w:cstheme="majorBidi"/>
      <w:b w:val="0"/>
      <w:color w:val="2E74B5" w:themeColor="accent1" w:themeShade="BF"/>
      <w:sz w:val="32"/>
      <w:szCs w:val="32"/>
      <w:lang w:eastAsia="es-419"/>
    </w:rPr>
  </w:style>
  <w:style w:type="paragraph" w:styleId="Encabezado">
    <w:name w:val="header"/>
    <w:basedOn w:val="Normal"/>
    <w:link w:val="EncabezadoCar"/>
    <w:uiPriority w:val="99"/>
    <w:unhideWhenUsed/>
    <w:rsid w:val="00EF422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F422C"/>
    <w:rPr>
      <w:lang w:val="es-PE"/>
    </w:rPr>
  </w:style>
  <w:style w:type="paragraph" w:styleId="Piedepgina">
    <w:name w:val="footer"/>
    <w:basedOn w:val="Normal"/>
    <w:link w:val="PiedepginaCar"/>
    <w:uiPriority w:val="99"/>
    <w:unhideWhenUsed/>
    <w:rsid w:val="00EF422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F422C"/>
    <w:rPr>
      <w:lang w:val="es-PE"/>
    </w:rPr>
  </w:style>
  <w:style w:type="paragraph" w:styleId="Tabladeilustraciones">
    <w:name w:val="table of figures"/>
    <w:basedOn w:val="Normal"/>
    <w:next w:val="Normal"/>
    <w:uiPriority w:val="99"/>
    <w:unhideWhenUsed/>
    <w:rsid w:val="00AF5C04"/>
    <w:pPr>
      <w:spacing w:after="0" w:line="480" w:lineRule="auto"/>
    </w:pPr>
    <w:rPr>
      <w:rFonts w:ascii="Times New Roman" w:hAnsi="Times New Roman"/>
      <w:color w:val="000000" w:themeColor="text1"/>
      <w:sz w:val="24"/>
    </w:rPr>
  </w:style>
  <w:style w:type="paragraph" w:styleId="Prrafodelista">
    <w:name w:val="List Paragraph"/>
    <w:basedOn w:val="Normal"/>
    <w:uiPriority w:val="34"/>
    <w:qFormat/>
    <w:rsid w:val="00A24A46"/>
    <w:pPr>
      <w:ind w:left="720"/>
      <w:contextualSpacing/>
    </w:pPr>
  </w:style>
  <w:style w:type="table" w:styleId="Tablaconcuadrcula">
    <w:name w:val="Table Grid"/>
    <w:basedOn w:val="Tablanormal"/>
    <w:uiPriority w:val="59"/>
    <w:rsid w:val="00703D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6Car">
    <w:name w:val="Título 6 Car"/>
    <w:basedOn w:val="Fuentedeprrafopredeter"/>
    <w:link w:val="Ttulo6"/>
    <w:uiPriority w:val="9"/>
    <w:semiHidden/>
    <w:rsid w:val="00C84254"/>
    <w:rPr>
      <w:rFonts w:asciiTheme="majorHAnsi" w:eastAsiaTheme="majorEastAsia" w:hAnsiTheme="majorHAnsi" w:cstheme="majorBidi"/>
      <w:i/>
      <w:iCs/>
      <w:color w:val="1F4D78" w:themeColor="accent1" w:themeShade="7F"/>
      <w:sz w:val="24"/>
      <w:lang w:val="en-US"/>
    </w:rPr>
  </w:style>
  <w:style w:type="character" w:customStyle="1" w:styleId="Ttulo7Car">
    <w:name w:val="Título 7 Car"/>
    <w:basedOn w:val="Fuentedeprrafopredeter"/>
    <w:link w:val="Ttulo7"/>
    <w:uiPriority w:val="9"/>
    <w:semiHidden/>
    <w:rsid w:val="00C84254"/>
    <w:rPr>
      <w:rFonts w:asciiTheme="majorHAnsi" w:eastAsiaTheme="majorEastAsia" w:hAnsiTheme="majorHAnsi" w:cstheme="majorBidi"/>
      <w:i/>
      <w:iCs/>
      <w:color w:val="404040" w:themeColor="text1" w:themeTint="BF"/>
      <w:sz w:val="24"/>
      <w:lang w:val="en-US"/>
    </w:rPr>
  </w:style>
  <w:style w:type="character" w:customStyle="1" w:styleId="Ttulo8Car">
    <w:name w:val="Título 8 Car"/>
    <w:basedOn w:val="Fuentedeprrafopredeter"/>
    <w:link w:val="Ttulo8"/>
    <w:uiPriority w:val="9"/>
    <w:semiHidden/>
    <w:rsid w:val="00C84254"/>
    <w:rPr>
      <w:rFonts w:asciiTheme="majorHAnsi" w:eastAsiaTheme="majorEastAsia" w:hAnsiTheme="majorHAnsi" w:cstheme="majorBidi"/>
      <w:color w:val="5B9BD5" w:themeColor="accent1"/>
      <w:sz w:val="20"/>
      <w:szCs w:val="20"/>
      <w:lang w:val="en-US"/>
    </w:rPr>
  </w:style>
  <w:style w:type="character" w:customStyle="1" w:styleId="Ttulo9Car">
    <w:name w:val="Título 9 Car"/>
    <w:basedOn w:val="Fuentedeprrafopredeter"/>
    <w:link w:val="Ttulo9"/>
    <w:uiPriority w:val="9"/>
    <w:semiHidden/>
    <w:rsid w:val="00C84254"/>
    <w:rPr>
      <w:rFonts w:asciiTheme="majorHAnsi" w:eastAsiaTheme="majorEastAsia" w:hAnsiTheme="majorHAnsi" w:cstheme="majorBidi"/>
      <w:i/>
      <w:iCs/>
      <w:color w:val="404040" w:themeColor="text1" w:themeTint="BF"/>
      <w:sz w:val="20"/>
      <w:szCs w:val="20"/>
      <w:lang w:val="en-US"/>
    </w:rPr>
  </w:style>
  <w:style w:type="paragraph" w:styleId="Sinespaciado">
    <w:name w:val="No Spacing"/>
    <w:uiPriority w:val="1"/>
    <w:qFormat/>
    <w:rsid w:val="00C84254"/>
    <w:pPr>
      <w:spacing w:after="0" w:line="240" w:lineRule="auto"/>
    </w:pPr>
    <w:rPr>
      <w:rFonts w:eastAsiaTheme="minorEastAsia"/>
      <w:lang w:val="en-US"/>
    </w:rPr>
  </w:style>
  <w:style w:type="paragraph" w:styleId="Ttulo">
    <w:name w:val="Title"/>
    <w:basedOn w:val="Normal"/>
    <w:next w:val="Normal"/>
    <w:link w:val="TtuloCar"/>
    <w:uiPriority w:val="10"/>
    <w:qFormat/>
    <w:rsid w:val="00C84254"/>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tuloCar">
    <w:name w:val="Título Car"/>
    <w:basedOn w:val="Fuentedeprrafopredeter"/>
    <w:link w:val="Ttulo"/>
    <w:uiPriority w:val="10"/>
    <w:rsid w:val="00C84254"/>
    <w:rPr>
      <w:rFonts w:asciiTheme="majorHAnsi" w:eastAsiaTheme="majorEastAsia" w:hAnsiTheme="majorHAnsi" w:cstheme="majorBidi"/>
      <w:color w:val="323E4F" w:themeColor="text2" w:themeShade="BF"/>
      <w:spacing w:val="5"/>
      <w:kern w:val="28"/>
      <w:sz w:val="52"/>
      <w:szCs w:val="52"/>
      <w:lang w:val="en-US"/>
    </w:rPr>
  </w:style>
  <w:style w:type="paragraph" w:styleId="Subttulo">
    <w:name w:val="Subtitle"/>
    <w:basedOn w:val="Normal"/>
    <w:next w:val="Normal"/>
    <w:link w:val="SubttuloCar"/>
    <w:uiPriority w:val="11"/>
    <w:qFormat/>
    <w:rsid w:val="00C84254"/>
    <w:pPr>
      <w:numPr>
        <w:ilvl w:val="1"/>
      </w:numPr>
      <w:spacing w:after="200" w:line="276" w:lineRule="auto"/>
    </w:pPr>
    <w:rPr>
      <w:rFonts w:asciiTheme="majorHAnsi" w:eastAsiaTheme="majorEastAsia" w:hAnsiTheme="majorHAnsi" w:cstheme="majorBidi"/>
      <w:i/>
      <w:iCs/>
      <w:color w:val="5B9BD5" w:themeColor="accent1"/>
      <w:spacing w:val="15"/>
      <w:sz w:val="24"/>
      <w:szCs w:val="24"/>
      <w:lang w:val="en-US"/>
    </w:rPr>
  </w:style>
  <w:style w:type="character" w:customStyle="1" w:styleId="SubttuloCar">
    <w:name w:val="Subtítulo Car"/>
    <w:basedOn w:val="Fuentedeprrafopredeter"/>
    <w:link w:val="Subttulo"/>
    <w:uiPriority w:val="11"/>
    <w:rsid w:val="00C84254"/>
    <w:rPr>
      <w:rFonts w:asciiTheme="majorHAnsi" w:eastAsiaTheme="majorEastAsia" w:hAnsiTheme="majorHAnsi" w:cstheme="majorBidi"/>
      <w:i/>
      <w:iCs/>
      <w:color w:val="5B9BD5" w:themeColor="accent1"/>
      <w:spacing w:val="15"/>
      <w:sz w:val="24"/>
      <w:szCs w:val="24"/>
      <w:lang w:val="en-US"/>
    </w:rPr>
  </w:style>
  <w:style w:type="paragraph" w:styleId="Textoindependiente2">
    <w:name w:val="Body Text 2"/>
    <w:basedOn w:val="Normal"/>
    <w:link w:val="Textoindependiente2Car"/>
    <w:uiPriority w:val="99"/>
    <w:unhideWhenUsed/>
    <w:rsid w:val="00C84254"/>
    <w:pPr>
      <w:spacing w:after="120" w:line="480" w:lineRule="auto"/>
    </w:pPr>
    <w:rPr>
      <w:rFonts w:ascii="Times New Roman" w:eastAsia="Times New Roman" w:hAnsi="Times New Roman"/>
      <w:sz w:val="24"/>
      <w:lang w:val="en-US"/>
    </w:rPr>
  </w:style>
  <w:style w:type="character" w:customStyle="1" w:styleId="Textoindependiente2Car">
    <w:name w:val="Texto independiente 2 Car"/>
    <w:basedOn w:val="Fuentedeprrafopredeter"/>
    <w:link w:val="Textoindependiente2"/>
    <w:uiPriority w:val="99"/>
    <w:rsid w:val="00C84254"/>
    <w:rPr>
      <w:rFonts w:ascii="Times New Roman" w:eastAsia="Times New Roman" w:hAnsi="Times New Roman"/>
      <w:sz w:val="24"/>
      <w:lang w:val="en-US"/>
    </w:rPr>
  </w:style>
  <w:style w:type="paragraph" w:styleId="Textoindependiente3">
    <w:name w:val="Body Text 3"/>
    <w:basedOn w:val="Normal"/>
    <w:link w:val="Textoindependiente3Car"/>
    <w:uiPriority w:val="99"/>
    <w:unhideWhenUsed/>
    <w:rsid w:val="00C84254"/>
    <w:pPr>
      <w:spacing w:after="120" w:line="276" w:lineRule="auto"/>
    </w:pPr>
    <w:rPr>
      <w:rFonts w:ascii="Times New Roman" w:eastAsia="Times New Roman" w:hAnsi="Times New Roman"/>
      <w:sz w:val="16"/>
      <w:szCs w:val="16"/>
      <w:lang w:val="en-US"/>
    </w:rPr>
  </w:style>
  <w:style w:type="character" w:customStyle="1" w:styleId="Textoindependiente3Car">
    <w:name w:val="Texto independiente 3 Car"/>
    <w:basedOn w:val="Fuentedeprrafopredeter"/>
    <w:link w:val="Textoindependiente3"/>
    <w:uiPriority w:val="99"/>
    <w:rsid w:val="00C84254"/>
    <w:rPr>
      <w:rFonts w:ascii="Times New Roman" w:eastAsia="Times New Roman" w:hAnsi="Times New Roman"/>
      <w:sz w:val="16"/>
      <w:szCs w:val="16"/>
      <w:lang w:val="en-US"/>
    </w:rPr>
  </w:style>
  <w:style w:type="paragraph" w:styleId="Lista">
    <w:name w:val="List"/>
    <w:basedOn w:val="Normal"/>
    <w:uiPriority w:val="99"/>
    <w:unhideWhenUsed/>
    <w:rsid w:val="00C84254"/>
    <w:pPr>
      <w:spacing w:after="200" w:line="276" w:lineRule="auto"/>
      <w:ind w:left="360" w:hanging="360"/>
      <w:contextualSpacing/>
    </w:pPr>
    <w:rPr>
      <w:rFonts w:ascii="Times New Roman" w:eastAsia="Times New Roman" w:hAnsi="Times New Roman"/>
      <w:sz w:val="24"/>
      <w:lang w:val="en-US"/>
    </w:rPr>
  </w:style>
  <w:style w:type="paragraph" w:styleId="Lista2">
    <w:name w:val="List 2"/>
    <w:basedOn w:val="Normal"/>
    <w:uiPriority w:val="99"/>
    <w:unhideWhenUsed/>
    <w:rsid w:val="00C84254"/>
    <w:pPr>
      <w:spacing w:after="200" w:line="276" w:lineRule="auto"/>
      <w:ind w:left="720" w:hanging="360"/>
      <w:contextualSpacing/>
    </w:pPr>
    <w:rPr>
      <w:rFonts w:ascii="Times New Roman" w:eastAsia="Times New Roman" w:hAnsi="Times New Roman"/>
      <w:sz w:val="24"/>
      <w:lang w:val="en-US"/>
    </w:rPr>
  </w:style>
  <w:style w:type="paragraph" w:styleId="Lista3">
    <w:name w:val="List 3"/>
    <w:basedOn w:val="Normal"/>
    <w:uiPriority w:val="99"/>
    <w:unhideWhenUsed/>
    <w:rsid w:val="00C84254"/>
    <w:pPr>
      <w:spacing w:after="200" w:line="276" w:lineRule="auto"/>
      <w:ind w:left="1080" w:hanging="360"/>
      <w:contextualSpacing/>
    </w:pPr>
    <w:rPr>
      <w:rFonts w:ascii="Times New Roman" w:eastAsia="Times New Roman" w:hAnsi="Times New Roman"/>
      <w:sz w:val="24"/>
      <w:lang w:val="en-US"/>
    </w:rPr>
  </w:style>
  <w:style w:type="paragraph" w:styleId="Listaconvietas">
    <w:name w:val="List Bullet"/>
    <w:basedOn w:val="Normal"/>
    <w:uiPriority w:val="99"/>
    <w:unhideWhenUsed/>
    <w:rsid w:val="00C84254"/>
    <w:pPr>
      <w:numPr>
        <w:numId w:val="15"/>
      </w:numPr>
      <w:spacing w:after="200" w:line="276" w:lineRule="auto"/>
      <w:contextualSpacing/>
    </w:pPr>
    <w:rPr>
      <w:rFonts w:ascii="Times New Roman" w:eastAsia="Times New Roman" w:hAnsi="Times New Roman"/>
      <w:sz w:val="24"/>
      <w:lang w:val="en-US"/>
    </w:rPr>
  </w:style>
  <w:style w:type="paragraph" w:styleId="Listaconvietas2">
    <w:name w:val="List Bullet 2"/>
    <w:basedOn w:val="Normal"/>
    <w:uiPriority w:val="99"/>
    <w:unhideWhenUsed/>
    <w:rsid w:val="00C84254"/>
    <w:pPr>
      <w:numPr>
        <w:numId w:val="16"/>
      </w:numPr>
      <w:spacing w:after="200" w:line="276" w:lineRule="auto"/>
      <w:contextualSpacing/>
    </w:pPr>
    <w:rPr>
      <w:rFonts w:ascii="Times New Roman" w:eastAsia="Times New Roman" w:hAnsi="Times New Roman"/>
      <w:sz w:val="24"/>
      <w:lang w:val="en-US"/>
    </w:rPr>
  </w:style>
  <w:style w:type="paragraph" w:styleId="Listaconvietas3">
    <w:name w:val="List Bullet 3"/>
    <w:basedOn w:val="Normal"/>
    <w:uiPriority w:val="99"/>
    <w:unhideWhenUsed/>
    <w:rsid w:val="00C84254"/>
    <w:pPr>
      <w:numPr>
        <w:numId w:val="17"/>
      </w:numPr>
      <w:spacing w:after="200" w:line="276" w:lineRule="auto"/>
      <w:contextualSpacing/>
    </w:pPr>
    <w:rPr>
      <w:rFonts w:ascii="Times New Roman" w:eastAsia="Times New Roman" w:hAnsi="Times New Roman"/>
      <w:sz w:val="24"/>
      <w:lang w:val="en-US"/>
    </w:rPr>
  </w:style>
  <w:style w:type="paragraph" w:styleId="Listaconnmeros">
    <w:name w:val="List Number"/>
    <w:basedOn w:val="Normal"/>
    <w:uiPriority w:val="99"/>
    <w:unhideWhenUsed/>
    <w:rsid w:val="00C84254"/>
    <w:pPr>
      <w:numPr>
        <w:numId w:val="18"/>
      </w:numPr>
      <w:spacing w:after="200" w:line="276" w:lineRule="auto"/>
      <w:contextualSpacing/>
    </w:pPr>
    <w:rPr>
      <w:rFonts w:ascii="Times New Roman" w:eastAsia="Times New Roman" w:hAnsi="Times New Roman"/>
      <w:sz w:val="24"/>
      <w:lang w:val="en-US"/>
    </w:rPr>
  </w:style>
  <w:style w:type="paragraph" w:styleId="Listaconnmeros2">
    <w:name w:val="List Number 2"/>
    <w:basedOn w:val="Normal"/>
    <w:uiPriority w:val="99"/>
    <w:unhideWhenUsed/>
    <w:rsid w:val="00C84254"/>
    <w:pPr>
      <w:numPr>
        <w:numId w:val="19"/>
      </w:numPr>
      <w:spacing w:after="200" w:line="276" w:lineRule="auto"/>
      <w:contextualSpacing/>
    </w:pPr>
    <w:rPr>
      <w:rFonts w:ascii="Times New Roman" w:eastAsia="Times New Roman" w:hAnsi="Times New Roman"/>
      <w:sz w:val="24"/>
      <w:lang w:val="en-US"/>
    </w:rPr>
  </w:style>
  <w:style w:type="paragraph" w:styleId="Listaconnmeros3">
    <w:name w:val="List Number 3"/>
    <w:basedOn w:val="Normal"/>
    <w:uiPriority w:val="99"/>
    <w:unhideWhenUsed/>
    <w:rsid w:val="00C84254"/>
    <w:pPr>
      <w:numPr>
        <w:numId w:val="20"/>
      </w:numPr>
      <w:spacing w:after="200" w:line="276" w:lineRule="auto"/>
      <w:contextualSpacing/>
    </w:pPr>
    <w:rPr>
      <w:rFonts w:ascii="Times New Roman" w:eastAsia="Times New Roman" w:hAnsi="Times New Roman"/>
      <w:sz w:val="24"/>
      <w:lang w:val="en-US"/>
    </w:rPr>
  </w:style>
  <w:style w:type="paragraph" w:styleId="Continuarlista">
    <w:name w:val="List Continue"/>
    <w:basedOn w:val="Normal"/>
    <w:uiPriority w:val="99"/>
    <w:unhideWhenUsed/>
    <w:rsid w:val="00C84254"/>
    <w:pPr>
      <w:spacing w:after="120" w:line="276" w:lineRule="auto"/>
      <w:ind w:left="360"/>
      <w:contextualSpacing/>
    </w:pPr>
    <w:rPr>
      <w:rFonts w:ascii="Times New Roman" w:eastAsia="Times New Roman" w:hAnsi="Times New Roman"/>
      <w:sz w:val="24"/>
      <w:lang w:val="en-US"/>
    </w:rPr>
  </w:style>
  <w:style w:type="paragraph" w:styleId="Continuarlista2">
    <w:name w:val="List Continue 2"/>
    <w:basedOn w:val="Normal"/>
    <w:uiPriority w:val="99"/>
    <w:unhideWhenUsed/>
    <w:rsid w:val="00C84254"/>
    <w:pPr>
      <w:spacing w:after="120" w:line="276" w:lineRule="auto"/>
      <w:ind w:left="720"/>
      <w:contextualSpacing/>
    </w:pPr>
    <w:rPr>
      <w:rFonts w:ascii="Times New Roman" w:eastAsia="Times New Roman" w:hAnsi="Times New Roman"/>
      <w:sz w:val="24"/>
      <w:lang w:val="en-US"/>
    </w:rPr>
  </w:style>
  <w:style w:type="paragraph" w:styleId="Continuarlista3">
    <w:name w:val="List Continue 3"/>
    <w:basedOn w:val="Normal"/>
    <w:uiPriority w:val="99"/>
    <w:unhideWhenUsed/>
    <w:rsid w:val="00C84254"/>
    <w:pPr>
      <w:spacing w:after="120" w:line="276" w:lineRule="auto"/>
      <w:ind w:left="1080"/>
      <w:contextualSpacing/>
    </w:pPr>
    <w:rPr>
      <w:rFonts w:ascii="Times New Roman" w:eastAsia="Times New Roman" w:hAnsi="Times New Roman"/>
      <w:sz w:val="24"/>
      <w:lang w:val="en-US"/>
    </w:rPr>
  </w:style>
  <w:style w:type="paragraph" w:styleId="Textomacro">
    <w:name w:val="macro"/>
    <w:link w:val="TextomacroCar"/>
    <w:uiPriority w:val="99"/>
    <w:unhideWhenUsed/>
    <w:rsid w:val="00C84254"/>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TextomacroCar">
    <w:name w:val="Texto macro Car"/>
    <w:basedOn w:val="Fuentedeprrafopredeter"/>
    <w:link w:val="Textomacro"/>
    <w:uiPriority w:val="99"/>
    <w:rsid w:val="00C84254"/>
    <w:rPr>
      <w:rFonts w:ascii="Courier" w:eastAsiaTheme="minorEastAsia" w:hAnsi="Courier"/>
      <w:sz w:val="20"/>
      <w:szCs w:val="20"/>
      <w:lang w:val="en-US"/>
    </w:rPr>
  </w:style>
  <w:style w:type="paragraph" w:styleId="Cita">
    <w:name w:val="Quote"/>
    <w:basedOn w:val="Normal"/>
    <w:next w:val="Normal"/>
    <w:link w:val="CitaCar"/>
    <w:uiPriority w:val="29"/>
    <w:qFormat/>
    <w:rsid w:val="00C84254"/>
    <w:pPr>
      <w:spacing w:after="200" w:line="276" w:lineRule="auto"/>
    </w:pPr>
    <w:rPr>
      <w:rFonts w:ascii="Times New Roman" w:eastAsia="Times New Roman" w:hAnsi="Times New Roman"/>
      <w:i/>
      <w:iCs/>
      <w:color w:val="000000" w:themeColor="text1"/>
      <w:sz w:val="24"/>
      <w:lang w:val="en-US"/>
    </w:rPr>
  </w:style>
  <w:style w:type="character" w:customStyle="1" w:styleId="CitaCar">
    <w:name w:val="Cita Car"/>
    <w:basedOn w:val="Fuentedeprrafopredeter"/>
    <w:link w:val="Cita"/>
    <w:uiPriority w:val="29"/>
    <w:rsid w:val="00C84254"/>
    <w:rPr>
      <w:rFonts w:ascii="Times New Roman" w:eastAsia="Times New Roman" w:hAnsi="Times New Roman"/>
      <w:i/>
      <w:iCs/>
      <w:color w:val="000000" w:themeColor="text1"/>
      <w:sz w:val="24"/>
      <w:lang w:val="en-US"/>
    </w:rPr>
  </w:style>
  <w:style w:type="character" w:styleId="Textoennegrita">
    <w:name w:val="Strong"/>
    <w:basedOn w:val="Fuentedeprrafopredeter"/>
    <w:uiPriority w:val="22"/>
    <w:qFormat/>
    <w:rsid w:val="00C84254"/>
    <w:rPr>
      <w:b/>
      <w:bCs/>
    </w:rPr>
  </w:style>
  <w:style w:type="character" w:styleId="nfasis">
    <w:name w:val="Emphasis"/>
    <w:basedOn w:val="Fuentedeprrafopredeter"/>
    <w:uiPriority w:val="20"/>
    <w:qFormat/>
    <w:rsid w:val="00C84254"/>
    <w:rPr>
      <w:i/>
      <w:iCs/>
    </w:rPr>
  </w:style>
  <w:style w:type="paragraph" w:styleId="Citadestacada">
    <w:name w:val="Intense Quote"/>
    <w:basedOn w:val="Normal"/>
    <w:next w:val="Normal"/>
    <w:link w:val="CitadestacadaCar"/>
    <w:uiPriority w:val="30"/>
    <w:qFormat/>
    <w:rsid w:val="00C84254"/>
    <w:pPr>
      <w:pBdr>
        <w:bottom w:val="single" w:sz="4" w:space="4" w:color="5B9BD5" w:themeColor="accent1"/>
      </w:pBdr>
      <w:spacing w:before="200" w:after="280" w:line="276" w:lineRule="auto"/>
      <w:ind w:left="936" w:right="936"/>
    </w:pPr>
    <w:rPr>
      <w:rFonts w:ascii="Times New Roman" w:eastAsia="Times New Roman" w:hAnsi="Times New Roman"/>
      <w:b/>
      <w:bCs/>
      <w:i/>
      <w:iCs/>
      <w:color w:val="5B9BD5" w:themeColor="accent1"/>
      <w:sz w:val="24"/>
      <w:lang w:val="en-US"/>
    </w:rPr>
  </w:style>
  <w:style w:type="character" w:customStyle="1" w:styleId="CitadestacadaCar">
    <w:name w:val="Cita destacada Car"/>
    <w:basedOn w:val="Fuentedeprrafopredeter"/>
    <w:link w:val="Citadestacada"/>
    <w:uiPriority w:val="30"/>
    <w:rsid w:val="00C84254"/>
    <w:rPr>
      <w:rFonts w:ascii="Times New Roman" w:eastAsia="Times New Roman" w:hAnsi="Times New Roman"/>
      <w:b/>
      <w:bCs/>
      <w:i/>
      <w:iCs/>
      <w:color w:val="5B9BD5" w:themeColor="accent1"/>
      <w:sz w:val="24"/>
      <w:lang w:val="en-US"/>
    </w:rPr>
  </w:style>
  <w:style w:type="character" w:styleId="nfasissutil">
    <w:name w:val="Subtle Emphasis"/>
    <w:basedOn w:val="Fuentedeprrafopredeter"/>
    <w:uiPriority w:val="19"/>
    <w:qFormat/>
    <w:rsid w:val="00C84254"/>
    <w:rPr>
      <w:i/>
      <w:iCs/>
      <w:color w:val="808080" w:themeColor="text1" w:themeTint="7F"/>
    </w:rPr>
  </w:style>
  <w:style w:type="character" w:styleId="nfasisintenso">
    <w:name w:val="Intense Emphasis"/>
    <w:basedOn w:val="Fuentedeprrafopredeter"/>
    <w:uiPriority w:val="21"/>
    <w:qFormat/>
    <w:rsid w:val="00C84254"/>
    <w:rPr>
      <w:b/>
      <w:bCs/>
      <w:i/>
      <w:iCs/>
      <w:color w:val="5B9BD5" w:themeColor="accent1"/>
    </w:rPr>
  </w:style>
  <w:style w:type="character" w:styleId="Referenciasutil">
    <w:name w:val="Subtle Reference"/>
    <w:basedOn w:val="Fuentedeprrafopredeter"/>
    <w:uiPriority w:val="31"/>
    <w:qFormat/>
    <w:rsid w:val="00C84254"/>
    <w:rPr>
      <w:smallCaps/>
      <w:color w:val="ED7D31" w:themeColor="accent2"/>
      <w:u w:val="single"/>
    </w:rPr>
  </w:style>
  <w:style w:type="character" w:styleId="Referenciaintensa">
    <w:name w:val="Intense Reference"/>
    <w:basedOn w:val="Fuentedeprrafopredeter"/>
    <w:uiPriority w:val="32"/>
    <w:qFormat/>
    <w:rsid w:val="00C84254"/>
    <w:rPr>
      <w:b/>
      <w:bCs/>
      <w:smallCaps/>
      <w:color w:val="ED7D31" w:themeColor="accent2"/>
      <w:spacing w:val="5"/>
      <w:u w:val="single"/>
    </w:rPr>
  </w:style>
  <w:style w:type="character" w:styleId="Ttulodellibro">
    <w:name w:val="Book Title"/>
    <w:basedOn w:val="Fuentedeprrafopredeter"/>
    <w:uiPriority w:val="33"/>
    <w:qFormat/>
    <w:rsid w:val="00C84254"/>
    <w:rPr>
      <w:b/>
      <w:bCs/>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52009">
      <w:bodyDiv w:val="1"/>
      <w:marLeft w:val="0"/>
      <w:marRight w:val="0"/>
      <w:marTop w:val="0"/>
      <w:marBottom w:val="0"/>
      <w:divBdr>
        <w:top w:val="none" w:sz="0" w:space="0" w:color="auto"/>
        <w:left w:val="none" w:sz="0" w:space="0" w:color="auto"/>
        <w:bottom w:val="none" w:sz="0" w:space="0" w:color="auto"/>
        <w:right w:val="none" w:sz="0" w:space="0" w:color="auto"/>
      </w:divBdr>
      <w:divsChild>
        <w:div w:id="504824108">
          <w:marLeft w:val="0"/>
          <w:marRight w:val="0"/>
          <w:marTop w:val="0"/>
          <w:marBottom w:val="0"/>
          <w:divBdr>
            <w:top w:val="none" w:sz="0" w:space="0" w:color="auto"/>
            <w:left w:val="none" w:sz="0" w:space="0" w:color="auto"/>
            <w:bottom w:val="none" w:sz="0" w:space="0" w:color="auto"/>
            <w:right w:val="none" w:sz="0" w:space="0" w:color="auto"/>
          </w:divBdr>
          <w:divsChild>
            <w:div w:id="47148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1984">
      <w:bodyDiv w:val="1"/>
      <w:marLeft w:val="0"/>
      <w:marRight w:val="0"/>
      <w:marTop w:val="0"/>
      <w:marBottom w:val="0"/>
      <w:divBdr>
        <w:top w:val="none" w:sz="0" w:space="0" w:color="auto"/>
        <w:left w:val="none" w:sz="0" w:space="0" w:color="auto"/>
        <w:bottom w:val="none" w:sz="0" w:space="0" w:color="auto"/>
        <w:right w:val="none" w:sz="0" w:space="0" w:color="auto"/>
      </w:divBdr>
      <w:divsChild>
        <w:div w:id="1443649562">
          <w:marLeft w:val="0"/>
          <w:marRight w:val="0"/>
          <w:marTop w:val="0"/>
          <w:marBottom w:val="0"/>
          <w:divBdr>
            <w:top w:val="none" w:sz="0" w:space="0" w:color="auto"/>
            <w:left w:val="none" w:sz="0" w:space="0" w:color="auto"/>
            <w:bottom w:val="none" w:sz="0" w:space="0" w:color="auto"/>
            <w:right w:val="none" w:sz="0" w:space="0" w:color="auto"/>
          </w:divBdr>
          <w:divsChild>
            <w:div w:id="25062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7364">
      <w:bodyDiv w:val="1"/>
      <w:marLeft w:val="0"/>
      <w:marRight w:val="0"/>
      <w:marTop w:val="0"/>
      <w:marBottom w:val="0"/>
      <w:divBdr>
        <w:top w:val="none" w:sz="0" w:space="0" w:color="auto"/>
        <w:left w:val="none" w:sz="0" w:space="0" w:color="auto"/>
        <w:bottom w:val="none" w:sz="0" w:space="0" w:color="auto"/>
        <w:right w:val="none" w:sz="0" w:space="0" w:color="auto"/>
      </w:divBdr>
      <w:divsChild>
        <w:div w:id="501241575">
          <w:marLeft w:val="0"/>
          <w:marRight w:val="0"/>
          <w:marTop w:val="0"/>
          <w:marBottom w:val="0"/>
          <w:divBdr>
            <w:top w:val="none" w:sz="0" w:space="0" w:color="auto"/>
            <w:left w:val="none" w:sz="0" w:space="0" w:color="auto"/>
            <w:bottom w:val="none" w:sz="0" w:space="0" w:color="auto"/>
            <w:right w:val="none" w:sz="0" w:space="0" w:color="auto"/>
          </w:divBdr>
          <w:divsChild>
            <w:div w:id="209154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48556">
      <w:bodyDiv w:val="1"/>
      <w:marLeft w:val="0"/>
      <w:marRight w:val="0"/>
      <w:marTop w:val="0"/>
      <w:marBottom w:val="0"/>
      <w:divBdr>
        <w:top w:val="none" w:sz="0" w:space="0" w:color="auto"/>
        <w:left w:val="none" w:sz="0" w:space="0" w:color="auto"/>
        <w:bottom w:val="none" w:sz="0" w:space="0" w:color="auto"/>
        <w:right w:val="none" w:sz="0" w:space="0" w:color="auto"/>
      </w:divBdr>
      <w:divsChild>
        <w:div w:id="1371298772">
          <w:marLeft w:val="0"/>
          <w:marRight w:val="0"/>
          <w:marTop w:val="0"/>
          <w:marBottom w:val="0"/>
          <w:divBdr>
            <w:top w:val="none" w:sz="0" w:space="0" w:color="auto"/>
            <w:left w:val="none" w:sz="0" w:space="0" w:color="auto"/>
            <w:bottom w:val="none" w:sz="0" w:space="0" w:color="auto"/>
            <w:right w:val="none" w:sz="0" w:space="0" w:color="auto"/>
          </w:divBdr>
          <w:divsChild>
            <w:div w:id="214368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38393">
      <w:bodyDiv w:val="1"/>
      <w:marLeft w:val="0"/>
      <w:marRight w:val="0"/>
      <w:marTop w:val="0"/>
      <w:marBottom w:val="0"/>
      <w:divBdr>
        <w:top w:val="none" w:sz="0" w:space="0" w:color="auto"/>
        <w:left w:val="none" w:sz="0" w:space="0" w:color="auto"/>
        <w:bottom w:val="none" w:sz="0" w:space="0" w:color="auto"/>
        <w:right w:val="none" w:sz="0" w:space="0" w:color="auto"/>
      </w:divBdr>
      <w:divsChild>
        <w:div w:id="1891305930">
          <w:marLeft w:val="0"/>
          <w:marRight w:val="0"/>
          <w:marTop w:val="0"/>
          <w:marBottom w:val="0"/>
          <w:divBdr>
            <w:top w:val="none" w:sz="0" w:space="0" w:color="auto"/>
            <w:left w:val="none" w:sz="0" w:space="0" w:color="auto"/>
            <w:bottom w:val="none" w:sz="0" w:space="0" w:color="auto"/>
            <w:right w:val="none" w:sz="0" w:space="0" w:color="auto"/>
          </w:divBdr>
          <w:divsChild>
            <w:div w:id="61879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7490">
      <w:bodyDiv w:val="1"/>
      <w:marLeft w:val="0"/>
      <w:marRight w:val="0"/>
      <w:marTop w:val="0"/>
      <w:marBottom w:val="0"/>
      <w:divBdr>
        <w:top w:val="none" w:sz="0" w:space="0" w:color="auto"/>
        <w:left w:val="none" w:sz="0" w:space="0" w:color="auto"/>
        <w:bottom w:val="none" w:sz="0" w:space="0" w:color="auto"/>
        <w:right w:val="none" w:sz="0" w:space="0" w:color="auto"/>
      </w:divBdr>
      <w:divsChild>
        <w:div w:id="746028555">
          <w:marLeft w:val="0"/>
          <w:marRight w:val="0"/>
          <w:marTop w:val="0"/>
          <w:marBottom w:val="0"/>
          <w:divBdr>
            <w:top w:val="none" w:sz="0" w:space="0" w:color="auto"/>
            <w:left w:val="none" w:sz="0" w:space="0" w:color="auto"/>
            <w:bottom w:val="none" w:sz="0" w:space="0" w:color="auto"/>
            <w:right w:val="none" w:sz="0" w:space="0" w:color="auto"/>
          </w:divBdr>
          <w:divsChild>
            <w:div w:id="72641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33189">
      <w:bodyDiv w:val="1"/>
      <w:marLeft w:val="0"/>
      <w:marRight w:val="0"/>
      <w:marTop w:val="0"/>
      <w:marBottom w:val="0"/>
      <w:divBdr>
        <w:top w:val="none" w:sz="0" w:space="0" w:color="auto"/>
        <w:left w:val="none" w:sz="0" w:space="0" w:color="auto"/>
        <w:bottom w:val="none" w:sz="0" w:space="0" w:color="auto"/>
        <w:right w:val="none" w:sz="0" w:space="0" w:color="auto"/>
      </w:divBdr>
      <w:divsChild>
        <w:div w:id="1811511168">
          <w:marLeft w:val="0"/>
          <w:marRight w:val="0"/>
          <w:marTop w:val="0"/>
          <w:marBottom w:val="0"/>
          <w:divBdr>
            <w:top w:val="none" w:sz="0" w:space="0" w:color="auto"/>
            <w:left w:val="none" w:sz="0" w:space="0" w:color="auto"/>
            <w:bottom w:val="none" w:sz="0" w:space="0" w:color="auto"/>
            <w:right w:val="none" w:sz="0" w:space="0" w:color="auto"/>
          </w:divBdr>
          <w:divsChild>
            <w:div w:id="1758477694">
              <w:marLeft w:val="0"/>
              <w:marRight w:val="0"/>
              <w:marTop w:val="0"/>
              <w:marBottom w:val="0"/>
              <w:divBdr>
                <w:top w:val="none" w:sz="0" w:space="0" w:color="auto"/>
                <w:left w:val="none" w:sz="0" w:space="0" w:color="auto"/>
                <w:bottom w:val="none" w:sz="0" w:space="0" w:color="auto"/>
                <w:right w:val="none" w:sz="0" w:space="0" w:color="auto"/>
              </w:divBdr>
            </w:div>
            <w:div w:id="793137799">
              <w:marLeft w:val="0"/>
              <w:marRight w:val="0"/>
              <w:marTop w:val="0"/>
              <w:marBottom w:val="0"/>
              <w:divBdr>
                <w:top w:val="none" w:sz="0" w:space="0" w:color="auto"/>
                <w:left w:val="none" w:sz="0" w:space="0" w:color="auto"/>
                <w:bottom w:val="none" w:sz="0" w:space="0" w:color="auto"/>
                <w:right w:val="none" w:sz="0" w:space="0" w:color="auto"/>
              </w:divBdr>
            </w:div>
            <w:div w:id="408701192">
              <w:marLeft w:val="0"/>
              <w:marRight w:val="0"/>
              <w:marTop w:val="0"/>
              <w:marBottom w:val="0"/>
              <w:divBdr>
                <w:top w:val="none" w:sz="0" w:space="0" w:color="auto"/>
                <w:left w:val="none" w:sz="0" w:space="0" w:color="auto"/>
                <w:bottom w:val="none" w:sz="0" w:space="0" w:color="auto"/>
                <w:right w:val="none" w:sz="0" w:space="0" w:color="auto"/>
              </w:divBdr>
            </w:div>
            <w:div w:id="136205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8914">
      <w:bodyDiv w:val="1"/>
      <w:marLeft w:val="0"/>
      <w:marRight w:val="0"/>
      <w:marTop w:val="0"/>
      <w:marBottom w:val="0"/>
      <w:divBdr>
        <w:top w:val="none" w:sz="0" w:space="0" w:color="auto"/>
        <w:left w:val="none" w:sz="0" w:space="0" w:color="auto"/>
        <w:bottom w:val="none" w:sz="0" w:space="0" w:color="auto"/>
        <w:right w:val="none" w:sz="0" w:space="0" w:color="auto"/>
      </w:divBdr>
      <w:divsChild>
        <w:div w:id="227762300">
          <w:marLeft w:val="0"/>
          <w:marRight w:val="0"/>
          <w:marTop w:val="0"/>
          <w:marBottom w:val="0"/>
          <w:divBdr>
            <w:top w:val="none" w:sz="0" w:space="0" w:color="auto"/>
            <w:left w:val="none" w:sz="0" w:space="0" w:color="auto"/>
            <w:bottom w:val="none" w:sz="0" w:space="0" w:color="auto"/>
            <w:right w:val="none" w:sz="0" w:space="0" w:color="auto"/>
          </w:divBdr>
          <w:divsChild>
            <w:div w:id="1976450480">
              <w:marLeft w:val="0"/>
              <w:marRight w:val="0"/>
              <w:marTop w:val="0"/>
              <w:marBottom w:val="0"/>
              <w:divBdr>
                <w:top w:val="none" w:sz="0" w:space="0" w:color="auto"/>
                <w:left w:val="none" w:sz="0" w:space="0" w:color="auto"/>
                <w:bottom w:val="none" w:sz="0" w:space="0" w:color="auto"/>
                <w:right w:val="none" w:sz="0" w:space="0" w:color="auto"/>
              </w:divBdr>
            </w:div>
            <w:div w:id="703408523">
              <w:marLeft w:val="0"/>
              <w:marRight w:val="0"/>
              <w:marTop w:val="0"/>
              <w:marBottom w:val="0"/>
              <w:divBdr>
                <w:top w:val="none" w:sz="0" w:space="0" w:color="auto"/>
                <w:left w:val="none" w:sz="0" w:space="0" w:color="auto"/>
                <w:bottom w:val="none" w:sz="0" w:space="0" w:color="auto"/>
                <w:right w:val="none" w:sz="0" w:space="0" w:color="auto"/>
              </w:divBdr>
            </w:div>
            <w:div w:id="1043602796">
              <w:marLeft w:val="0"/>
              <w:marRight w:val="0"/>
              <w:marTop w:val="0"/>
              <w:marBottom w:val="0"/>
              <w:divBdr>
                <w:top w:val="none" w:sz="0" w:space="0" w:color="auto"/>
                <w:left w:val="none" w:sz="0" w:space="0" w:color="auto"/>
                <w:bottom w:val="none" w:sz="0" w:space="0" w:color="auto"/>
                <w:right w:val="none" w:sz="0" w:space="0" w:color="auto"/>
              </w:divBdr>
            </w:div>
            <w:div w:id="1287812013">
              <w:marLeft w:val="0"/>
              <w:marRight w:val="0"/>
              <w:marTop w:val="0"/>
              <w:marBottom w:val="0"/>
              <w:divBdr>
                <w:top w:val="none" w:sz="0" w:space="0" w:color="auto"/>
                <w:left w:val="none" w:sz="0" w:space="0" w:color="auto"/>
                <w:bottom w:val="none" w:sz="0" w:space="0" w:color="auto"/>
                <w:right w:val="none" w:sz="0" w:space="0" w:color="auto"/>
              </w:divBdr>
            </w:div>
            <w:div w:id="155192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09747">
      <w:bodyDiv w:val="1"/>
      <w:marLeft w:val="0"/>
      <w:marRight w:val="0"/>
      <w:marTop w:val="0"/>
      <w:marBottom w:val="0"/>
      <w:divBdr>
        <w:top w:val="none" w:sz="0" w:space="0" w:color="auto"/>
        <w:left w:val="none" w:sz="0" w:space="0" w:color="auto"/>
        <w:bottom w:val="none" w:sz="0" w:space="0" w:color="auto"/>
        <w:right w:val="none" w:sz="0" w:space="0" w:color="auto"/>
      </w:divBdr>
      <w:divsChild>
        <w:div w:id="1099108146">
          <w:marLeft w:val="0"/>
          <w:marRight w:val="0"/>
          <w:marTop w:val="0"/>
          <w:marBottom w:val="0"/>
          <w:divBdr>
            <w:top w:val="none" w:sz="0" w:space="0" w:color="auto"/>
            <w:left w:val="none" w:sz="0" w:space="0" w:color="auto"/>
            <w:bottom w:val="none" w:sz="0" w:space="0" w:color="auto"/>
            <w:right w:val="none" w:sz="0" w:space="0" w:color="auto"/>
          </w:divBdr>
          <w:divsChild>
            <w:div w:id="12165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801111">
      <w:bodyDiv w:val="1"/>
      <w:marLeft w:val="0"/>
      <w:marRight w:val="0"/>
      <w:marTop w:val="0"/>
      <w:marBottom w:val="0"/>
      <w:divBdr>
        <w:top w:val="none" w:sz="0" w:space="0" w:color="auto"/>
        <w:left w:val="none" w:sz="0" w:space="0" w:color="auto"/>
        <w:bottom w:val="none" w:sz="0" w:space="0" w:color="auto"/>
        <w:right w:val="none" w:sz="0" w:space="0" w:color="auto"/>
      </w:divBdr>
      <w:divsChild>
        <w:div w:id="773093438">
          <w:marLeft w:val="0"/>
          <w:marRight w:val="0"/>
          <w:marTop w:val="0"/>
          <w:marBottom w:val="0"/>
          <w:divBdr>
            <w:top w:val="none" w:sz="0" w:space="0" w:color="auto"/>
            <w:left w:val="none" w:sz="0" w:space="0" w:color="auto"/>
            <w:bottom w:val="none" w:sz="0" w:space="0" w:color="auto"/>
            <w:right w:val="none" w:sz="0" w:space="0" w:color="auto"/>
          </w:divBdr>
          <w:divsChild>
            <w:div w:id="162484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71734">
      <w:bodyDiv w:val="1"/>
      <w:marLeft w:val="0"/>
      <w:marRight w:val="0"/>
      <w:marTop w:val="0"/>
      <w:marBottom w:val="0"/>
      <w:divBdr>
        <w:top w:val="none" w:sz="0" w:space="0" w:color="auto"/>
        <w:left w:val="none" w:sz="0" w:space="0" w:color="auto"/>
        <w:bottom w:val="none" w:sz="0" w:space="0" w:color="auto"/>
        <w:right w:val="none" w:sz="0" w:space="0" w:color="auto"/>
      </w:divBdr>
      <w:divsChild>
        <w:div w:id="258563683">
          <w:marLeft w:val="0"/>
          <w:marRight w:val="0"/>
          <w:marTop w:val="0"/>
          <w:marBottom w:val="0"/>
          <w:divBdr>
            <w:top w:val="none" w:sz="0" w:space="0" w:color="auto"/>
            <w:left w:val="none" w:sz="0" w:space="0" w:color="auto"/>
            <w:bottom w:val="none" w:sz="0" w:space="0" w:color="auto"/>
            <w:right w:val="none" w:sz="0" w:space="0" w:color="auto"/>
          </w:divBdr>
          <w:divsChild>
            <w:div w:id="118517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110960">
      <w:bodyDiv w:val="1"/>
      <w:marLeft w:val="0"/>
      <w:marRight w:val="0"/>
      <w:marTop w:val="0"/>
      <w:marBottom w:val="0"/>
      <w:divBdr>
        <w:top w:val="none" w:sz="0" w:space="0" w:color="auto"/>
        <w:left w:val="none" w:sz="0" w:space="0" w:color="auto"/>
        <w:bottom w:val="none" w:sz="0" w:space="0" w:color="auto"/>
        <w:right w:val="none" w:sz="0" w:space="0" w:color="auto"/>
      </w:divBdr>
      <w:divsChild>
        <w:div w:id="1188907847">
          <w:marLeft w:val="0"/>
          <w:marRight w:val="0"/>
          <w:marTop w:val="0"/>
          <w:marBottom w:val="0"/>
          <w:divBdr>
            <w:top w:val="none" w:sz="0" w:space="0" w:color="auto"/>
            <w:left w:val="none" w:sz="0" w:space="0" w:color="auto"/>
            <w:bottom w:val="none" w:sz="0" w:space="0" w:color="auto"/>
            <w:right w:val="none" w:sz="0" w:space="0" w:color="auto"/>
          </w:divBdr>
          <w:divsChild>
            <w:div w:id="160133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518795">
      <w:bodyDiv w:val="1"/>
      <w:marLeft w:val="0"/>
      <w:marRight w:val="0"/>
      <w:marTop w:val="0"/>
      <w:marBottom w:val="0"/>
      <w:divBdr>
        <w:top w:val="none" w:sz="0" w:space="0" w:color="auto"/>
        <w:left w:val="none" w:sz="0" w:space="0" w:color="auto"/>
        <w:bottom w:val="none" w:sz="0" w:space="0" w:color="auto"/>
        <w:right w:val="none" w:sz="0" w:space="0" w:color="auto"/>
      </w:divBdr>
      <w:divsChild>
        <w:div w:id="88089446">
          <w:marLeft w:val="0"/>
          <w:marRight w:val="0"/>
          <w:marTop w:val="0"/>
          <w:marBottom w:val="0"/>
          <w:divBdr>
            <w:top w:val="none" w:sz="0" w:space="0" w:color="auto"/>
            <w:left w:val="none" w:sz="0" w:space="0" w:color="auto"/>
            <w:bottom w:val="none" w:sz="0" w:space="0" w:color="auto"/>
            <w:right w:val="none" w:sz="0" w:space="0" w:color="auto"/>
          </w:divBdr>
          <w:divsChild>
            <w:div w:id="121353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37152">
      <w:bodyDiv w:val="1"/>
      <w:marLeft w:val="0"/>
      <w:marRight w:val="0"/>
      <w:marTop w:val="0"/>
      <w:marBottom w:val="0"/>
      <w:divBdr>
        <w:top w:val="none" w:sz="0" w:space="0" w:color="auto"/>
        <w:left w:val="none" w:sz="0" w:space="0" w:color="auto"/>
        <w:bottom w:val="none" w:sz="0" w:space="0" w:color="auto"/>
        <w:right w:val="none" w:sz="0" w:space="0" w:color="auto"/>
      </w:divBdr>
      <w:divsChild>
        <w:div w:id="1572545726">
          <w:marLeft w:val="0"/>
          <w:marRight w:val="0"/>
          <w:marTop w:val="0"/>
          <w:marBottom w:val="0"/>
          <w:divBdr>
            <w:top w:val="none" w:sz="0" w:space="0" w:color="auto"/>
            <w:left w:val="none" w:sz="0" w:space="0" w:color="auto"/>
            <w:bottom w:val="none" w:sz="0" w:space="0" w:color="auto"/>
            <w:right w:val="none" w:sz="0" w:space="0" w:color="auto"/>
          </w:divBdr>
          <w:divsChild>
            <w:div w:id="2047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756538">
      <w:bodyDiv w:val="1"/>
      <w:marLeft w:val="0"/>
      <w:marRight w:val="0"/>
      <w:marTop w:val="0"/>
      <w:marBottom w:val="0"/>
      <w:divBdr>
        <w:top w:val="none" w:sz="0" w:space="0" w:color="auto"/>
        <w:left w:val="none" w:sz="0" w:space="0" w:color="auto"/>
        <w:bottom w:val="none" w:sz="0" w:space="0" w:color="auto"/>
        <w:right w:val="none" w:sz="0" w:space="0" w:color="auto"/>
      </w:divBdr>
      <w:divsChild>
        <w:div w:id="924874657">
          <w:marLeft w:val="0"/>
          <w:marRight w:val="0"/>
          <w:marTop w:val="0"/>
          <w:marBottom w:val="0"/>
          <w:divBdr>
            <w:top w:val="none" w:sz="0" w:space="0" w:color="auto"/>
            <w:left w:val="none" w:sz="0" w:space="0" w:color="auto"/>
            <w:bottom w:val="none" w:sz="0" w:space="0" w:color="auto"/>
            <w:right w:val="none" w:sz="0" w:space="0" w:color="auto"/>
          </w:divBdr>
          <w:divsChild>
            <w:div w:id="52108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336176">
      <w:bodyDiv w:val="1"/>
      <w:marLeft w:val="0"/>
      <w:marRight w:val="0"/>
      <w:marTop w:val="0"/>
      <w:marBottom w:val="0"/>
      <w:divBdr>
        <w:top w:val="none" w:sz="0" w:space="0" w:color="auto"/>
        <w:left w:val="none" w:sz="0" w:space="0" w:color="auto"/>
        <w:bottom w:val="none" w:sz="0" w:space="0" w:color="auto"/>
        <w:right w:val="none" w:sz="0" w:space="0" w:color="auto"/>
      </w:divBdr>
      <w:divsChild>
        <w:div w:id="266735137">
          <w:marLeft w:val="0"/>
          <w:marRight w:val="0"/>
          <w:marTop w:val="0"/>
          <w:marBottom w:val="0"/>
          <w:divBdr>
            <w:top w:val="none" w:sz="0" w:space="0" w:color="auto"/>
            <w:left w:val="none" w:sz="0" w:space="0" w:color="auto"/>
            <w:bottom w:val="none" w:sz="0" w:space="0" w:color="auto"/>
            <w:right w:val="none" w:sz="0" w:space="0" w:color="auto"/>
          </w:divBdr>
          <w:divsChild>
            <w:div w:id="64265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268341">
      <w:bodyDiv w:val="1"/>
      <w:marLeft w:val="0"/>
      <w:marRight w:val="0"/>
      <w:marTop w:val="0"/>
      <w:marBottom w:val="0"/>
      <w:divBdr>
        <w:top w:val="none" w:sz="0" w:space="0" w:color="auto"/>
        <w:left w:val="none" w:sz="0" w:space="0" w:color="auto"/>
        <w:bottom w:val="none" w:sz="0" w:space="0" w:color="auto"/>
        <w:right w:val="none" w:sz="0" w:space="0" w:color="auto"/>
      </w:divBdr>
      <w:divsChild>
        <w:div w:id="1790853785">
          <w:marLeft w:val="0"/>
          <w:marRight w:val="0"/>
          <w:marTop w:val="0"/>
          <w:marBottom w:val="0"/>
          <w:divBdr>
            <w:top w:val="none" w:sz="0" w:space="0" w:color="auto"/>
            <w:left w:val="none" w:sz="0" w:space="0" w:color="auto"/>
            <w:bottom w:val="none" w:sz="0" w:space="0" w:color="auto"/>
            <w:right w:val="none" w:sz="0" w:space="0" w:color="auto"/>
          </w:divBdr>
          <w:divsChild>
            <w:div w:id="2034458708">
              <w:marLeft w:val="0"/>
              <w:marRight w:val="0"/>
              <w:marTop w:val="0"/>
              <w:marBottom w:val="0"/>
              <w:divBdr>
                <w:top w:val="none" w:sz="0" w:space="0" w:color="auto"/>
                <w:left w:val="none" w:sz="0" w:space="0" w:color="auto"/>
                <w:bottom w:val="none" w:sz="0" w:space="0" w:color="auto"/>
                <w:right w:val="none" w:sz="0" w:space="0" w:color="auto"/>
              </w:divBdr>
            </w:div>
            <w:div w:id="293340237">
              <w:marLeft w:val="0"/>
              <w:marRight w:val="0"/>
              <w:marTop w:val="0"/>
              <w:marBottom w:val="0"/>
              <w:divBdr>
                <w:top w:val="none" w:sz="0" w:space="0" w:color="auto"/>
                <w:left w:val="none" w:sz="0" w:space="0" w:color="auto"/>
                <w:bottom w:val="none" w:sz="0" w:space="0" w:color="auto"/>
                <w:right w:val="none" w:sz="0" w:space="0" w:color="auto"/>
              </w:divBdr>
            </w:div>
            <w:div w:id="159197390">
              <w:marLeft w:val="0"/>
              <w:marRight w:val="0"/>
              <w:marTop w:val="0"/>
              <w:marBottom w:val="0"/>
              <w:divBdr>
                <w:top w:val="none" w:sz="0" w:space="0" w:color="auto"/>
                <w:left w:val="none" w:sz="0" w:space="0" w:color="auto"/>
                <w:bottom w:val="none" w:sz="0" w:space="0" w:color="auto"/>
                <w:right w:val="none" w:sz="0" w:space="0" w:color="auto"/>
              </w:divBdr>
            </w:div>
            <w:div w:id="1886867727">
              <w:marLeft w:val="0"/>
              <w:marRight w:val="0"/>
              <w:marTop w:val="0"/>
              <w:marBottom w:val="0"/>
              <w:divBdr>
                <w:top w:val="none" w:sz="0" w:space="0" w:color="auto"/>
                <w:left w:val="none" w:sz="0" w:space="0" w:color="auto"/>
                <w:bottom w:val="none" w:sz="0" w:space="0" w:color="auto"/>
                <w:right w:val="none" w:sz="0" w:space="0" w:color="auto"/>
              </w:divBdr>
            </w:div>
            <w:div w:id="14295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472586">
      <w:bodyDiv w:val="1"/>
      <w:marLeft w:val="0"/>
      <w:marRight w:val="0"/>
      <w:marTop w:val="0"/>
      <w:marBottom w:val="0"/>
      <w:divBdr>
        <w:top w:val="none" w:sz="0" w:space="0" w:color="auto"/>
        <w:left w:val="none" w:sz="0" w:space="0" w:color="auto"/>
        <w:bottom w:val="none" w:sz="0" w:space="0" w:color="auto"/>
        <w:right w:val="none" w:sz="0" w:space="0" w:color="auto"/>
      </w:divBdr>
      <w:divsChild>
        <w:div w:id="196309894">
          <w:marLeft w:val="0"/>
          <w:marRight w:val="0"/>
          <w:marTop w:val="0"/>
          <w:marBottom w:val="0"/>
          <w:divBdr>
            <w:top w:val="none" w:sz="0" w:space="0" w:color="auto"/>
            <w:left w:val="none" w:sz="0" w:space="0" w:color="auto"/>
            <w:bottom w:val="none" w:sz="0" w:space="0" w:color="auto"/>
            <w:right w:val="none" w:sz="0" w:space="0" w:color="auto"/>
          </w:divBdr>
          <w:divsChild>
            <w:div w:id="43001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047683">
      <w:bodyDiv w:val="1"/>
      <w:marLeft w:val="0"/>
      <w:marRight w:val="0"/>
      <w:marTop w:val="0"/>
      <w:marBottom w:val="0"/>
      <w:divBdr>
        <w:top w:val="none" w:sz="0" w:space="0" w:color="auto"/>
        <w:left w:val="none" w:sz="0" w:space="0" w:color="auto"/>
        <w:bottom w:val="none" w:sz="0" w:space="0" w:color="auto"/>
        <w:right w:val="none" w:sz="0" w:space="0" w:color="auto"/>
      </w:divBdr>
      <w:divsChild>
        <w:div w:id="1319381753">
          <w:marLeft w:val="0"/>
          <w:marRight w:val="0"/>
          <w:marTop w:val="0"/>
          <w:marBottom w:val="0"/>
          <w:divBdr>
            <w:top w:val="none" w:sz="0" w:space="0" w:color="auto"/>
            <w:left w:val="none" w:sz="0" w:space="0" w:color="auto"/>
            <w:bottom w:val="none" w:sz="0" w:space="0" w:color="auto"/>
            <w:right w:val="none" w:sz="0" w:space="0" w:color="auto"/>
          </w:divBdr>
          <w:divsChild>
            <w:div w:id="92846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376147">
      <w:bodyDiv w:val="1"/>
      <w:marLeft w:val="0"/>
      <w:marRight w:val="0"/>
      <w:marTop w:val="0"/>
      <w:marBottom w:val="0"/>
      <w:divBdr>
        <w:top w:val="none" w:sz="0" w:space="0" w:color="auto"/>
        <w:left w:val="none" w:sz="0" w:space="0" w:color="auto"/>
        <w:bottom w:val="none" w:sz="0" w:space="0" w:color="auto"/>
        <w:right w:val="none" w:sz="0" w:space="0" w:color="auto"/>
      </w:divBdr>
      <w:divsChild>
        <w:div w:id="134374845">
          <w:marLeft w:val="0"/>
          <w:marRight w:val="0"/>
          <w:marTop w:val="0"/>
          <w:marBottom w:val="0"/>
          <w:divBdr>
            <w:top w:val="none" w:sz="0" w:space="0" w:color="auto"/>
            <w:left w:val="none" w:sz="0" w:space="0" w:color="auto"/>
            <w:bottom w:val="none" w:sz="0" w:space="0" w:color="auto"/>
            <w:right w:val="none" w:sz="0" w:space="0" w:color="auto"/>
          </w:divBdr>
          <w:divsChild>
            <w:div w:id="160229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468008">
      <w:bodyDiv w:val="1"/>
      <w:marLeft w:val="0"/>
      <w:marRight w:val="0"/>
      <w:marTop w:val="0"/>
      <w:marBottom w:val="0"/>
      <w:divBdr>
        <w:top w:val="none" w:sz="0" w:space="0" w:color="auto"/>
        <w:left w:val="none" w:sz="0" w:space="0" w:color="auto"/>
        <w:bottom w:val="none" w:sz="0" w:space="0" w:color="auto"/>
        <w:right w:val="none" w:sz="0" w:space="0" w:color="auto"/>
      </w:divBdr>
      <w:divsChild>
        <w:div w:id="2112043500">
          <w:marLeft w:val="0"/>
          <w:marRight w:val="0"/>
          <w:marTop w:val="0"/>
          <w:marBottom w:val="0"/>
          <w:divBdr>
            <w:top w:val="none" w:sz="0" w:space="0" w:color="auto"/>
            <w:left w:val="none" w:sz="0" w:space="0" w:color="auto"/>
            <w:bottom w:val="none" w:sz="0" w:space="0" w:color="auto"/>
            <w:right w:val="none" w:sz="0" w:space="0" w:color="auto"/>
          </w:divBdr>
          <w:divsChild>
            <w:div w:id="60341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82705">
      <w:bodyDiv w:val="1"/>
      <w:marLeft w:val="0"/>
      <w:marRight w:val="0"/>
      <w:marTop w:val="0"/>
      <w:marBottom w:val="0"/>
      <w:divBdr>
        <w:top w:val="none" w:sz="0" w:space="0" w:color="auto"/>
        <w:left w:val="none" w:sz="0" w:space="0" w:color="auto"/>
        <w:bottom w:val="none" w:sz="0" w:space="0" w:color="auto"/>
        <w:right w:val="none" w:sz="0" w:space="0" w:color="auto"/>
      </w:divBdr>
      <w:divsChild>
        <w:div w:id="1471822609">
          <w:marLeft w:val="0"/>
          <w:marRight w:val="0"/>
          <w:marTop w:val="0"/>
          <w:marBottom w:val="0"/>
          <w:divBdr>
            <w:top w:val="none" w:sz="0" w:space="0" w:color="auto"/>
            <w:left w:val="none" w:sz="0" w:space="0" w:color="auto"/>
            <w:bottom w:val="none" w:sz="0" w:space="0" w:color="auto"/>
            <w:right w:val="none" w:sz="0" w:space="0" w:color="auto"/>
          </w:divBdr>
          <w:divsChild>
            <w:div w:id="212588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766410">
      <w:bodyDiv w:val="1"/>
      <w:marLeft w:val="0"/>
      <w:marRight w:val="0"/>
      <w:marTop w:val="0"/>
      <w:marBottom w:val="0"/>
      <w:divBdr>
        <w:top w:val="none" w:sz="0" w:space="0" w:color="auto"/>
        <w:left w:val="none" w:sz="0" w:space="0" w:color="auto"/>
        <w:bottom w:val="none" w:sz="0" w:space="0" w:color="auto"/>
        <w:right w:val="none" w:sz="0" w:space="0" w:color="auto"/>
      </w:divBdr>
      <w:divsChild>
        <w:div w:id="946738655">
          <w:marLeft w:val="0"/>
          <w:marRight w:val="0"/>
          <w:marTop w:val="0"/>
          <w:marBottom w:val="0"/>
          <w:divBdr>
            <w:top w:val="none" w:sz="0" w:space="0" w:color="auto"/>
            <w:left w:val="none" w:sz="0" w:space="0" w:color="auto"/>
            <w:bottom w:val="none" w:sz="0" w:space="0" w:color="auto"/>
            <w:right w:val="none" w:sz="0" w:space="0" w:color="auto"/>
          </w:divBdr>
          <w:divsChild>
            <w:div w:id="188024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047555">
      <w:bodyDiv w:val="1"/>
      <w:marLeft w:val="0"/>
      <w:marRight w:val="0"/>
      <w:marTop w:val="0"/>
      <w:marBottom w:val="0"/>
      <w:divBdr>
        <w:top w:val="none" w:sz="0" w:space="0" w:color="auto"/>
        <w:left w:val="none" w:sz="0" w:space="0" w:color="auto"/>
        <w:bottom w:val="none" w:sz="0" w:space="0" w:color="auto"/>
        <w:right w:val="none" w:sz="0" w:space="0" w:color="auto"/>
      </w:divBdr>
      <w:divsChild>
        <w:div w:id="1437557567">
          <w:marLeft w:val="0"/>
          <w:marRight w:val="0"/>
          <w:marTop w:val="0"/>
          <w:marBottom w:val="0"/>
          <w:divBdr>
            <w:top w:val="none" w:sz="0" w:space="0" w:color="auto"/>
            <w:left w:val="none" w:sz="0" w:space="0" w:color="auto"/>
            <w:bottom w:val="none" w:sz="0" w:space="0" w:color="auto"/>
            <w:right w:val="none" w:sz="0" w:space="0" w:color="auto"/>
          </w:divBdr>
          <w:divsChild>
            <w:div w:id="23351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373553">
      <w:bodyDiv w:val="1"/>
      <w:marLeft w:val="0"/>
      <w:marRight w:val="0"/>
      <w:marTop w:val="0"/>
      <w:marBottom w:val="0"/>
      <w:divBdr>
        <w:top w:val="none" w:sz="0" w:space="0" w:color="auto"/>
        <w:left w:val="none" w:sz="0" w:space="0" w:color="auto"/>
        <w:bottom w:val="none" w:sz="0" w:space="0" w:color="auto"/>
        <w:right w:val="none" w:sz="0" w:space="0" w:color="auto"/>
      </w:divBdr>
      <w:divsChild>
        <w:div w:id="161551105">
          <w:marLeft w:val="0"/>
          <w:marRight w:val="0"/>
          <w:marTop w:val="0"/>
          <w:marBottom w:val="0"/>
          <w:divBdr>
            <w:top w:val="none" w:sz="0" w:space="0" w:color="auto"/>
            <w:left w:val="none" w:sz="0" w:space="0" w:color="auto"/>
            <w:bottom w:val="none" w:sz="0" w:space="0" w:color="auto"/>
            <w:right w:val="none" w:sz="0" w:space="0" w:color="auto"/>
          </w:divBdr>
          <w:divsChild>
            <w:div w:id="142838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90587">
      <w:bodyDiv w:val="1"/>
      <w:marLeft w:val="0"/>
      <w:marRight w:val="0"/>
      <w:marTop w:val="0"/>
      <w:marBottom w:val="0"/>
      <w:divBdr>
        <w:top w:val="none" w:sz="0" w:space="0" w:color="auto"/>
        <w:left w:val="none" w:sz="0" w:space="0" w:color="auto"/>
        <w:bottom w:val="none" w:sz="0" w:space="0" w:color="auto"/>
        <w:right w:val="none" w:sz="0" w:space="0" w:color="auto"/>
      </w:divBdr>
      <w:divsChild>
        <w:div w:id="2054650779">
          <w:marLeft w:val="0"/>
          <w:marRight w:val="0"/>
          <w:marTop w:val="0"/>
          <w:marBottom w:val="0"/>
          <w:divBdr>
            <w:top w:val="none" w:sz="0" w:space="0" w:color="auto"/>
            <w:left w:val="none" w:sz="0" w:space="0" w:color="auto"/>
            <w:bottom w:val="none" w:sz="0" w:space="0" w:color="auto"/>
            <w:right w:val="none" w:sz="0" w:space="0" w:color="auto"/>
          </w:divBdr>
          <w:divsChild>
            <w:div w:id="50089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346071">
      <w:bodyDiv w:val="1"/>
      <w:marLeft w:val="0"/>
      <w:marRight w:val="0"/>
      <w:marTop w:val="0"/>
      <w:marBottom w:val="0"/>
      <w:divBdr>
        <w:top w:val="none" w:sz="0" w:space="0" w:color="auto"/>
        <w:left w:val="none" w:sz="0" w:space="0" w:color="auto"/>
        <w:bottom w:val="none" w:sz="0" w:space="0" w:color="auto"/>
        <w:right w:val="none" w:sz="0" w:space="0" w:color="auto"/>
      </w:divBdr>
      <w:divsChild>
        <w:div w:id="901717221">
          <w:marLeft w:val="0"/>
          <w:marRight w:val="0"/>
          <w:marTop w:val="0"/>
          <w:marBottom w:val="0"/>
          <w:divBdr>
            <w:top w:val="none" w:sz="0" w:space="0" w:color="auto"/>
            <w:left w:val="none" w:sz="0" w:space="0" w:color="auto"/>
            <w:bottom w:val="none" w:sz="0" w:space="0" w:color="auto"/>
            <w:right w:val="none" w:sz="0" w:space="0" w:color="auto"/>
          </w:divBdr>
          <w:divsChild>
            <w:div w:id="116405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316623">
      <w:bodyDiv w:val="1"/>
      <w:marLeft w:val="0"/>
      <w:marRight w:val="0"/>
      <w:marTop w:val="0"/>
      <w:marBottom w:val="0"/>
      <w:divBdr>
        <w:top w:val="none" w:sz="0" w:space="0" w:color="auto"/>
        <w:left w:val="none" w:sz="0" w:space="0" w:color="auto"/>
        <w:bottom w:val="none" w:sz="0" w:space="0" w:color="auto"/>
        <w:right w:val="none" w:sz="0" w:space="0" w:color="auto"/>
      </w:divBdr>
      <w:divsChild>
        <w:div w:id="147282764">
          <w:marLeft w:val="0"/>
          <w:marRight w:val="0"/>
          <w:marTop w:val="0"/>
          <w:marBottom w:val="0"/>
          <w:divBdr>
            <w:top w:val="none" w:sz="0" w:space="0" w:color="auto"/>
            <w:left w:val="none" w:sz="0" w:space="0" w:color="auto"/>
            <w:bottom w:val="none" w:sz="0" w:space="0" w:color="auto"/>
            <w:right w:val="none" w:sz="0" w:space="0" w:color="auto"/>
          </w:divBdr>
          <w:divsChild>
            <w:div w:id="175940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7863">
      <w:bodyDiv w:val="1"/>
      <w:marLeft w:val="0"/>
      <w:marRight w:val="0"/>
      <w:marTop w:val="0"/>
      <w:marBottom w:val="0"/>
      <w:divBdr>
        <w:top w:val="none" w:sz="0" w:space="0" w:color="auto"/>
        <w:left w:val="none" w:sz="0" w:space="0" w:color="auto"/>
        <w:bottom w:val="none" w:sz="0" w:space="0" w:color="auto"/>
        <w:right w:val="none" w:sz="0" w:space="0" w:color="auto"/>
      </w:divBdr>
      <w:divsChild>
        <w:div w:id="666908640">
          <w:marLeft w:val="0"/>
          <w:marRight w:val="0"/>
          <w:marTop w:val="0"/>
          <w:marBottom w:val="0"/>
          <w:divBdr>
            <w:top w:val="none" w:sz="0" w:space="0" w:color="auto"/>
            <w:left w:val="none" w:sz="0" w:space="0" w:color="auto"/>
            <w:bottom w:val="none" w:sz="0" w:space="0" w:color="auto"/>
            <w:right w:val="none" w:sz="0" w:space="0" w:color="auto"/>
          </w:divBdr>
          <w:divsChild>
            <w:div w:id="2460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095364">
      <w:bodyDiv w:val="1"/>
      <w:marLeft w:val="0"/>
      <w:marRight w:val="0"/>
      <w:marTop w:val="0"/>
      <w:marBottom w:val="0"/>
      <w:divBdr>
        <w:top w:val="none" w:sz="0" w:space="0" w:color="auto"/>
        <w:left w:val="none" w:sz="0" w:space="0" w:color="auto"/>
        <w:bottom w:val="none" w:sz="0" w:space="0" w:color="auto"/>
        <w:right w:val="none" w:sz="0" w:space="0" w:color="auto"/>
      </w:divBdr>
      <w:divsChild>
        <w:div w:id="258953249">
          <w:marLeft w:val="0"/>
          <w:marRight w:val="0"/>
          <w:marTop w:val="0"/>
          <w:marBottom w:val="0"/>
          <w:divBdr>
            <w:top w:val="none" w:sz="0" w:space="0" w:color="auto"/>
            <w:left w:val="none" w:sz="0" w:space="0" w:color="auto"/>
            <w:bottom w:val="none" w:sz="0" w:space="0" w:color="auto"/>
            <w:right w:val="none" w:sz="0" w:space="0" w:color="auto"/>
          </w:divBdr>
          <w:divsChild>
            <w:div w:id="112913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49111">
      <w:bodyDiv w:val="1"/>
      <w:marLeft w:val="0"/>
      <w:marRight w:val="0"/>
      <w:marTop w:val="0"/>
      <w:marBottom w:val="0"/>
      <w:divBdr>
        <w:top w:val="none" w:sz="0" w:space="0" w:color="auto"/>
        <w:left w:val="none" w:sz="0" w:space="0" w:color="auto"/>
        <w:bottom w:val="none" w:sz="0" w:space="0" w:color="auto"/>
        <w:right w:val="none" w:sz="0" w:space="0" w:color="auto"/>
      </w:divBdr>
      <w:divsChild>
        <w:div w:id="772289504">
          <w:marLeft w:val="0"/>
          <w:marRight w:val="0"/>
          <w:marTop w:val="0"/>
          <w:marBottom w:val="0"/>
          <w:divBdr>
            <w:top w:val="none" w:sz="0" w:space="0" w:color="auto"/>
            <w:left w:val="none" w:sz="0" w:space="0" w:color="auto"/>
            <w:bottom w:val="none" w:sz="0" w:space="0" w:color="auto"/>
            <w:right w:val="none" w:sz="0" w:space="0" w:color="auto"/>
          </w:divBdr>
          <w:divsChild>
            <w:div w:id="38773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131697">
      <w:bodyDiv w:val="1"/>
      <w:marLeft w:val="0"/>
      <w:marRight w:val="0"/>
      <w:marTop w:val="0"/>
      <w:marBottom w:val="0"/>
      <w:divBdr>
        <w:top w:val="none" w:sz="0" w:space="0" w:color="auto"/>
        <w:left w:val="none" w:sz="0" w:space="0" w:color="auto"/>
        <w:bottom w:val="none" w:sz="0" w:space="0" w:color="auto"/>
        <w:right w:val="none" w:sz="0" w:space="0" w:color="auto"/>
      </w:divBdr>
      <w:divsChild>
        <w:div w:id="1656255977">
          <w:marLeft w:val="0"/>
          <w:marRight w:val="0"/>
          <w:marTop w:val="0"/>
          <w:marBottom w:val="0"/>
          <w:divBdr>
            <w:top w:val="none" w:sz="0" w:space="0" w:color="auto"/>
            <w:left w:val="none" w:sz="0" w:space="0" w:color="auto"/>
            <w:bottom w:val="none" w:sz="0" w:space="0" w:color="auto"/>
            <w:right w:val="none" w:sz="0" w:space="0" w:color="auto"/>
          </w:divBdr>
          <w:divsChild>
            <w:div w:id="208321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899709">
      <w:bodyDiv w:val="1"/>
      <w:marLeft w:val="0"/>
      <w:marRight w:val="0"/>
      <w:marTop w:val="0"/>
      <w:marBottom w:val="0"/>
      <w:divBdr>
        <w:top w:val="none" w:sz="0" w:space="0" w:color="auto"/>
        <w:left w:val="none" w:sz="0" w:space="0" w:color="auto"/>
        <w:bottom w:val="none" w:sz="0" w:space="0" w:color="auto"/>
        <w:right w:val="none" w:sz="0" w:space="0" w:color="auto"/>
      </w:divBdr>
      <w:divsChild>
        <w:div w:id="763958978">
          <w:marLeft w:val="0"/>
          <w:marRight w:val="0"/>
          <w:marTop w:val="0"/>
          <w:marBottom w:val="0"/>
          <w:divBdr>
            <w:top w:val="none" w:sz="0" w:space="0" w:color="auto"/>
            <w:left w:val="none" w:sz="0" w:space="0" w:color="auto"/>
            <w:bottom w:val="none" w:sz="0" w:space="0" w:color="auto"/>
            <w:right w:val="none" w:sz="0" w:space="0" w:color="auto"/>
          </w:divBdr>
          <w:divsChild>
            <w:div w:id="140426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325907">
      <w:bodyDiv w:val="1"/>
      <w:marLeft w:val="0"/>
      <w:marRight w:val="0"/>
      <w:marTop w:val="0"/>
      <w:marBottom w:val="0"/>
      <w:divBdr>
        <w:top w:val="none" w:sz="0" w:space="0" w:color="auto"/>
        <w:left w:val="none" w:sz="0" w:space="0" w:color="auto"/>
        <w:bottom w:val="none" w:sz="0" w:space="0" w:color="auto"/>
        <w:right w:val="none" w:sz="0" w:space="0" w:color="auto"/>
      </w:divBdr>
      <w:divsChild>
        <w:div w:id="226040888">
          <w:marLeft w:val="0"/>
          <w:marRight w:val="0"/>
          <w:marTop w:val="0"/>
          <w:marBottom w:val="0"/>
          <w:divBdr>
            <w:top w:val="none" w:sz="0" w:space="0" w:color="auto"/>
            <w:left w:val="none" w:sz="0" w:space="0" w:color="auto"/>
            <w:bottom w:val="none" w:sz="0" w:space="0" w:color="auto"/>
            <w:right w:val="none" w:sz="0" w:space="0" w:color="auto"/>
          </w:divBdr>
          <w:divsChild>
            <w:div w:id="9629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5060">
      <w:bodyDiv w:val="1"/>
      <w:marLeft w:val="0"/>
      <w:marRight w:val="0"/>
      <w:marTop w:val="0"/>
      <w:marBottom w:val="0"/>
      <w:divBdr>
        <w:top w:val="none" w:sz="0" w:space="0" w:color="auto"/>
        <w:left w:val="none" w:sz="0" w:space="0" w:color="auto"/>
        <w:bottom w:val="none" w:sz="0" w:space="0" w:color="auto"/>
        <w:right w:val="none" w:sz="0" w:space="0" w:color="auto"/>
      </w:divBdr>
      <w:divsChild>
        <w:div w:id="1738699238">
          <w:marLeft w:val="0"/>
          <w:marRight w:val="0"/>
          <w:marTop w:val="0"/>
          <w:marBottom w:val="0"/>
          <w:divBdr>
            <w:top w:val="none" w:sz="0" w:space="0" w:color="auto"/>
            <w:left w:val="none" w:sz="0" w:space="0" w:color="auto"/>
            <w:bottom w:val="none" w:sz="0" w:space="0" w:color="auto"/>
            <w:right w:val="none" w:sz="0" w:space="0" w:color="auto"/>
          </w:divBdr>
          <w:divsChild>
            <w:div w:id="85072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438224">
      <w:bodyDiv w:val="1"/>
      <w:marLeft w:val="0"/>
      <w:marRight w:val="0"/>
      <w:marTop w:val="0"/>
      <w:marBottom w:val="0"/>
      <w:divBdr>
        <w:top w:val="none" w:sz="0" w:space="0" w:color="auto"/>
        <w:left w:val="none" w:sz="0" w:space="0" w:color="auto"/>
        <w:bottom w:val="none" w:sz="0" w:space="0" w:color="auto"/>
        <w:right w:val="none" w:sz="0" w:space="0" w:color="auto"/>
      </w:divBdr>
      <w:divsChild>
        <w:div w:id="643973906">
          <w:marLeft w:val="0"/>
          <w:marRight w:val="0"/>
          <w:marTop w:val="0"/>
          <w:marBottom w:val="0"/>
          <w:divBdr>
            <w:top w:val="none" w:sz="0" w:space="0" w:color="auto"/>
            <w:left w:val="none" w:sz="0" w:space="0" w:color="auto"/>
            <w:bottom w:val="none" w:sz="0" w:space="0" w:color="auto"/>
            <w:right w:val="none" w:sz="0" w:space="0" w:color="auto"/>
          </w:divBdr>
          <w:divsChild>
            <w:div w:id="74654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427132">
      <w:bodyDiv w:val="1"/>
      <w:marLeft w:val="0"/>
      <w:marRight w:val="0"/>
      <w:marTop w:val="0"/>
      <w:marBottom w:val="0"/>
      <w:divBdr>
        <w:top w:val="none" w:sz="0" w:space="0" w:color="auto"/>
        <w:left w:val="none" w:sz="0" w:space="0" w:color="auto"/>
        <w:bottom w:val="none" w:sz="0" w:space="0" w:color="auto"/>
        <w:right w:val="none" w:sz="0" w:space="0" w:color="auto"/>
      </w:divBdr>
      <w:divsChild>
        <w:div w:id="754136118">
          <w:marLeft w:val="0"/>
          <w:marRight w:val="0"/>
          <w:marTop w:val="0"/>
          <w:marBottom w:val="0"/>
          <w:divBdr>
            <w:top w:val="none" w:sz="0" w:space="0" w:color="auto"/>
            <w:left w:val="none" w:sz="0" w:space="0" w:color="auto"/>
            <w:bottom w:val="none" w:sz="0" w:space="0" w:color="auto"/>
            <w:right w:val="none" w:sz="0" w:space="0" w:color="auto"/>
          </w:divBdr>
          <w:divsChild>
            <w:div w:id="28816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628085">
      <w:bodyDiv w:val="1"/>
      <w:marLeft w:val="0"/>
      <w:marRight w:val="0"/>
      <w:marTop w:val="0"/>
      <w:marBottom w:val="0"/>
      <w:divBdr>
        <w:top w:val="none" w:sz="0" w:space="0" w:color="auto"/>
        <w:left w:val="none" w:sz="0" w:space="0" w:color="auto"/>
        <w:bottom w:val="none" w:sz="0" w:space="0" w:color="auto"/>
        <w:right w:val="none" w:sz="0" w:space="0" w:color="auto"/>
      </w:divBdr>
      <w:divsChild>
        <w:div w:id="2128379700">
          <w:marLeft w:val="0"/>
          <w:marRight w:val="0"/>
          <w:marTop w:val="0"/>
          <w:marBottom w:val="0"/>
          <w:divBdr>
            <w:top w:val="none" w:sz="0" w:space="0" w:color="auto"/>
            <w:left w:val="none" w:sz="0" w:space="0" w:color="auto"/>
            <w:bottom w:val="none" w:sz="0" w:space="0" w:color="auto"/>
            <w:right w:val="none" w:sz="0" w:space="0" w:color="auto"/>
          </w:divBdr>
          <w:divsChild>
            <w:div w:id="874073568">
              <w:marLeft w:val="0"/>
              <w:marRight w:val="0"/>
              <w:marTop w:val="0"/>
              <w:marBottom w:val="0"/>
              <w:divBdr>
                <w:top w:val="none" w:sz="0" w:space="0" w:color="auto"/>
                <w:left w:val="none" w:sz="0" w:space="0" w:color="auto"/>
                <w:bottom w:val="none" w:sz="0" w:space="0" w:color="auto"/>
                <w:right w:val="none" w:sz="0" w:space="0" w:color="auto"/>
              </w:divBdr>
            </w:div>
            <w:div w:id="757553859">
              <w:marLeft w:val="0"/>
              <w:marRight w:val="0"/>
              <w:marTop w:val="0"/>
              <w:marBottom w:val="0"/>
              <w:divBdr>
                <w:top w:val="none" w:sz="0" w:space="0" w:color="auto"/>
                <w:left w:val="none" w:sz="0" w:space="0" w:color="auto"/>
                <w:bottom w:val="none" w:sz="0" w:space="0" w:color="auto"/>
                <w:right w:val="none" w:sz="0" w:space="0" w:color="auto"/>
              </w:divBdr>
            </w:div>
            <w:div w:id="60102623">
              <w:marLeft w:val="0"/>
              <w:marRight w:val="0"/>
              <w:marTop w:val="0"/>
              <w:marBottom w:val="0"/>
              <w:divBdr>
                <w:top w:val="none" w:sz="0" w:space="0" w:color="auto"/>
                <w:left w:val="none" w:sz="0" w:space="0" w:color="auto"/>
                <w:bottom w:val="none" w:sz="0" w:space="0" w:color="auto"/>
                <w:right w:val="none" w:sz="0" w:space="0" w:color="auto"/>
              </w:divBdr>
            </w:div>
            <w:div w:id="1390349616">
              <w:marLeft w:val="0"/>
              <w:marRight w:val="0"/>
              <w:marTop w:val="0"/>
              <w:marBottom w:val="0"/>
              <w:divBdr>
                <w:top w:val="none" w:sz="0" w:space="0" w:color="auto"/>
                <w:left w:val="none" w:sz="0" w:space="0" w:color="auto"/>
                <w:bottom w:val="none" w:sz="0" w:space="0" w:color="auto"/>
                <w:right w:val="none" w:sz="0" w:space="0" w:color="auto"/>
              </w:divBdr>
            </w:div>
            <w:div w:id="30154358">
              <w:marLeft w:val="0"/>
              <w:marRight w:val="0"/>
              <w:marTop w:val="0"/>
              <w:marBottom w:val="0"/>
              <w:divBdr>
                <w:top w:val="none" w:sz="0" w:space="0" w:color="auto"/>
                <w:left w:val="none" w:sz="0" w:space="0" w:color="auto"/>
                <w:bottom w:val="none" w:sz="0" w:space="0" w:color="auto"/>
                <w:right w:val="none" w:sz="0" w:space="0" w:color="auto"/>
              </w:divBdr>
            </w:div>
            <w:div w:id="813638911">
              <w:marLeft w:val="0"/>
              <w:marRight w:val="0"/>
              <w:marTop w:val="0"/>
              <w:marBottom w:val="0"/>
              <w:divBdr>
                <w:top w:val="none" w:sz="0" w:space="0" w:color="auto"/>
                <w:left w:val="none" w:sz="0" w:space="0" w:color="auto"/>
                <w:bottom w:val="none" w:sz="0" w:space="0" w:color="auto"/>
                <w:right w:val="none" w:sz="0" w:space="0" w:color="auto"/>
              </w:divBdr>
            </w:div>
            <w:div w:id="1354766044">
              <w:marLeft w:val="0"/>
              <w:marRight w:val="0"/>
              <w:marTop w:val="0"/>
              <w:marBottom w:val="0"/>
              <w:divBdr>
                <w:top w:val="none" w:sz="0" w:space="0" w:color="auto"/>
                <w:left w:val="none" w:sz="0" w:space="0" w:color="auto"/>
                <w:bottom w:val="none" w:sz="0" w:space="0" w:color="auto"/>
                <w:right w:val="none" w:sz="0" w:space="0" w:color="auto"/>
              </w:divBdr>
            </w:div>
            <w:div w:id="355816852">
              <w:marLeft w:val="0"/>
              <w:marRight w:val="0"/>
              <w:marTop w:val="0"/>
              <w:marBottom w:val="0"/>
              <w:divBdr>
                <w:top w:val="none" w:sz="0" w:space="0" w:color="auto"/>
                <w:left w:val="none" w:sz="0" w:space="0" w:color="auto"/>
                <w:bottom w:val="none" w:sz="0" w:space="0" w:color="auto"/>
                <w:right w:val="none" w:sz="0" w:space="0" w:color="auto"/>
              </w:divBdr>
            </w:div>
            <w:div w:id="98920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954386">
      <w:bodyDiv w:val="1"/>
      <w:marLeft w:val="0"/>
      <w:marRight w:val="0"/>
      <w:marTop w:val="0"/>
      <w:marBottom w:val="0"/>
      <w:divBdr>
        <w:top w:val="none" w:sz="0" w:space="0" w:color="auto"/>
        <w:left w:val="none" w:sz="0" w:space="0" w:color="auto"/>
        <w:bottom w:val="none" w:sz="0" w:space="0" w:color="auto"/>
        <w:right w:val="none" w:sz="0" w:space="0" w:color="auto"/>
      </w:divBdr>
      <w:divsChild>
        <w:div w:id="929242912">
          <w:marLeft w:val="0"/>
          <w:marRight w:val="0"/>
          <w:marTop w:val="0"/>
          <w:marBottom w:val="0"/>
          <w:divBdr>
            <w:top w:val="none" w:sz="0" w:space="0" w:color="auto"/>
            <w:left w:val="none" w:sz="0" w:space="0" w:color="auto"/>
            <w:bottom w:val="none" w:sz="0" w:space="0" w:color="auto"/>
            <w:right w:val="none" w:sz="0" w:space="0" w:color="auto"/>
          </w:divBdr>
          <w:divsChild>
            <w:div w:id="41570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4167">
      <w:bodyDiv w:val="1"/>
      <w:marLeft w:val="0"/>
      <w:marRight w:val="0"/>
      <w:marTop w:val="0"/>
      <w:marBottom w:val="0"/>
      <w:divBdr>
        <w:top w:val="none" w:sz="0" w:space="0" w:color="auto"/>
        <w:left w:val="none" w:sz="0" w:space="0" w:color="auto"/>
        <w:bottom w:val="none" w:sz="0" w:space="0" w:color="auto"/>
        <w:right w:val="none" w:sz="0" w:space="0" w:color="auto"/>
      </w:divBdr>
    </w:div>
    <w:div w:id="656766399">
      <w:bodyDiv w:val="1"/>
      <w:marLeft w:val="0"/>
      <w:marRight w:val="0"/>
      <w:marTop w:val="0"/>
      <w:marBottom w:val="0"/>
      <w:divBdr>
        <w:top w:val="none" w:sz="0" w:space="0" w:color="auto"/>
        <w:left w:val="none" w:sz="0" w:space="0" w:color="auto"/>
        <w:bottom w:val="none" w:sz="0" w:space="0" w:color="auto"/>
        <w:right w:val="none" w:sz="0" w:space="0" w:color="auto"/>
      </w:divBdr>
      <w:divsChild>
        <w:div w:id="1071852024">
          <w:marLeft w:val="0"/>
          <w:marRight w:val="0"/>
          <w:marTop w:val="0"/>
          <w:marBottom w:val="0"/>
          <w:divBdr>
            <w:top w:val="none" w:sz="0" w:space="0" w:color="auto"/>
            <w:left w:val="none" w:sz="0" w:space="0" w:color="auto"/>
            <w:bottom w:val="none" w:sz="0" w:space="0" w:color="auto"/>
            <w:right w:val="none" w:sz="0" w:space="0" w:color="auto"/>
          </w:divBdr>
          <w:divsChild>
            <w:div w:id="1785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10786">
      <w:bodyDiv w:val="1"/>
      <w:marLeft w:val="0"/>
      <w:marRight w:val="0"/>
      <w:marTop w:val="0"/>
      <w:marBottom w:val="0"/>
      <w:divBdr>
        <w:top w:val="none" w:sz="0" w:space="0" w:color="auto"/>
        <w:left w:val="none" w:sz="0" w:space="0" w:color="auto"/>
        <w:bottom w:val="none" w:sz="0" w:space="0" w:color="auto"/>
        <w:right w:val="none" w:sz="0" w:space="0" w:color="auto"/>
      </w:divBdr>
    </w:div>
    <w:div w:id="664210846">
      <w:bodyDiv w:val="1"/>
      <w:marLeft w:val="0"/>
      <w:marRight w:val="0"/>
      <w:marTop w:val="0"/>
      <w:marBottom w:val="0"/>
      <w:divBdr>
        <w:top w:val="none" w:sz="0" w:space="0" w:color="auto"/>
        <w:left w:val="none" w:sz="0" w:space="0" w:color="auto"/>
        <w:bottom w:val="none" w:sz="0" w:space="0" w:color="auto"/>
        <w:right w:val="none" w:sz="0" w:space="0" w:color="auto"/>
      </w:divBdr>
      <w:divsChild>
        <w:div w:id="1292974302">
          <w:marLeft w:val="0"/>
          <w:marRight w:val="0"/>
          <w:marTop w:val="0"/>
          <w:marBottom w:val="0"/>
          <w:divBdr>
            <w:top w:val="none" w:sz="0" w:space="0" w:color="auto"/>
            <w:left w:val="none" w:sz="0" w:space="0" w:color="auto"/>
            <w:bottom w:val="none" w:sz="0" w:space="0" w:color="auto"/>
            <w:right w:val="none" w:sz="0" w:space="0" w:color="auto"/>
          </w:divBdr>
          <w:divsChild>
            <w:div w:id="130430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198506">
      <w:bodyDiv w:val="1"/>
      <w:marLeft w:val="0"/>
      <w:marRight w:val="0"/>
      <w:marTop w:val="0"/>
      <w:marBottom w:val="0"/>
      <w:divBdr>
        <w:top w:val="none" w:sz="0" w:space="0" w:color="auto"/>
        <w:left w:val="none" w:sz="0" w:space="0" w:color="auto"/>
        <w:bottom w:val="none" w:sz="0" w:space="0" w:color="auto"/>
        <w:right w:val="none" w:sz="0" w:space="0" w:color="auto"/>
      </w:divBdr>
      <w:divsChild>
        <w:div w:id="357392355">
          <w:marLeft w:val="0"/>
          <w:marRight w:val="0"/>
          <w:marTop w:val="0"/>
          <w:marBottom w:val="0"/>
          <w:divBdr>
            <w:top w:val="none" w:sz="0" w:space="0" w:color="auto"/>
            <w:left w:val="none" w:sz="0" w:space="0" w:color="auto"/>
            <w:bottom w:val="none" w:sz="0" w:space="0" w:color="auto"/>
            <w:right w:val="none" w:sz="0" w:space="0" w:color="auto"/>
          </w:divBdr>
          <w:divsChild>
            <w:div w:id="41204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6504">
      <w:bodyDiv w:val="1"/>
      <w:marLeft w:val="0"/>
      <w:marRight w:val="0"/>
      <w:marTop w:val="0"/>
      <w:marBottom w:val="0"/>
      <w:divBdr>
        <w:top w:val="none" w:sz="0" w:space="0" w:color="auto"/>
        <w:left w:val="none" w:sz="0" w:space="0" w:color="auto"/>
        <w:bottom w:val="none" w:sz="0" w:space="0" w:color="auto"/>
        <w:right w:val="none" w:sz="0" w:space="0" w:color="auto"/>
      </w:divBdr>
      <w:divsChild>
        <w:div w:id="496305944">
          <w:marLeft w:val="0"/>
          <w:marRight w:val="0"/>
          <w:marTop w:val="0"/>
          <w:marBottom w:val="0"/>
          <w:divBdr>
            <w:top w:val="none" w:sz="0" w:space="0" w:color="auto"/>
            <w:left w:val="none" w:sz="0" w:space="0" w:color="auto"/>
            <w:bottom w:val="none" w:sz="0" w:space="0" w:color="auto"/>
            <w:right w:val="none" w:sz="0" w:space="0" w:color="auto"/>
          </w:divBdr>
          <w:divsChild>
            <w:div w:id="127147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18195">
      <w:bodyDiv w:val="1"/>
      <w:marLeft w:val="0"/>
      <w:marRight w:val="0"/>
      <w:marTop w:val="0"/>
      <w:marBottom w:val="0"/>
      <w:divBdr>
        <w:top w:val="none" w:sz="0" w:space="0" w:color="auto"/>
        <w:left w:val="none" w:sz="0" w:space="0" w:color="auto"/>
        <w:bottom w:val="none" w:sz="0" w:space="0" w:color="auto"/>
        <w:right w:val="none" w:sz="0" w:space="0" w:color="auto"/>
      </w:divBdr>
      <w:divsChild>
        <w:div w:id="1198474242">
          <w:marLeft w:val="0"/>
          <w:marRight w:val="0"/>
          <w:marTop w:val="0"/>
          <w:marBottom w:val="0"/>
          <w:divBdr>
            <w:top w:val="none" w:sz="0" w:space="0" w:color="auto"/>
            <w:left w:val="none" w:sz="0" w:space="0" w:color="auto"/>
            <w:bottom w:val="none" w:sz="0" w:space="0" w:color="auto"/>
            <w:right w:val="none" w:sz="0" w:space="0" w:color="auto"/>
          </w:divBdr>
          <w:divsChild>
            <w:div w:id="14243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33680">
      <w:bodyDiv w:val="1"/>
      <w:marLeft w:val="0"/>
      <w:marRight w:val="0"/>
      <w:marTop w:val="0"/>
      <w:marBottom w:val="0"/>
      <w:divBdr>
        <w:top w:val="none" w:sz="0" w:space="0" w:color="auto"/>
        <w:left w:val="none" w:sz="0" w:space="0" w:color="auto"/>
        <w:bottom w:val="none" w:sz="0" w:space="0" w:color="auto"/>
        <w:right w:val="none" w:sz="0" w:space="0" w:color="auto"/>
      </w:divBdr>
      <w:divsChild>
        <w:div w:id="154538340">
          <w:marLeft w:val="0"/>
          <w:marRight w:val="0"/>
          <w:marTop w:val="0"/>
          <w:marBottom w:val="0"/>
          <w:divBdr>
            <w:top w:val="none" w:sz="0" w:space="0" w:color="auto"/>
            <w:left w:val="none" w:sz="0" w:space="0" w:color="auto"/>
            <w:bottom w:val="none" w:sz="0" w:space="0" w:color="auto"/>
            <w:right w:val="none" w:sz="0" w:space="0" w:color="auto"/>
          </w:divBdr>
          <w:divsChild>
            <w:div w:id="41166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60972">
      <w:bodyDiv w:val="1"/>
      <w:marLeft w:val="0"/>
      <w:marRight w:val="0"/>
      <w:marTop w:val="0"/>
      <w:marBottom w:val="0"/>
      <w:divBdr>
        <w:top w:val="none" w:sz="0" w:space="0" w:color="auto"/>
        <w:left w:val="none" w:sz="0" w:space="0" w:color="auto"/>
        <w:bottom w:val="none" w:sz="0" w:space="0" w:color="auto"/>
        <w:right w:val="none" w:sz="0" w:space="0" w:color="auto"/>
      </w:divBdr>
      <w:divsChild>
        <w:div w:id="1366129744">
          <w:marLeft w:val="0"/>
          <w:marRight w:val="0"/>
          <w:marTop w:val="0"/>
          <w:marBottom w:val="0"/>
          <w:divBdr>
            <w:top w:val="none" w:sz="0" w:space="0" w:color="auto"/>
            <w:left w:val="none" w:sz="0" w:space="0" w:color="auto"/>
            <w:bottom w:val="none" w:sz="0" w:space="0" w:color="auto"/>
            <w:right w:val="none" w:sz="0" w:space="0" w:color="auto"/>
          </w:divBdr>
          <w:divsChild>
            <w:div w:id="84852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482539">
      <w:bodyDiv w:val="1"/>
      <w:marLeft w:val="0"/>
      <w:marRight w:val="0"/>
      <w:marTop w:val="0"/>
      <w:marBottom w:val="0"/>
      <w:divBdr>
        <w:top w:val="none" w:sz="0" w:space="0" w:color="auto"/>
        <w:left w:val="none" w:sz="0" w:space="0" w:color="auto"/>
        <w:bottom w:val="none" w:sz="0" w:space="0" w:color="auto"/>
        <w:right w:val="none" w:sz="0" w:space="0" w:color="auto"/>
      </w:divBdr>
      <w:divsChild>
        <w:div w:id="1085221719">
          <w:marLeft w:val="0"/>
          <w:marRight w:val="0"/>
          <w:marTop w:val="0"/>
          <w:marBottom w:val="0"/>
          <w:divBdr>
            <w:top w:val="none" w:sz="0" w:space="0" w:color="auto"/>
            <w:left w:val="none" w:sz="0" w:space="0" w:color="auto"/>
            <w:bottom w:val="none" w:sz="0" w:space="0" w:color="auto"/>
            <w:right w:val="none" w:sz="0" w:space="0" w:color="auto"/>
          </w:divBdr>
          <w:divsChild>
            <w:div w:id="113845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78073">
      <w:bodyDiv w:val="1"/>
      <w:marLeft w:val="0"/>
      <w:marRight w:val="0"/>
      <w:marTop w:val="0"/>
      <w:marBottom w:val="0"/>
      <w:divBdr>
        <w:top w:val="none" w:sz="0" w:space="0" w:color="auto"/>
        <w:left w:val="none" w:sz="0" w:space="0" w:color="auto"/>
        <w:bottom w:val="none" w:sz="0" w:space="0" w:color="auto"/>
        <w:right w:val="none" w:sz="0" w:space="0" w:color="auto"/>
      </w:divBdr>
      <w:divsChild>
        <w:div w:id="790132686">
          <w:marLeft w:val="0"/>
          <w:marRight w:val="0"/>
          <w:marTop w:val="0"/>
          <w:marBottom w:val="0"/>
          <w:divBdr>
            <w:top w:val="none" w:sz="0" w:space="0" w:color="auto"/>
            <w:left w:val="none" w:sz="0" w:space="0" w:color="auto"/>
            <w:bottom w:val="none" w:sz="0" w:space="0" w:color="auto"/>
            <w:right w:val="none" w:sz="0" w:space="0" w:color="auto"/>
          </w:divBdr>
          <w:divsChild>
            <w:div w:id="115641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156229">
      <w:bodyDiv w:val="1"/>
      <w:marLeft w:val="0"/>
      <w:marRight w:val="0"/>
      <w:marTop w:val="0"/>
      <w:marBottom w:val="0"/>
      <w:divBdr>
        <w:top w:val="none" w:sz="0" w:space="0" w:color="auto"/>
        <w:left w:val="none" w:sz="0" w:space="0" w:color="auto"/>
        <w:bottom w:val="none" w:sz="0" w:space="0" w:color="auto"/>
        <w:right w:val="none" w:sz="0" w:space="0" w:color="auto"/>
      </w:divBdr>
      <w:divsChild>
        <w:div w:id="1185827323">
          <w:marLeft w:val="0"/>
          <w:marRight w:val="0"/>
          <w:marTop w:val="0"/>
          <w:marBottom w:val="0"/>
          <w:divBdr>
            <w:top w:val="none" w:sz="0" w:space="0" w:color="auto"/>
            <w:left w:val="none" w:sz="0" w:space="0" w:color="auto"/>
            <w:bottom w:val="none" w:sz="0" w:space="0" w:color="auto"/>
            <w:right w:val="none" w:sz="0" w:space="0" w:color="auto"/>
          </w:divBdr>
          <w:divsChild>
            <w:div w:id="184709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549364">
      <w:bodyDiv w:val="1"/>
      <w:marLeft w:val="0"/>
      <w:marRight w:val="0"/>
      <w:marTop w:val="0"/>
      <w:marBottom w:val="0"/>
      <w:divBdr>
        <w:top w:val="none" w:sz="0" w:space="0" w:color="auto"/>
        <w:left w:val="none" w:sz="0" w:space="0" w:color="auto"/>
        <w:bottom w:val="none" w:sz="0" w:space="0" w:color="auto"/>
        <w:right w:val="none" w:sz="0" w:space="0" w:color="auto"/>
      </w:divBdr>
      <w:divsChild>
        <w:div w:id="1684361283">
          <w:marLeft w:val="0"/>
          <w:marRight w:val="0"/>
          <w:marTop w:val="0"/>
          <w:marBottom w:val="0"/>
          <w:divBdr>
            <w:top w:val="none" w:sz="0" w:space="0" w:color="auto"/>
            <w:left w:val="none" w:sz="0" w:space="0" w:color="auto"/>
            <w:bottom w:val="none" w:sz="0" w:space="0" w:color="auto"/>
            <w:right w:val="none" w:sz="0" w:space="0" w:color="auto"/>
          </w:divBdr>
          <w:divsChild>
            <w:div w:id="14420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443168">
      <w:bodyDiv w:val="1"/>
      <w:marLeft w:val="0"/>
      <w:marRight w:val="0"/>
      <w:marTop w:val="0"/>
      <w:marBottom w:val="0"/>
      <w:divBdr>
        <w:top w:val="none" w:sz="0" w:space="0" w:color="auto"/>
        <w:left w:val="none" w:sz="0" w:space="0" w:color="auto"/>
        <w:bottom w:val="none" w:sz="0" w:space="0" w:color="auto"/>
        <w:right w:val="none" w:sz="0" w:space="0" w:color="auto"/>
      </w:divBdr>
      <w:divsChild>
        <w:div w:id="1628002865">
          <w:marLeft w:val="0"/>
          <w:marRight w:val="0"/>
          <w:marTop w:val="0"/>
          <w:marBottom w:val="0"/>
          <w:divBdr>
            <w:top w:val="none" w:sz="0" w:space="0" w:color="auto"/>
            <w:left w:val="none" w:sz="0" w:space="0" w:color="auto"/>
            <w:bottom w:val="none" w:sz="0" w:space="0" w:color="auto"/>
            <w:right w:val="none" w:sz="0" w:space="0" w:color="auto"/>
          </w:divBdr>
          <w:divsChild>
            <w:div w:id="185479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561771">
      <w:bodyDiv w:val="1"/>
      <w:marLeft w:val="0"/>
      <w:marRight w:val="0"/>
      <w:marTop w:val="0"/>
      <w:marBottom w:val="0"/>
      <w:divBdr>
        <w:top w:val="none" w:sz="0" w:space="0" w:color="auto"/>
        <w:left w:val="none" w:sz="0" w:space="0" w:color="auto"/>
        <w:bottom w:val="none" w:sz="0" w:space="0" w:color="auto"/>
        <w:right w:val="none" w:sz="0" w:space="0" w:color="auto"/>
      </w:divBdr>
      <w:divsChild>
        <w:div w:id="1478305176">
          <w:marLeft w:val="0"/>
          <w:marRight w:val="0"/>
          <w:marTop w:val="0"/>
          <w:marBottom w:val="0"/>
          <w:divBdr>
            <w:top w:val="none" w:sz="0" w:space="0" w:color="auto"/>
            <w:left w:val="none" w:sz="0" w:space="0" w:color="auto"/>
            <w:bottom w:val="none" w:sz="0" w:space="0" w:color="auto"/>
            <w:right w:val="none" w:sz="0" w:space="0" w:color="auto"/>
          </w:divBdr>
          <w:divsChild>
            <w:div w:id="78927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49226">
      <w:bodyDiv w:val="1"/>
      <w:marLeft w:val="0"/>
      <w:marRight w:val="0"/>
      <w:marTop w:val="0"/>
      <w:marBottom w:val="0"/>
      <w:divBdr>
        <w:top w:val="none" w:sz="0" w:space="0" w:color="auto"/>
        <w:left w:val="none" w:sz="0" w:space="0" w:color="auto"/>
        <w:bottom w:val="none" w:sz="0" w:space="0" w:color="auto"/>
        <w:right w:val="none" w:sz="0" w:space="0" w:color="auto"/>
      </w:divBdr>
      <w:divsChild>
        <w:div w:id="1222400231">
          <w:marLeft w:val="0"/>
          <w:marRight w:val="0"/>
          <w:marTop w:val="0"/>
          <w:marBottom w:val="0"/>
          <w:divBdr>
            <w:top w:val="none" w:sz="0" w:space="0" w:color="auto"/>
            <w:left w:val="none" w:sz="0" w:space="0" w:color="auto"/>
            <w:bottom w:val="none" w:sz="0" w:space="0" w:color="auto"/>
            <w:right w:val="none" w:sz="0" w:space="0" w:color="auto"/>
          </w:divBdr>
          <w:divsChild>
            <w:div w:id="72132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54699">
      <w:bodyDiv w:val="1"/>
      <w:marLeft w:val="0"/>
      <w:marRight w:val="0"/>
      <w:marTop w:val="0"/>
      <w:marBottom w:val="0"/>
      <w:divBdr>
        <w:top w:val="none" w:sz="0" w:space="0" w:color="auto"/>
        <w:left w:val="none" w:sz="0" w:space="0" w:color="auto"/>
        <w:bottom w:val="none" w:sz="0" w:space="0" w:color="auto"/>
        <w:right w:val="none" w:sz="0" w:space="0" w:color="auto"/>
      </w:divBdr>
      <w:divsChild>
        <w:div w:id="2054845760">
          <w:marLeft w:val="0"/>
          <w:marRight w:val="0"/>
          <w:marTop w:val="0"/>
          <w:marBottom w:val="0"/>
          <w:divBdr>
            <w:top w:val="none" w:sz="0" w:space="0" w:color="auto"/>
            <w:left w:val="none" w:sz="0" w:space="0" w:color="auto"/>
            <w:bottom w:val="none" w:sz="0" w:space="0" w:color="auto"/>
            <w:right w:val="none" w:sz="0" w:space="0" w:color="auto"/>
          </w:divBdr>
          <w:divsChild>
            <w:div w:id="59547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171719">
      <w:bodyDiv w:val="1"/>
      <w:marLeft w:val="0"/>
      <w:marRight w:val="0"/>
      <w:marTop w:val="0"/>
      <w:marBottom w:val="0"/>
      <w:divBdr>
        <w:top w:val="none" w:sz="0" w:space="0" w:color="auto"/>
        <w:left w:val="none" w:sz="0" w:space="0" w:color="auto"/>
        <w:bottom w:val="none" w:sz="0" w:space="0" w:color="auto"/>
        <w:right w:val="none" w:sz="0" w:space="0" w:color="auto"/>
      </w:divBdr>
      <w:divsChild>
        <w:div w:id="1864171525">
          <w:marLeft w:val="0"/>
          <w:marRight w:val="0"/>
          <w:marTop w:val="0"/>
          <w:marBottom w:val="0"/>
          <w:divBdr>
            <w:top w:val="none" w:sz="0" w:space="0" w:color="auto"/>
            <w:left w:val="none" w:sz="0" w:space="0" w:color="auto"/>
            <w:bottom w:val="none" w:sz="0" w:space="0" w:color="auto"/>
            <w:right w:val="none" w:sz="0" w:space="0" w:color="auto"/>
          </w:divBdr>
          <w:divsChild>
            <w:div w:id="64096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555401">
      <w:bodyDiv w:val="1"/>
      <w:marLeft w:val="0"/>
      <w:marRight w:val="0"/>
      <w:marTop w:val="0"/>
      <w:marBottom w:val="0"/>
      <w:divBdr>
        <w:top w:val="none" w:sz="0" w:space="0" w:color="auto"/>
        <w:left w:val="none" w:sz="0" w:space="0" w:color="auto"/>
        <w:bottom w:val="none" w:sz="0" w:space="0" w:color="auto"/>
        <w:right w:val="none" w:sz="0" w:space="0" w:color="auto"/>
      </w:divBdr>
      <w:divsChild>
        <w:div w:id="1552158889">
          <w:marLeft w:val="0"/>
          <w:marRight w:val="0"/>
          <w:marTop w:val="0"/>
          <w:marBottom w:val="0"/>
          <w:divBdr>
            <w:top w:val="none" w:sz="0" w:space="0" w:color="auto"/>
            <w:left w:val="none" w:sz="0" w:space="0" w:color="auto"/>
            <w:bottom w:val="none" w:sz="0" w:space="0" w:color="auto"/>
            <w:right w:val="none" w:sz="0" w:space="0" w:color="auto"/>
          </w:divBdr>
          <w:divsChild>
            <w:div w:id="95390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642103">
      <w:bodyDiv w:val="1"/>
      <w:marLeft w:val="0"/>
      <w:marRight w:val="0"/>
      <w:marTop w:val="0"/>
      <w:marBottom w:val="0"/>
      <w:divBdr>
        <w:top w:val="none" w:sz="0" w:space="0" w:color="auto"/>
        <w:left w:val="none" w:sz="0" w:space="0" w:color="auto"/>
        <w:bottom w:val="none" w:sz="0" w:space="0" w:color="auto"/>
        <w:right w:val="none" w:sz="0" w:space="0" w:color="auto"/>
      </w:divBdr>
      <w:divsChild>
        <w:div w:id="881674951">
          <w:marLeft w:val="0"/>
          <w:marRight w:val="0"/>
          <w:marTop w:val="0"/>
          <w:marBottom w:val="0"/>
          <w:divBdr>
            <w:top w:val="none" w:sz="0" w:space="0" w:color="auto"/>
            <w:left w:val="none" w:sz="0" w:space="0" w:color="auto"/>
            <w:bottom w:val="none" w:sz="0" w:space="0" w:color="auto"/>
            <w:right w:val="none" w:sz="0" w:space="0" w:color="auto"/>
          </w:divBdr>
          <w:divsChild>
            <w:div w:id="192880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038341">
      <w:bodyDiv w:val="1"/>
      <w:marLeft w:val="0"/>
      <w:marRight w:val="0"/>
      <w:marTop w:val="0"/>
      <w:marBottom w:val="0"/>
      <w:divBdr>
        <w:top w:val="none" w:sz="0" w:space="0" w:color="auto"/>
        <w:left w:val="none" w:sz="0" w:space="0" w:color="auto"/>
        <w:bottom w:val="none" w:sz="0" w:space="0" w:color="auto"/>
        <w:right w:val="none" w:sz="0" w:space="0" w:color="auto"/>
      </w:divBdr>
      <w:divsChild>
        <w:div w:id="1048411457">
          <w:marLeft w:val="0"/>
          <w:marRight w:val="0"/>
          <w:marTop w:val="0"/>
          <w:marBottom w:val="0"/>
          <w:divBdr>
            <w:top w:val="none" w:sz="0" w:space="0" w:color="auto"/>
            <w:left w:val="none" w:sz="0" w:space="0" w:color="auto"/>
            <w:bottom w:val="none" w:sz="0" w:space="0" w:color="auto"/>
            <w:right w:val="none" w:sz="0" w:space="0" w:color="auto"/>
          </w:divBdr>
          <w:divsChild>
            <w:div w:id="38013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33534">
      <w:bodyDiv w:val="1"/>
      <w:marLeft w:val="0"/>
      <w:marRight w:val="0"/>
      <w:marTop w:val="0"/>
      <w:marBottom w:val="0"/>
      <w:divBdr>
        <w:top w:val="none" w:sz="0" w:space="0" w:color="auto"/>
        <w:left w:val="none" w:sz="0" w:space="0" w:color="auto"/>
        <w:bottom w:val="none" w:sz="0" w:space="0" w:color="auto"/>
        <w:right w:val="none" w:sz="0" w:space="0" w:color="auto"/>
      </w:divBdr>
      <w:divsChild>
        <w:div w:id="1373578798">
          <w:marLeft w:val="0"/>
          <w:marRight w:val="0"/>
          <w:marTop w:val="0"/>
          <w:marBottom w:val="0"/>
          <w:divBdr>
            <w:top w:val="none" w:sz="0" w:space="0" w:color="auto"/>
            <w:left w:val="none" w:sz="0" w:space="0" w:color="auto"/>
            <w:bottom w:val="none" w:sz="0" w:space="0" w:color="auto"/>
            <w:right w:val="none" w:sz="0" w:space="0" w:color="auto"/>
          </w:divBdr>
          <w:divsChild>
            <w:div w:id="205773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106051">
      <w:bodyDiv w:val="1"/>
      <w:marLeft w:val="0"/>
      <w:marRight w:val="0"/>
      <w:marTop w:val="0"/>
      <w:marBottom w:val="0"/>
      <w:divBdr>
        <w:top w:val="none" w:sz="0" w:space="0" w:color="auto"/>
        <w:left w:val="none" w:sz="0" w:space="0" w:color="auto"/>
        <w:bottom w:val="none" w:sz="0" w:space="0" w:color="auto"/>
        <w:right w:val="none" w:sz="0" w:space="0" w:color="auto"/>
      </w:divBdr>
      <w:divsChild>
        <w:div w:id="1538545211">
          <w:marLeft w:val="0"/>
          <w:marRight w:val="0"/>
          <w:marTop w:val="0"/>
          <w:marBottom w:val="0"/>
          <w:divBdr>
            <w:top w:val="none" w:sz="0" w:space="0" w:color="auto"/>
            <w:left w:val="none" w:sz="0" w:space="0" w:color="auto"/>
            <w:bottom w:val="none" w:sz="0" w:space="0" w:color="auto"/>
            <w:right w:val="none" w:sz="0" w:space="0" w:color="auto"/>
          </w:divBdr>
          <w:divsChild>
            <w:div w:id="180087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163554">
      <w:bodyDiv w:val="1"/>
      <w:marLeft w:val="0"/>
      <w:marRight w:val="0"/>
      <w:marTop w:val="0"/>
      <w:marBottom w:val="0"/>
      <w:divBdr>
        <w:top w:val="none" w:sz="0" w:space="0" w:color="auto"/>
        <w:left w:val="none" w:sz="0" w:space="0" w:color="auto"/>
        <w:bottom w:val="none" w:sz="0" w:space="0" w:color="auto"/>
        <w:right w:val="none" w:sz="0" w:space="0" w:color="auto"/>
      </w:divBdr>
      <w:divsChild>
        <w:div w:id="518400048">
          <w:marLeft w:val="0"/>
          <w:marRight w:val="0"/>
          <w:marTop w:val="0"/>
          <w:marBottom w:val="0"/>
          <w:divBdr>
            <w:top w:val="none" w:sz="0" w:space="0" w:color="auto"/>
            <w:left w:val="none" w:sz="0" w:space="0" w:color="auto"/>
            <w:bottom w:val="none" w:sz="0" w:space="0" w:color="auto"/>
            <w:right w:val="none" w:sz="0" w:space="0" w:color="auto"/>
          </w:divBdr>
          <w:divsChild>
            <w:div w:id="817037737">
              <w:marLeft w:val="0"/>
              <w:marRight w:val="0"/>
              <w:marTop w:val="0"/>
              <w:marBottom w:val="0"/>
              <w:divBdr>
                <w:top w:val="none" w:sz="0" w:space="0" w:color="auto"/>
                <w:left w:val="none" w:sz="0" w:space="0" w:color="auto"/>
                <w:bottom w:val="none" w:sz="0" w:space="0" w:color="auto"/>
                <w:right w:val="none" w:sz="0" w:space="0" w:color="auto"/>
              </w:divBdr>
            </w:div>
            <w:div w:id="86016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173954">
      <w:bodyDiv w:val="1"/>
      <w:marLeft w:val="0"/>
      <w:marRight w:val="0"/>
      <w:marTop w:val="0"/>
      <w:marBottom w:val="0"/>
      <w:divBdr>
        <w:top w:val="none" w:sz="0" w:space="0" w:color="auto"/>
        <w:left w:val="none" w:sz="0" w:space="0" w:color="auto"/>
        <w:bottom w:val="none" w:sz="0" w:space="0" w:color="auto"/>
        <w:right w:val="none" w:sz="0" w:space="0" w:color="auto"/>
      </w:divBdr>
      <w:divsChild>
        <w:div w:id="1710645757">
          <w:marLeft w:val="0"/>
          <w:marRight w:val="0"/>
          <w:marTop w:val="0"/>
          <w:marBottom w:val="0"/>
          <w:divBdr>
            <w:top w:val="none" w:sz="0" w:space="0" w:color="auto"/>
            <w:left w:val="none" w:sz="0" w:space="0" w:color="auto"/>
            <w:bottom w:val="none" w:sz="0" w:space="0" w:color="auto"/>
            <w:right w:val="none" w:sz="0" w:space="0" w:color="auto"/>
          </w:divBdr>
          <w:divsChild>
            <w:div w:id="13795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86056">
      <w:bodyDiv w:val="1"/>
      <w:marLeft w:val="0"/>
      <w:marRight w:val="0"/>
      <w:marTop w:val="0"/>
      <w:marBottom w:val="0"/>
      <w:divBdr>
        <w:top w:val="none" w:sz="0" w:space="0" w:color="auto"/>
        <w:left w:val="none" w:sz="0" w:space="0" w:color="auto"/>
        <w:bottom w:val="none" w:sz="0" w:space="0" w:color="auto"/>
        <w:right w:val="none" w:sz="0" w:space="0" w:color="auto"/>
      </w:divBdr>
      <w:divsChild>
        <w:div w:id="504051944">
          <w:marLeft w:val="0"/>
          <w:marRight w:val="0"/>
          <w:marTop w:val="0"/>
          <w:marBottom w:val="0"/>
          <w:divBdr>
            <w:top w:val="none" w:sz="0" w:space="0" w:color="auto"/>
            <w:left w:val="none" w:sz="0" w:space="0" w:color="auto"/>
            <w:bottom w:val="none" w:sz="0" w:space="0" w:color="auto"/>
            <w:right w:val="none" w:sz="0" w:space="0" w:color="auto"/>
          </w:divBdr>
          <w:divsChild>
            <w:div w:id="111976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431276">
      <w:bodyDiv w:val="1"/>
      <w:marLeft w:val="0"/>
      <w:marRight w:val="0"/>
      <w:marTop w:val="0"/>
      <w:marBottom w:val="0"/>
      <w:divBdr>
        <w:top w:val="none" w:sz="0" w:space="0" w:color="auto"/>
        <w:left w:val="none" w:sz="0" w:space="0" w:color="auto"/>
        <w:bottom w:val="none" w:sz="0" w:space="0" w:color="auto"/>
        <w:right w:val="none" w:sz="0" w:space="0" w:color="auto"/>
      </w:divBdr>
      <w:divsChild>
        <w:div w:id="1519194615">
          <w:marLeft w:val="0"/>
          <w:marRight w:val="0"/>
          <w:marTop w:val="0"/>
          <w:marBottom w:val="0"/>
          <w:divBdr>
            <w:top w:val="none" w:sz="0" w:space="0" w:color="auto"/>
            <w:left w:val="none" w:sz="0" w:space="0" w:color="auto"/>
            <w:bottom w:val="none" w:sz="0" w:space="0" w:color="auto"/>
            <w:right w:val="none" w:sz="0" w:space="0" w:color="auto"/>
          </w:divBdr>
          <w:divsChild>
            <w:div w:id="143308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556373">
      <w:bodyDiv w:val="1"/>
      <w:marLeft w:val="0"/>
      <w:marRight w:val="0"/>
      <w:marTop w:val="0"/>
      <w:marBottom w:val="0"/>
      <w:divBdr>
        <w:top w:val="none" w:sz="0" w:space="0" w:color="auto"/>
        <w:left w:val="none" w:sz="0" w:space="0" w:color="auto"/>
        <w:bottom w:val="none" w:sz="0" w:space="0" w:color="auto"/>
        <w:right w:val="none" w:sz="0" w:space="0" w:color="auto"/>
      </w:divBdr>
      <w:divsChild>
        <w:div w:id="1461342332">
          <w:marLeft w:val="0"/>
          <w:marRight w:val="0"/>
          <w:marTop w:val="0"/>
          <w:marBottom w:val="0"/>
          <w:divBdr>
            <w:top w:val="none" w:sz="0" w:space="0" w:color="auto"/>
            <w:left w:val="none" w:sz="0" w:space="0" w:color="auto"/>
            <w:bottom w:val="none" w:sz="0" w:space="0" w:color="auto"/>
            <w:right w:val="none" w:sz="0" w:space="0" w:color="auto"/>
          </w:divBdr>
          <w:divsChild>
            <w:div w:id="766079884">
              <w:marLeft w:val="0"/>
              <w:marRight w:val="0"/>
              <w:marTop w:val="0"/>
              <w:marBottom w:val="0"/>
              <w:divBdr>
                <w:top w:val="none" w:sz="0" w:space="0" w:color="auto"/>
                <w:left w:val="none" w:sz="0" w:space="0" w:color="auto"/>
                <w:bottom w:val="none" w:sz="0" w:space="0" w:color="auto"/>
                <w:right w:val="none" w:sz="0" w:space="0" w:color="auto"/>
              </w:divBdr>
            </w:div>
            <w:div w:id="177039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370044">
      <w:bodyDiv w:val="1"/>
      <w:marLeft w:val="0"/>
      <w:marRight w:val="0"/>
      <w:marTop w:val="0"/>
      <w:marBottom w:val="0"/>
      <w:divBdr>
        <w:top w:val="none" w:sz="0" w:space="0" w:color="auto"/>
        <w:left w:val="none" w:sz="0" w:space="0" w:color="auto"/>
        <w:bottom w:val="none" w:sz="0" w:space="0" w:color="auto"/>
        <w:right w:val="none" w:sz="0" w:space="0" w:color="auto"/>
      </w:divBdr>
      <w:divsChild>
        <w:div w:id="772630467">
          <w:marLeft w:val="0"/>
          <w:marRight w:val="0"/>
          <w:marTop w:val="0"/>
          <w:marBottom w:val="0"/>
          <w:divBdr>
            <w:top w:val="none" w:sz="0" w:space="0" w:color="auto"/>
            <w:left w:val="none" w:sz="0" w:space="0" w:color="auto"/>
            <w:bottom w:val="none" w:sz="0" w:space="0" w:color="auto"/>
            <w:right w:val="none" w:sz="0" w:space="0" w:color="auto"/>
          </w:divBdr>
          <w:divsChild>
            <w:div w:id="171599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367289">
      <w:bodyDiv w:val="1"/>
      <w:marLeft w:val="0"/>
      <w:marRight w:val="0"/>
      <w:marTop w:val="0"/>
      <w:marBottom w:val="0"/>
      <w:divBdr>
        <w:top w:val="none" w:sz="0" w:space="0" w:color="auto"/>
        <w:left w:val="none" w:sz="0" w:space="0" w:color="auto"/>
        <w:bottom w:val="none" w:sz="0" w:space="0" w:color="auto"/>
        <w:right w:val="none" w:sz="0" w:space="0" w:color="auto"/>
      </w:divBdr>
      <w:divsChild>
        <w:div w:id="446124987">
          <w:marLeft w:val="0"/>
          <w:marRight w:val="0"/>
          <w:marTop w:val="0"/>
          <w:marBottom w:val="0"/>
          <w:divBdr>
            <w:top w:val="none" w:sz="0" w:space="0" w:color="auto"/>
            <w:left w:val="none" w:sz="0" w:space="0" w:color="auto"/>
            <w:bottom w:val="none" w:sz="0" w:space="0" w:color="auto"/>
            <w:right w:val="none" w:sz="0" w:space="0" w:color="auto"/>
          </w:divBdr>
          <w:divsChild>
            <w:div w:id="46223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209022">
      <w:bodyDiv w:val="1"/>
      <w:marLeft w:val="0"/>
      <w:marRight w:val="0"/>
      <w:marTop w:val="0"/>
      <w:marBottom w:val="0"/>
      <w:divBdr>
        <w:top w:val="none" w:sz="0" w:space="0" w:color="auto"/>
        <w:left w:val="none" w:sz="0" w:space="0" w:color="auto"/>
        <w:bottom w:val="none" w:sz="0" w:space="0" w:color="auto"/>
        <w:right w:val="none" w:sz="0" w:space="0" w:color="auto"/>
      </w:divBdr>
      <w:divsChild>
        <w:div w:id="1195388626">
          <w:marLeft w:val="0"/>
          <w:marRight w:val="0"/>
          <w:marTop w:val="0"/>
          <w:marBottom w:val="0"/>
          <w:divBdr>
            <w:top w:val="none" w:sz="0" w:space="0" w:color="auto"/>
            <w:left w:val="none" w:sz="0" w:space="0" w:color="auto"/>
            <w:bottom w:val="none" w:sz="0" w:space="0" w:color="auto"/>
            <w:right w:val="none" w:sz="0" w:space="0" w:color="auto"/>
          </w:divBdr>
          <w:divsChild>
            <w:div w:id="75081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85537">
      <w:bodyDiv w:val="1"/>
      <w:marLeft w:val="0"/>
      <w:marRight w:val="0"/>
      <w:marTop w:val="0"/>
      <w:marBottom w:val="0"/>
      <w:divBdr>
        <w:top w:val="none" w:sz="0" w:space="0" w:color="auto"/>
        <w:left w:val="none" w:sz="0" w:space="0" w:color="auto"/>
        <w:bottom w:val="none" w:sz="0" w:space="0" w:color="auto"/>
        <w:right w:val="none" w:sz="0" w:space="0" w:color="auto"/>
      </w:divBdr>
      <w:divsChild>
        <w:div w:id="1703435572">
          <w:marLeft w:val="0"/>
          <w:marRight w:val="0"/>
          <w:marTop w:val="0"/>
          <w:marBottom w:val="0"/>
          <w:divBdr>
            <w:top w:val="none" w:sz="0" w:space="0" w:color="auto"/>
            <w:left w:val="none" w:sz="0" w:space="0" w:color="auto"/>
            <w:bottom w:val="none" w:sz="0" w:space="0" w:color="auto"/>
            <w:right w:val="none" w:sz="0" w:space="0" w:color="auto"/>
          </w:divBdr>
          <w:divsChild>
            <w:div w:id="15711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296260">
      <w:bodyDiv w:val="1"/>
      <w:marLeft w:val="0"/>
      <w:marRight w:val="0"/>
      <w:marTop w:val="0"/>
      <w:marBottom w:val="0"/>
      <w:divBdr>
        <w:top w:val="none" w:sz="0" w:space="0" w:color="auto"/>
        <w:left w:val="none" w:sz="0" w:space="0" w:color="auto"/>
        <w:bottom w:val="none" w:sz="0" w:space="0" w:color="auto"/>
        <w:right w:val="none" w:sz="0" w:space="0" w:color="auto"/>
      </w:divBdr>
      <w:divsChild>
        <w:div w:id="677004365">
          <w:marLeft w:val="0"/>
          <w:marRight w:val="0"/>
          <w:marTop w:val="0"/>
          <w:marBottom w:val="0"/>
          <w:divBdr>
            <w:top w:val="none" w:sz="0" w:space="0" w:color="auto"/>
            <w:left w:val="none" w:sz="0" w:space="0" w:color="auto"/>
            <w:bottom w:val="none" w:sz="0" w:space="0" w:color="auto"/>
            <w:right w:val="none" w:sz="0" w:space="0" w:color="auto"/>
          </w:divBdr>
          <w:divsChild>
            <w:div w:id="590771311">
              <w:marLeft w:val="0"/>
              <w:marRight w:val="0"/>
              <w:marTop w:val="0"/>
              <w:marBottom w:val="0"/>
              <w:divBdr>
                <w:top w:val="none" w:sz="0" w:space="0" w:color="auto"/>
                <w:left w:val="none" w:sz="0" w:space="0" w:color="auto"/>
                <w:bottom w:val="none" w:sz="0" w:space="0" w:color="auto"/>
                <w:right w:val="none" w:sz="0" w:space="0" w:color="auto"/>
              </w:divBdr>
            </w:div>
            <w:div w:id="199853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27059">
      <w:bodyDiv w:val="1"/>
      <w:marLeft w:val="0"/>
      <w:marRight w:val="0"/>
      <w:marTop w:val="0"/>
      <w:marBottom w:val="0"/>
      <w:divBdr>
        <w:top w:val="none" w:sz="0" w:space="0" w:color="auto"/>
        <w:left w:val="none" w:sz="0" w:space="0" w:color="auto"/>
        <w:bottom w:val="none" w:sz="0" w:space="0" w:color="auto"/>
        <w:right w:val="none" w:sz="0" w:space="0" w:color="auto"/>
      </w:divBdr>
      <w:divsChild>
        <w:div w:id="1858032698">
          <w:marLeft w:val="0"/>
          <w:marRight w:val="0"/>
          <w:marTop w:val="0"/>
          <w:marBottom w:val="0"/>
          <w:divBdr>
            <w:top w:val="none" w:sz="0" w:space="0" w:color="auto"/>
            <w:left w:val="none" w:sz="0" w:space="0" w:color="auto"/>
            <w:bottom w:val="none" w:sz="0" w:space="0" w:color="auto"/>
            <w:right w:val="none" w:sz="0" w:space="0" w:color="auto"/>
          </w:divBdr>
          <w:divsChild>
            <w:div w:id="48204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489526">
      <w:bodyDiv w:val="1"/>
      <w:marLeft w:val="0"/>
      <w:marRight w:val="0"/>
      <w:marTop w:val="0"/>
      <w:marBottom w:val="0"/>
      <w:divBdr>
        <w:top w:val="none" w:sz="0" w:space="0" w:color="auto"/>
        <w:left w:val="none" w:sz="0" w:space="0" w:color="auto"/>
        <w:bottom w:val="none" w:sz="0" w:space="0" w:color="auto"/>
        <w:right w:val="none" w:sz="0" w:space="0" w:color="auto"/>
      </w:divBdr>
      <w:divsChild>
        <w:div w:id="884754035">
          <w:marLeft w:val="0"/>
          <w:marRight w:val="0"/>
          <w:marTop w:val="0"/>
          <w:marBottom w:val="0"/>
          <w:divBdr>
            <w:top w:val="none" w:sz="0" w:space="0" w:color="auto"/>
            <w:left w:val="none" w:sz="0" w:space="0" w:color="auto"/>
            <w:bottom w:val="none" w:sz="0" w:space="0" w:color="auto"/>
            <w:right w:val="none" w:sz="0" w:space="0" w:color="auto"/>
          </w:divBdr>
          <w:divsChild>
            <w:div w:id="1419210226">
              <w:marLeft w:val="0"/>
              <w:marRight w:val="0"/>
              <w:marTop w:val="0"/>
              <w:marBottom w:val="0"/>
              <w:divBdr>
                <w:top w:val="none" w:sz="0" w:space="0" w:color="auto"/>
                <w:left w:val="none" w:sz="0" w:space="0" w:color="auto"/>
                <w:bottom w:val="none" w:sz="0" w:space="0" w:color="auto"/>
                <w:right w:val="none" w:sz="0" w:space="0" w:color="auto"/>
              </w:divBdr>
            </w:div>
            <w:div w:id="28924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59471">
      <w:bodyDiv w:val="1"/>
      <w:marLeft w:val="0"/>
      <w:marRight w:val="0"/>
      <w:marTop w:val="0"/>
      <w:marBottom w:val="0"/>
      <w:divBdr>
        <w:top w:val="none" w:sz="0" w:space="0" w:color="auto"/>
        <w:left w:val="none" w:sz="0" w:space="0" w:color="auto"/>
        <w:bottom w:val="none" w:sz="0" w:space="0" w:color="auto"/>
        <w:right w:val="none" w:sz="0" w:space="0" w:color="auto"/>
      </w:divBdr>
      <w:divsChild>
        <w:div w:id="2071491531">
          <w:marLeft w:val="0"/>
          <w:marRight w:val="0"/>
          <w:marTop w:val="0"/>
          <w:marBottom w:val="0"/>
          <w:divBdr>
            <w:top w:val="none" w:sz="0" w:space="0" w:color="auto"/>
            <w:left w:val="none" w:sz="0" w:space="0" w:color="auto"/>
            <w:bottom w:val="none" w:sz="0" w:space="0" w:color="auto"/>
            <w:right w:val="none" w:sz="0" w:space="0" w:color="auto"/>
          </w:divBdr>
          <w:divsChild>
            <w:div w:id="1479301414">
              <w:marLeft w:val="0"/>
              <w:marRight w:val="0"/>
              <w:marTop w:val="0"/>
              <w:marBottom w:val="0"/>
              <w:divBdr>
                <w:top w:val="none" w:sz="0" w:space="0" w:color="auto"/>
                <w:left w:val="none" w:sz="0" w:space="0" w:color="auto"/>
                <w:bottom w:val="none" w:sz="0" w:space="0" w:color="auto"/>
                <w:right w:val="none" w:sz="0" w:space="0" w:color="auto"/>
              </w:divBdr>
            </w:div>
            <w:div w:id="54135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01467">
      <w:bodyDiv w:val="1"/>
      <w:marLeft w:val="0"/>
      <w:marRight w:val="0"/>
      <w:marTop w:val="0"/>
      <w:marBottom w:val="0"/>
      <w:divBdr>
        <w:top w:val="none" w:sz="0" w:space="0" w:color="auto"/>
        <w:left w:val="none" w:sz="0" w:space="0" w:color="auto"/>
        <w:bottom w:val="none" w:sz="0" w:space="0" w:color="auto"/>
        <w:right w:val="none" w:sz="0" w:space="0" w:color="auto"/>
      </w:divBdr>
      <w:divsChild>
        <w:div w:id="446121844">
          <w:marLeft w:val="0"/>
          <w:marRight w:val="0"/>
          <w:marTop w:val="0"/>
          <w:marBottom w:val="0"/>
          <w:divBdr>
            <w:top w:val="none" w:sz="0" w:space="0" w:color="auto"/>
            <w:left w:val="none" w:sz="0" w:space="0" w:color="auto"/>
            <w:bottom w:val="none" w:sz="0" w:space="0" w:color="auto"/>
            <w:right w:val="none" w:sz="0" w:space="0" w:color="auto"/>
          </w:divBdr>
          <w:divsChild>
            <w:div w:id="103037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08959">
      <w:bodyDiv w:val="1"/>
      <w:marLeft w:val="0"/>
      <w:marRight w:val="0"/>
      <w:marTop w:val="0"/>
      <w:marBottom w:val="0"/>
      <w:divBdr>
        <w:top w:val="none" w:sz="0" w:space="0" w:color="auto"/>
        <w:left w:val="none" w:sz="0" w:space="0" w:color="auto"/>
        <w:bottom w:val="none" w:sz="0" w:space="0" w:color="auto"/>
        <w:right w:val="none" w:sz="0" w:space="0" w:color="auto"/>
      </w:divBdr>
      <w:divsChild>
        <w:div w:id="1126578886">
          <w:marLeft w:val="0"/>
          <w:marRight w:val="0"/>
          <w:marTop w:val="0"/>
          <w:marBottom w:val="0"/>
          <w:divBdr>
            <w:top w:val="none" w:sz="0" w:space="0" w:color="auto"/>
            <w:left w:val="none" w:sz="0" w:space="0" w:color="auto"/>
            <w:bottom w:val="none" w:sz="0" w:space="0" w:color="auto"/>
            <w:right w:val="none" w:sz="0" w:space="0" w:color="auto"/>
          </w:divBdr>
          <w:divsChild>
            <w:div w:id="189354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76128">
      <w:bodyDiv w:val="1"/>
      <w:marLeft w:val="0"/>
      <w:marRight w:val="0"/>
      <w:marTop w:val="0"/>
      <w:marBottom w:val="0"/>
      <w:divBdr>
        <w:top w:val="none" w:sz="0" w:space="0" w:color="auto"/>
        <w:left w:val="none" w:sz="0" w:space="0" w:color="auto"/>
        <w:bottom w:val="none" w:sz="0" w:space="0" w:color="auto"/>
        <w:right w:val="none" w:sz="0" w:space="0" w:color="auto"/>
      </w:divBdr>
      <w:divsChild>
        <w:div w:id="971836202">
          <w:marLeft w:val="0"/>
          <w:marRight w:val="0"/>
          <w:marTop w:val="0"/>
          <w:marBottom w:val="0"/>
          <w:divBdr>
            <w:top w:val="none" w:sz="0" w:space="0" w:color="auto"/>
            <w:left w:val="none" w:sz="0" w:space="0" w:color="auto"/>
            <w:bottom w:val="none" w:sz="0" w:space="0" w:color="auto"/>
            <w:right w:val="none" w:sz="0" w:space="0" w:color="auto"/>
          </w:divBdr>
          <w:divsChild>
            <w:div w:id="139149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145430">
      <w:bodyDiv w:val="1"/>
      <w:marLeft w:val="0"/>
      <w:marRight w:val="0"/>
      <w:marTop w:val="0"/>
      <w:marBottom w:val="0"/>
      <w:divBdr>
        <w:top w:val="none" w:sz="0" w:space="0" w:color="auto"/>
        <w:left w:val="none" w:sz="0" w:space="0" w:color="auto"/>
        <w:bottom w:val="none" w:sz="0" w:space="0" w:color="auto"/>
        <w:right w:val="none" w:sz="0" w:space="0" w:color="auto"/>
      </w:divBdr>
      <w:divsChild>
        <w:div w:id="887570505">
          <w:marLeft w:val="0"/>
          <w:marRight w:val="0"/>
          <w:marTop w:val="0"/>
          <w:marBottom w:val="0"/>
          <w:divBdr>
            <w:top w:val="none" w:sz="0" w:space="0" w:color="auto"/>
            <w:left w:val="none" w:sz="0" w:space="0" w:color="auto"/>
            <w:bottom w:val="none" w:sz="0" w:space="0" w:color="auto"/>
            <w:right w:val="none" w:sz="0" w:space="0" w:color="auto"/>
          </w:divBdr>
          <w:divsChild>
            <w:div w:id="36506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730994">
      <w:bodyDiv w:val="1"/>
      <w:marLeft w:val="0"/>
      <w:marRight w:val="0"/>
      <w:marTop w:val="0"/>
      <w:marBottom w:val="0"/>
      <w:divBdr>
        <w:top w:val="none" w:sz="0" w:space="0" w:color="auto"/>
        <w:left w:val="none" w:sz="0" w:space="0" w:color="auto"/>
        <w:bottom w:val="none" w:sz="0" w:space="0" w:color="auto"/>
        <w:right w:val="none" w:sz="0" w:space="0" w:color="auto"/>
      </w:divBdr>
      <w:divsChild>
        <w:div w:id="1075130580">
          <w:marLeft w:val="0"/>
          <w:marRight w:val="0"/>
          <w:marTop w:val="0"/>
          <w:marBottom w:val="0"/>
          <w:divBdr>
            <w:top w:val="none" w:sz="0" w:space="0" w:color="auto"/>
            <w:left w:val="none" w:sz="0" w:space="0" w:color="auto"/>
            <w:bottom w:val="none" w:sz="0" w:space="0" w:color="auto"/>
            <w:right w:val="none" w:sz="0" w:space="0" w:color="auto"/>
          </w:divBdr>
          <w:divsChild>
            <w:div w:id="185873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46075">
      <w:bodyDiv w:val="1"/>
      <w:marLeft w:val="0"/>
      <w:marRight w:val="0"/>
      <w:marTop w:val="0"/>
      <w:marBottom w:val="0"/>
      <w:divBdr>
        <w:top w:val="none" w:sz="0" w:space="0" w:color="auto"/>
        <w:left w:val="none" w:sz="0" w:space="0" w:color="auto"/>
        <w:bottom w:val="none" w:sz="0" w:space="0" w:color="auto"/>
        <w:right w:val="none" w:sz="0" w:space="0" w:color="auto"/>
      </w:divBdr>
      <w:divsChild>
        <w:div w:id="1430811228">
          <w:marLeft w:val="0"/>
          <w:marRight w:val="0"/>
          <w:marTop w:val="0"/>
          <w:marBottom w:val="0"/>
          <w:divBdr>
            <w:top w:val="none" w:sz="0" w:space="0" w:color="auto"/>
            <w:left w:val="none" w:sz="0" w:space="0" w:color="auto"/>
            <w:bottom w:val="none" w:sz="0" w:space="0" w:color="auto"/>
            <w:right w:val="none" w:sz="0" w:space="0" w:color="auto"/>
          </w:divBdr>
          <w:divsChild>
            <w:div w:id="123026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971065">
      <w:bodyDiv w:val="1"/>
      <w:marLeft w:val="0"/>
      <w:marRight w:val="0"/>
      <w:marTop w:val="0"/>
      <w:marBottom w:val="0"/>
      <w:divBdr>
        <w:top w:val="none" w:sz="0" w:space="0" w:color="auto"/>
        <w:left w:val="none" w:sz="0" w:space="0" w:color="auto"/>
        <w:bottom w:val="none" w:sz="0" w:space="0" w:color="auto"/>
        <w:right w:val="none" w:sz="0" w:space="0" w:color="auto"/>
      </w:divBdr>
      <w:divsChild>
        <w:div w:id="436171542">
          <w:marLeft w:val="0"/>
          <w:marRight w:val="0"/>
          <w:marTop w:val="0"/>
          <w:marBottom w:val="0"/>
          <w:divBdr>
            <w:top w:val="none" w:sz="0" w:space="0" w:color="auto"/>
            <w:left w:val="none" w:sz="0" w:space="0" w:color="auto"/>
            <w:bottom w:val="none" w:sz="0" w:space="0" w:color="auto"/>
            <w:right w:val="none" w:sz="0" w:space="0" w:color="auto"/>
          </w:divBdr>
          <w:divsChild>
            <w:div w:id="141442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94847">
      <w:bodyDiv w:val="1"/>
      <w:marLeft w:val="0"/>
      <w:marRight w:val="0"/>
      <w:marTop w:val="0"/>
      <w:marBottom w:val="0"/>
      <w:divBdr>
        <w:top w:val="none" w:sz="0" w:space="0" w:color="auto"/>
        <w:left w:val="none" w:sz="0" w:space="0" w:color="auto"/>
        <w:bottom w:val="none" w:sz="0" w:space="0" w:color="auto"/>
        <w:right w:val="none" w:sz="0" w:space="0" w:color="auto"/>
      </w:divBdr>
      <w:divsChild>
        <w:div w:id="576591672">
          <w:marLeft w:val="0"/>
          <w:marRight w:val="0"/>
          <w:marTop w:val="0"/>
          <w:marBottom w:val="0"/>
          <w:divBdr>
            <w:top w:val="none" w:sz="0" w:space="0" w:color="auto"/>
            <w:left w:val="none" w:sz="0" w:space="0" w:color="auto"/>
            <w:bottom w:val="none" w:sz="0" w:space="0" w:color="auto"/>
            <w:right w:val="none" w:sz="0" w:space="0" w:color="auto"/>
          </w:divBdr>
          <w:divsChild>
            <w:div w:id="105763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441742">
      <w:bodyDiv w:val="1"/>
      <w:marLeft w:val="0"/>
      <w:marRight w:val="0"/>
      <w:marTop w:val="0"/>
      <w:marBottom w:val="0"/>
      <w:divBdr>
        <w:top w:val="none" w:sz="0" w:space="0" w:color="auto"/>
        <w:left w:val="none" w:sz="0" w:space="0" w:color="auto"/>
        <w:bottom w:val="none" w:sz="0" w:space="0" w:color="auto"/>
        <w:right w:val="none" w:sz="0" w:space="0" w:color="auto"/>
      </w:divBdr>
      <w:divsChild>
        <w:div w:id="627861914">
          <w:marLeft w:val="0"/>
          <w:marRight w:val="0"/>
          <w:marTop w:val="0"/>
          <w:marBottom w:val="0"/>
          <w:divBdr>
            <w:top w:val="none" w:sz="0" w:space="0" w:color="auto"/>
            <w:left w:val="none" w:sz="0" w:space="0" w:color="auto"/>
            <w:bottom w:val="none" w:sz="0" w:space="0" w:color="auto"/>
            <w:right w:val="none" w:sz="0" w:space="0" w:color="auto"/>
          </w:divBdr>
          <w:divsChild>
            <w:div w:id="13614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757089">
      <w:bodyDiv w:val="1"/>
      <w:marLeft w:val="0"/>
      <w:marRight w:val="0"/>
      <w:marTop w:val="0"/>
      <w:marBottom w:val="0"/>
      <w:divBdr>
        <w:top w:val="none" w:sz="0" w:space="0" w:color="auto"/>
        <w:left w:val="none" w:sz="0" w:space="0" w:color="auto"/>
        <w:bottom w:val="none" w:sz="0" w:space="0" w:color="auto"/>
        <w:right w:val="none" w:sz="0" w:space="0" w:color="auto"/>
      </w:divBdr>
      <w:divsChild>
        <w:div w:id="1091006244">
          <w:marLeft w:val="0"/>
          <w:marRight w:val="0"/>
          <w:marTop w:val="0"/>
          <w:marBottom w:val="0"/>
          <w:divBdr>
            <w:top w:val="none" w:sz="0" w:space="0" w:color="auto"/>
            <w:left w:val="none" w:sz="0" w:space="0" w:color="auto"/>
            <w:bottom w:val="none" w:sz="0" w:space="0" w:color="auto"/>
            <w:right w:val="none" w:sz="0" w:space="0" w:color="auto"/>
          </w:divBdr>
          <w:divsChild>
            <w:div w:id="794979649">
              <w:marLeft w:val="0"/>
              <w:marRight w:val="0"/>
              <w:marTop w:val="0"/>
              <w:marBottom w:val="0"/>
              <w:divBdr>
                <w:top w:val="none" w:sz="0" w:space="0" w:color="auto"/>
                <w:left w:val="none" w:sz="0" w:space="0" w:color="auto"/>
                <w:bottom w:val="none" w:sz="0" w:space="0" w:color="auto"/>
                <w:right w:val="none" w:sz="0" w:space="0" w:color="auto"/>
              </w:divBdr>
            </w:div>
            <w:div w:id="244725629">
              <w:marLeft w:val="0"/>
              <w:marRight w:val="0"/>
              <w:marTop w:val="0"/>
              <w:marBottom w:val="0"/>
              <w:divBdr>
                <w:top w:val="none" w:sz="0" w:space="0" w:color="auto"/>
                <w:left w:val="none" w:sz="0" w:space="0" w:color="auto"/>
                <w:bottom w:val="none" w:sz="0" w:space="0" w:color="auto"/>
                <w:right w:val="none" w:sz="0" w:space="0" w:color="auto"/>
              </w:divBdr>
            </w:div>
            <w:div w:id="1081214202">
              <w:marLeft w:val="0"/>
              <w:marRight w:val="0"/>
              <w:marTop w:val="0"/>
              <w:marBottom w:val="0"/>
              <w:divBdr>
                <w:top w:val="none" w:sz="0" w:space="0" w:color="auto"/>
                <w:left w:val="none" w:sz="0" w:space="0" w:color="auto"/>
                <w:bottom w:val="none" w:sz="0" w:space="0" w:color="auto"/>
                <w:right w:val="none" w:sz="0" w:space="0" w:color="auto"/>
              </w:divBdr>
            </w:div>
            <w:div w:id="98913532">
              <w:marLeft w:val="0"/>
              <w:marRight w:val="0"/>
              <w:marTop w:val="0"/>
              <w:marBottom w:val="0"/>
              <w:divBdr>
                <w:top w:val="none" w:sz="0" w:space="0" w:color="auto"/>
                <w:left w:val="none" w:sz="0" w:space="0" w:color="auto"/>
                <w:bottom w:val="none" w:sz="0" w:space="0" w:color="auto"/>
                <w:right w:val="none" w:sz="0" w:space="0" w:color="auto"/>
              </w:divBdr>
            </w:div>
            <w:div w:id="21129117">
              <w:marLeft w:val="0"/>
              <w:marRight w:val="0"/>
              <w:marTop w:val="0"/>
              <w:marBottom w:val="0"/>
              <w:divBdr>
                <w:top w:val="none" w:sz="0" w:space="0" w:color="auto"/>
                <w:left w:val="none" w:sz="0" w:space="0" w:color="auto"/>
                <w:bottom w:val="none" w:sz="0" w:space="0" w:color="auto"/>
                <w:right w:val="none" w:sz="0" w:space="0" w:color="auto"/>
              </w:divBdr>
            </w:div>
            <w:div w:id="634334219">
              <w:marLeft w:val="0"/>
              <w:marRight w:val="0"/>
              <w:marTop w:val="0"/>
              <w:marBottom w:val="0"/>
              <w:divBdr>
                <w:top w:val="none" w:sz="0" w:space="0" w:color="auto"/>
                <w:left w:val="none" w:sz="0" w:space="0" w:color="auto"/>
                <w:bottom w:val="none" w:sz="0" w:space="0" w:color="auto"/>
                <w:right w:val="none" w:sz="0" w:space="0" w:color="auto"/>
              </w:divBdr>
            </w:div>
            <w:div w:id="865169997">
              <w:marLeft w:val="0"/>
              <w:marRight w:val="0"/>
              <w:marTop w:val="0"/>
              <w:marBottom w:val="0"/>
              <w:divBdr>
                <w:top w:val="none" w:sz="0" w:space="0" w:color="auto"/>
                <w:left w:val="none" w:sz="0" w:space="0" w:color="auto"/>
                <w:bottom w:val="none" w:sz="0" w:space="0" w:color="auto"/>
                <w:right w:val="none" w:sz="0" w:space="0" w:color="auto"/>
              </w:divBdr>
            </w:div>
            <w:div w:id="820124346">
              <w:marLeft w:val="0"/>
              <w:marRight w:val="0"/>
              <w:marTop w:val="0"/>
              <w:marBottom w:val="0"/>
              <w:divBdr>
                <w:top w:val="none" w:sz="0" w:space="0" w:color="auto"/>
                <w:left w:val="none" w:sz="0" w:space="0" w:color="auto"/>
                <w:bottom w:val="none" w:sz="0" w:space="0" w:color="auto"/>
                <w:right w:val="none" w:sz="0" w:space="0" w:color="auto"/>
              </w:divBdr>
            </w:div>
            <w:div w:id="1471827225">
              <w:marLeft w:val="0"/>
              <w:marRight w:val="0"/>
              <w:marTop w:val="0"/>
              <w:marBottom w:val="0"/>
              <w:divBdr>
                <w:top w:val="none" w:sz="0" w:space="0" w:color="auto"/>
                <w:left w:val="none" w:sz="0" w:space="0" w:color="auto"/>
                <w:bottom w:val="none" w:sz="0" w:space="0" w:color="auto"/>
                <w:right w:val="none" w:sz="0" w:space="0" w:color="auto"/>
              </w:divBdr>
            </w:div>
            <w:div w:id="1774935052">
              <w:marLeft w:val="0"/>
              <w:marRight w:val="0"/>
              <w:marTop w:val="0"/>
              <w:marBottom w:val="0"/>
              <w:divBdr>
                <w:top w:val="none" w:sz="0" w:space="0" w:color="auto"/>
                <w:left w:val="none" w:sz="0" w:space="0" w:color="auto"/>
                <w:bottom w:val="none" w:sz="0" w:space="0" w:color="auto"/>
                <w:right w:val="none" w:sz="0" w:space="0" w:color="auto"/>
              </w:divBdr>
            </w:div>
            <w:div w:id="1282347092">
              <w:marLeft w:val="0"/>
              <w:marRight w:val="0"/>
              <w:marTop w:val="0"/>
              <w:marBottom w:val="0"/>
              <w:divBdr>
                <w:top w:val="none" w:sz="0" w:space="0" w:color="auto"/>
                <w:left w:val="none" w:sz="0" w:space="0" w:color="auto"/>
                <w:bottom w:val="none" w:sz="0" w:space="0" w:color="auto"/>
                <w:right w:val="none" w:sz="0" w:space="0" w:color="auto"/>
              </w:divBdr>
            </w:div>
            <w:div w:id="1783183380">
              <w:marLeft w:val="0"/>
              <w:marRight w:val="0"/>
              <w:marTop w:val="0"/>
              <w:marBottom w:val="0"/>
              <w:divBdr>
                <w:top w:val="none" w:sz="0" w:space="0" w:color="auto"/>
                <w:left w:val="none" w:sz="0" w:space="0" w:color="auto"/>
                <w:bottom w:val="none" w:sz="0" w:space="0" w:color="auto"/>
                <w:right w:val="none" w:sz="0" w:space="0" w:color="auto"/>
              </w:divBdr>
            </w:div>
            <w:div w:id="1922644073">
              <w:marLeft w:val="0"/>
              <w:marRight w:val="0"/>
              <w:marTop w:val="0"/>
              <w:marBottom w:val="0"/>
              <w:divBdr>
                <w:top w:val="none" w:sz="0" w:space="0" w:color="auto"/>
                <w:left w:val="none" w:sz="0" w:space="0" w:color="auto"/>
                <w:bottom w:val="none" w:sz="0" w:space="0" w:color="auto"/>
                <w:right w:val="none" w:sz="0" w:space="0" w:color="auto"/>
              </w:divBdr>
            </w:div>
            <w:div w:id="1002123364">
              <w:marLeft w:val="0"/>
              <w:marRight w:val="0"/>
              <w:marTop w:val="0"/>
              <w:marBottom w:val="0"/>
              <w:divBdr>
                <w:top w:val="none" w:sz="0" w:space="0" w:color="auto"/>
                <w:left w:val="none" w:sz="0" w:space="0" w:color="auto"/>
                <w:bottom w:val="none" w:sz="0" w:space="0" w:color="auto"/>
                <w:right w:val="none" w:sz="0" w:space="0" w:color="auto"/>
              </w:divBdr>
            </w:div>
            <w:div w:id="243419993">
              <w:marLeft w:val="0"/>
              <w:marRight w:val="0"/>
              <w:marTop w:val="0"/>
              <w:marBottom w:val="0"/>
              <w:divBdr>
                <w:top w:val="none" w:sz="0" w:space="0" w:color="auto"/>
                <w:left w:val="none" w:sz="0" w:space="0" w:color="auto"/>
                <w:bottom w:val="none" w:sz="0" w:space="0" w:color="auto"/>
                <w:right w:val="none" w:sz="0" w:space="0" w:color="auto"/>
              </w:divBdr>
            </w:div>
            <w:div w:id="665978950">
              <w:marLeft w:val="0"/>
              <w:marRight w:val="0"/>
              <w:marTop w:val="0"/>
              <w:marBottom w:val="0"/>
              <w:divBdr>
                <w:top w:val="none" w:sz="0" w:space="0" w:color="auto"/>
                <w:left w:val="none" w:sz="0" w:space="0" w:color="auto"/>
                <w:bottom w:val="none" w:sz="0" w:space="0" w:color="auto"/>
                <w:right w:val="none" w:sz="0" w:space="0" w:color="auto"/>
              </w:divBdr>
            </w:div>
            <w:div w:id="1837919024">
              <w:marLeft w:val="0"/>
              <w:marRight w:val="0"/>
              <w:marTop w:val="0"/>
              <w:marBottom w:val="0"/>
              <w:divBdr>
                <w:top w:val="none" w:sz="0" w:space="0" w:color="auto"/>
                <w:left w:val="none" w:sz="0" w:space="0" w:color="auto"/>
                <w:bottom w:val="none" w:sz="0" w:space="0" w:color="auto"/>
                <w:right w:val="none" w:sz="0" w:space="0" w:color="auto"/>
              </w:divBdr>
            </w:div>
            <w:div w:id="124453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972546">
      <w:bodyDiv w:val="1"/>
      <w:marLeft w:val="0"/>
      <w:marRight w:val="0"/>
      <w:marTop w:val="0"/>
      <w:marBottom w:val="0"/>
      <w:divBdr>
        <w:top w:val="none" w:sz="0" w:space="0" w:color="auto"/>
        <w:left w:val="none" w:sz="0" w:space="0" w:color="auto"/>
        <w:bottom w:val="none" w:sz="0" w:space="0" w:color="auto"/>
        <w:right w:val="none" w:sz="0" w:space="0" w:color="auto"/>
      </w:divBdr>
      <w:divsChild>
        <w:div w:id="684137656">
          <w:marLeft w:val="0"/>
          <w:marRight w:val="0"/>
          <w:marTop w:val="0"/>
          <w:marBottom w:val="0"/>
          <w:divBdr>
            <w:top w:val="none" w:sz="0" w:space="0" w:color="auto"/>
            <w:left w:val="none" w:sz="0" w:space="0" w:color="auto"/>
            <w:bottom w:val="none" w:sz="0" w:space="0" w:color="auto"/>
            <w:right w:val="none" w:sz="0" w:space="0" w:color="auto"/>
          </w:divBdr>
          <w:divsChild>
            <w:div w:id="206753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337162">
      <w:bodyDiv w:val="1"/>
      <w:marLeft w:val="0"/>
      <w:marRight w:val="0"/>
      <w:marTop w:val="0"/>
      <w:marBottom w:val="0"/>
      <w:divBdr>
        <w:top w:val="none" w:sz="0" w:space="0" w:color="auto"/>
        <w:left w:val="none" w:sz="0" w:space="0" w:color="auto"/>
        <w:bottom w:val="none" w:sz="0" w:space="0" w:color="auto"/>
        <w:right w:val="none" w:sz="0" w:space="0" w:color="auto"/>
      </w:divBdr>
      <w:divsChild>
        <w:div w:id="1115171351">
          <w:marLeft w:val="0"/>
          <w:marRight w:val="0"/>
          <w:marTop w:val="0"/>
          <w:marBottom w:val="0"/>
          <w:divBdr>
            <w:top w:val="none" w:sz="0" w:space="0" w:color="auto"/>
            <w:left w:val="none" w:sz="0" w:space="0" w:color="auto"/>
            <w:bottom w:val="none" w:sz="0" w:space="0" w:color="auto"/>
            <w:right w:val="none" w:sz="0" w:space="0" w:color="auto"/>
          </w:divBdr>
          <w:divsChild>
            <w:div w:id="60149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441660">
      <w:bodyDiv w:val="1"/>
      <w:marLeft w:val="0"/>
      <w:marRight w:val="0"/>
      <w:marTop w:val="0"/>
      <w:marBottom w:val="0"/>
      <w:divBdr>
        <w:top w:val="none" w:sz="0" w:space="0" w:color="auto"/>
        <w:left w:val="none" w:sz="0" w:space="0" w:color="auto"/>
        <w:bottom w:val="none" w:sz="0" w:space="0" w:color="auto"/>
        <w:right w:val="none" w:sz="0" w:space="0" w:color="auto"/>
      </w:divBdr>
      <w:divsChild>
        <w:div w:id="91704464">
          <w:marLeft w:val="0"/>
          <w:marRight w:val="0"/>
          <w:marTop w:val="0"/>
          <w:marBottom w:val="0"/>
          <w:divBdr>
            <w:top w:val="none" w:sz="0" w:space="0" w:color="auto"/>
            <w:left w:val="none" w:sz="0" w:space="0" w:color="auto"/>
            <w:bottom w:val="none" w:sz="0" w:space="0" w:color="auto"/>
            <w:right w:val="none" w:sz="0" w:space="0" w:color="auto"/>
          </w:divBdr>
          <w:divsChild>
            <w:div w:id="136074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124630">
      <w:bodyDiv w:val="1"/>
      <w:marLeft w:val="0"/>
      <w:marRight w:val="0"/>
      <w:marTop w:val="0"/>
      <w:marBottom w:val="0"/>
      <w:divBdr>
        <w:top w:val="none" w:sz="0" w:space="0" w:color="auto"/>
        <w:left w:val="none" w:sz="0" w:space="0" w:color="auto"/>
        <w:bottom w:val="none" w:sz="0" w:space="0" w:color="auto"/>
        <w:right w:val="none" w:sz="0" w:space="0" w:color="auto"/>
      </w:divBdr>
      <w:divsChild>
        <w:div w:id="36319708">
          <w:marLeft w:val="0"/>
          <w:marRight w:val="0"/>
          <w:marTop w:val="0"/>
          <w:marBottom w:val="0"/>
          <w:divBdr>
            <w:top w:val="none" w:sz="0" w:space="0" w:color="auto"/>
            <w:left w:val="none" w:sz="0" w:space="0" w:color="auto"/>
            <w:bottom w:val="none" w:sz="0" w:space="0" w:color="auto"/>
            <w:right w:val="none" w:sz="0" w:space="0" w:color="auto"/>
          </w:divBdr>
          <w:divsChild>
            <w:div w:id="151834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569506">
      <w:bodyDiv w:val="1"/>
      <w:marLeft w:val="0"/>
      <w:marRight w:val="0"/>
      <w:marTop w:val="0"/>
      <w:marBottom w:val="0"/>
      <w:divBdr>
        <w:top w:val="none" w:sz="0" w:space="0" w:color="auto"/>
        <w:left w:val="none" w:sz="0" w:space="0" w:color="auto"/>
        <w:bottom w:val="none" w:sz="0" w:space="0" w:color="auto"/>
        <w:right w:val="none" w:sz="0" w:space="0" w:color="auto"/>
      </w:divBdr>
      <w:divsChild>
        <w:div w:id="83261364">
          <w:marLeft w:val="0"/>
          <w:marRight w:val="0"/>
          <w:marTop w:val="0"/>
          <w:marBottom w:val="0"/>
          <w:divBdr>
            <w:top w:val="none" w:sz="0" w:space="0" w:color="auto"/>
            <w:left w:val="none" w:sz="0" w:space="0" w:color="auto"/>
            <w:bottom w:val="none" w:sz="0" w:space="0" w:color="auto"/>
            <w:right w:val="none" w:sz="0" w:space="0" w:color="auto"/>
          </w:divBdr>
          <w:divsChild>
            <w:div w:id="205973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995439">
      <w:bodyDiv w:val="1"/>
      <w:marLeft w:val="0"/>
      <w:marRight w:val="0"/>
      <w:marTop w:val="0"/>
      <w:marBottom w:val="0"/>
      <w:divBdr>
        <w:top w:val="none" w:sz="0" w:space="0" w:color="auto"/>
        <w:left w:val="none" w:sz="0" w:space="0" w:color="auto"/>
        <w:bottom w:val="none" w:sz="0" w:space="0" w:color="auto"/>
        <w:right w:val="none" w:sz="0" w:space="0" w:color="auto"/>
      </w:divBdr>
      <w:divsChild>
        <w:div w:id="1850633146">
          <w:marLeft w:val="0"/>
          <w:marRight w:val="0"/>
          <w:marTop w:val="0"/>
          <w:marBottom w:val="0"/>
          <w:divBdr>
            <w:top w:val="none" w:sz="0" w:space="0" w:color="auto"/>
            <w:left w:val="none" w:sz="0" w:space="0" w:color="auto"/>
            <w:bottom w:val="none" w:sz="0" w:space="0" w:color="auto"/>
            <w:right w:val="none" w:sz="0" w:space="0" w:color="auto"/>
          </w:divBdr>
          <w:divsChild>
            <w:div w:id="6068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48531">
      <w:bodyDiv w:val="1"/>
      <w:marLeft w:val="0"/>
      <w:marRight w:val="0"/>
      <w:marTop w:val="0"/>
      <w:marBottom w:val="0"/>
      <w:divBdr>
        <w:top w:val="none" w:sz="0" w:space="0" w:color="auto"/>
        <w:left w:val="none" w:sz="0" w:space="0" w:color="auto"/>
        <w:bottom w:val="none" w:sz="0" w:space="0" w:color="auto"/>
        <w:right w:val="none" w:sz="0" w:space="0" w:color="auto"/>
      </w:divBdr>
      <w:divsChild>
        <w:div w:id="1031959102">
          <w:marLeft w:val="0"/>
          <w:marRight w:val="0"/>
          <w:marTop w:val="0"/>
          <w:marBottom w:val="0"/>
          <w:divBdr>
            <w:top w:val="none" w:sz="0" w:space="0" w:color="auto"/>
            <w:left w:val="none" w:sz="0" w:space="0" w:color="auto"/>
            <w:bottom w:val="none" w:sz="0" w:space="0" w:color="auto"/>
            <w:right w:val="none" w:sz="0" w:space="0" w:color="auto"/>
          </w:divBdr>
          <w:divsChild>
            <w:div w:id="203083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92758">
      <w:bodyDiv w:val="1"/>
      <w:marLeft w:val="0"/>
      <w:marRight w:val="0"/>
      <w:marTop w:val="0"/>
      <w:marBottom w:val="0"/>
      <w:divBdr>
        <w:top w:val="none" w:sz="0" w:space="0" w:color="auto"/>
        <w:left w:val="none" w:sz="0" w:space="0" w:color="auto"/>
        <w:bottom w:val="none" w:sz="0" w:space="0" w:color="auto"/>
        <w:right w:val="none" w:sz="0" w:space="0" w:color="auto"/>
      </w:divBdr>
    </w:div>
    <w:div w:id="1488126224">
      <w:bodyDiv w:val="1"/>
      <w:marLeft w:val="0"/>
      <w:marRight w:val="0"/>
      <w:marTop w:val="0"/>
      <w:marBottom w:val="0"/>
      <w:divBdr>
        <w:top w:val="none" w:sz="0" w:space="0" w:color="auto"/>
        <w:left w:val="none" w:sz="0" w:space="0" w:color="auto"/>
        <w:bottom w:val="none" w:sz="0" w:space="0" w:color="auto"/>
        <w:right w:val="none" w:sz="0" w:space="0" w:color="auto"/>
      </w:divBdr>
      <w:divsChild>
        <w:div w:id="1508517483">
          <w:marLeft w:val="0"/>
          <w:marRight w:val="0"/>
          <w:marTop w:val="0"/>
          <w:marBottom w:val="0"/>
          <w:divBdr>
            <w:top w:val="none" w:sz="0" w:space="0" w:color="auto"/>
            <w:left w:val="none" w:sz="0" w:space="0" w:color="auto"/>
            <w:bottom w:val="none" w:sz="0" w:space="0" w:color="auto"/>
            <w:right w:val="none" w:sz="0" w:space="0" w:color="auto"/>
          </w:divBdr>
          <w:divsChild>
            <w:div w:id="28130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635166">
      <w:bodyDiv w:val="1"/>
      <w:marLeft w:val="0"/>
      <w:marRight w:val="0"/>
      <w:marTop w:val="0"/>
      <w:marBottom w:val="0"/>
      <w:divBdr>
        <w:top w:val="none" w:sz="0" w:space="0" w:color="auto"/>
        <w:left w:val="none" w:sz="0" w:space="0" w:color="auto"/>
        <w:bottom w:val="none" w:sz="0" w:space="0" w:color="auto"/>
        <w:right w:val="none" w:sz="0" w:space="0" w:color="auto"/>
      </w:divBdr>
      <w:divsChild>
        <w:div w:id="525020445">
          <w:marLeft w:val="0"/>
          <w:marRight w:val="0"/>
          <w:marTop w:val="0"/>
          <w:marBottom w:val="0"/>
          <w:divBdr>
            <w:top w:val="none" w:sz="0" w:space="0" w:color="auto"/>
            <w:left w:val="none" w:sz="0" w:space="0" w:color="auto"/>
            <w:bottom w:val="none" w:sz="0" w:space="0" w:color="auto"/>
            <w:right w:val="none" w:sz="0" w:space="0" w:color="auto"/>
          </w:divBdr>
          <w:divsChild>
            <w:div w:id="158899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10697">
      <w:bodyDiv w:val="1"/>
      <w:marLeft w:val="0"/>
      <w:marRight w:val="0"/>
      <w:marTop w:val="0"/>
      <w:marBottom w:val="0"/>
      <w:divBdr>
        <w:top w:val="none" w:sz="0" w:space="0" w:color="auto"/>
        <w:left w:val="none" w:sz="0" w:space="0" w:color="auto"/>
        <w:bottom w:val="none" w:sz="0" w:space="0" w:color="auto"/>
        <w:right w:val="none" w:sz="0" w:space="0" w:color="auto"/>
      </w:divBdr>
      <w:divsChild>
        <w:div w:id="2053185267">
          <w:marLeft w:val="0"/>
          <w:marRight w:val="0"/>
          <w:marTop w:val="0"/>
          <w:marBottom w:val="0"/>
          <w:divBdr>
            <w:top w:val="none" w:sz="0" w:space="0" w:color="auto"/>
            <w:left w:val="none" w:sz="0" w:space="0" w:color="auto"/>
            <w:bottom w:val="none" w:sz="0" w:space="0" w:color="auto"/>
            <w:right w:val="none" w:sz="0" w:space="0" w:color="auto"/>
          </w:divBdr>
          <w:divsChild>
            <w:div w:id="41748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909599">
      <w:bodyDiv w:val="1"/>
      <w:marLeft w:val="0"/>
      <w:marRight w:val="0"/>
      <w:marTop w:val="0"/>
      <w:marBottom w:val="0"/>
      <w:divBdr>
        <w:top w:val="none" w:sz="0" w:space="0" w:color="auto"/>
        <w:left w:val="none" w:sz="0" w:space="0" w:color="auto"/>
        <w:bottom w:val="none" w:sz="0" w:space="0" w:color="auto"/>
        <w:right w:val="none" w:sz="0" w:space="0" w:color="auto"/>
      </w:divBdr>
      <w:divsChild>
        <w:div w:id="1453133110">
          <w:marLeft w:val="0"/>
          <w:marRight w:val="0"/>
          <w:marTop w:val="0"/>
          <w:marBottom w:val="0"/>
          <w:divBdr>
            <w:top w:val="none" w:sz="0" w:space="0" w:color="auto"/>
            <w:left w:val="none" w:sz="0" w:space="0" w:color="auto"/>
            <w:bottom w:val="none" w:sz="0" w:space="0" w:color="auto"/>
            <w:right w:val="none" w:sz="0" w:space="0" w:color="auto"/>
          </w:divBdr>
          <w:divsChild>
            <w:div w:id="47141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27494">
      <w:bodyDiv w:val="1"/>
      <w:marLeft w:val="0"/>
      <w:marRight w:val="0"/>
      <w:marTop w:val="0"/>
      <w:marBottom w:val="0"/>
      <w:divBdr>
        <w:top w:val="none" w:sz="0" w:space="0" w:color="auto"/>
        <w:left w:val="none" w:sz="0" w:space="0" w:color="auto"/>
        <w:bottom w:val="none" w:sz="0" w:space="0" w:color="auto"/>
        <w:right w:val="none" w:sz="0" w:space="0" w:color="auto"/>
      </w:divBdr>
      <w:divsChild>
        <w:div w:id="579608227">
          <w:marLeft w:val="0"/>
          <w:marRight w:val="0"/>
          <w:marTop w:val="0"/>
          <w:marBottom w:val="0"/>
          <w:divBdr>
            <w:top w:val="none" w:sz="0" w:space="0" w:color="auto"/>
            <w:left w:val="none" w:sz="0" w:space="0" w:color="auto"/>
            <w:bottom w:val="none" w:sz="0" w:space="0" w:color="auto"/>
            <w:right w:val="none" w:sz="0" w:space="0" w:color="auto"/>
          </w:divBdr>
          <w:divsChild>
            <w:div w:id="62412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73845">
      <w:bodyDiv w:val="1"/>
      <w:marLeft w:val="0"/>
      <w:marRight w:val="0"/>
      <w:marTop w:val="0"/>
      <w:marBottom w:val="0"/>
      <w:divBdr>
        <w:top w:val="none" w:sz="0" w:space="0" w:color="auto"/>
        <w:left w:val="none" w:sz="0" w:space="0" w:color="auto"/>
        <w:bottom w:val="none" w:sz="0" w:space="0" w:color="auto"/>
        <w:right w:val="none" w:sz="0" w:space="0" w:color="auto"/>
      </w:divBdr>
      <w:divsChild>
        <w:div w:id="1632439953">
          <w:marLeft w:val="0"/>
          <w:marRight w:val="0"/>
          <w:marTop w:val="0"/>
          <w:marBottom w:val="0"/>
          <w:divBdr>
            <w:top w:val="none" w:sz="0" w:space="0" w:color="auto"/>
            <w:left w:val="none" w:sz="0" w:space="0" w:color="auto"/>
            <w:bottom w:val="none" w:sz="0" w:space="0" w:color="auto"/>
            <w:right w:val="none" w:sz="0" w:space="0" w:color="auto"/>
          </w:divBdr>
          <w:divsChild>
            <w:div w:id="110580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204614">
      <w:bodyDiv w:val="1"/>
      <w:marLeft w:val="0"/>
      <w:marRight w:val="0"/>
      <w:marTop w:val="0"/>
      <w:marBottom w:val="0"/>
      <w:divBdr>
        <w:top w:val="none" w:sz="0" w:space="0" w:color="auto"/>
        <w:left w:val="none" w:sz="0" w:space="0" w:color="auto"/>
        <w:bottom w:val="none" w:sz="0" w:space="0" w:color="auto"/>
        <w:right w:val="none" w:sz="0" w:space="0" w:color="auto"/>
      </w:divBdr>
      <w:divsChild>
        <w:div w:id="762724135">
          <w:marLeft w:val="0"/>
          <w:marRight w:val="0"/>
          <w:marTop w:val="0"/>
          <w:marBottom w:val="0"/>
          <w:divBdr>
            <w:top w:val="none" w:sz="0" w:space="0" w:color="auto"/>
            <w:left w:val="none" w:sz="0" w:space="0" w:color="auto"/>
            <w:bottom w:val="none" w:sz="0" w:space="0" w:color="auto"/>
            <w:right w:val="none" w:sz="0" w:space="0" w:color="auto"/>
          </w:divBdr>
          <w:divsChild>
            <w:div w:id="97382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53433">
      <w:bodyDiv w:val="1"/>
      <w:marLeft w:val="0"/>
      <w:marRight w:val="0"/>
      <w:marTop w:val="0"/>
      <w:marBottom w:val="0"/>
      <w:divBdr>
        <w:top w:val="none" w:sz="0" w:space="0" w:color="auto"/>
        <w:left w:val="none" w:sz="0" w:space="0" w:color="auto"/>
        <w:bottom w:val="none" w:sz="0" w:space="0" w:color="auto"/>
        <w:right w:val="none" w:sz="0" w:space="0" w:color="auto"/>
      </w:divBdr>
      <w:divsChild>
        <w:div w:id="826630697">
          <w:marLeft w:val="0"/>
          <w:marRight w:val="0"/>
          <w:marTop w:val="0"/>
          <w:marBottom w:val="0"/>
          <w:divBdr>
            <w:top w:val="none" w:sz="0" w:space="0" w:color="auto"/>
            <w:left w:val="none" w:sz="0" w:space="0" w:color="auto"/>
            <w:bottom w:val="none" w:sz="0" w:space="0" w:color="auto"/>
            <w:right w:val="none" w:sz="0" w:space="0" w:color="auto"/>
          </w:divBdr>
          <w:divsChild>
            <w:div w:id="157450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692133">
      <w:bodyDiv w:val="1"/>
      <w:marLeft w:val="0"/>
      <w:marRight w:val="0"/>
      <w:marTop w:val="0"/>
      <w:marBottom w:val="0"/>
      <w:divBdr>
        <w:top w:val="none" w:sz="0" w:space="0" w:color="auto"/>
        <w:left w:val="none" w:sz="0" w:space="0" w:color="auto"/>
        <w:bottom w:val="none" w:sz="0" w:space="0" w:color="auto"/>
        <w:right w:val="none" w:sz="0" w:space="0" w:color="auto"/>
      </w:divBdr>
      <w:divsChild>
        <w:div w:id="1980528891">
          <w:marLeft w:val="0"/>
          <w:marRight w:val="0"/>
          <w:marTop w:val="0"/>
          <w:marBottom w:val="0"/>
          <w:divBdr>
            <w:top w:val="none" w:sz="0" w:space="0" w:color="auto"/>
            <w:left w:val="none" w:sz="0" w:space="0" w:color="auto"/>
            <w:bottom w:val="none" w:sz="0" w:space="0" w:color="auto"/>
            <w:right w:val="none" w:sz="0" w:space="0" w:color="auto"/>
          </w:divBdr>
          <w:divsChild>
            <w:div w:id="151853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154447">
      <w:bodyDiv w:val="1"/>
      <w:marLeft w:val="0"/>
      <w:marRight w:val="0"/>
      <w:marTop w:val="0"/>
      <w:marBottom w:val="0"/>
      <w:divBdr>
        <w:top w:val="none" w:sz="0" w:space="0" w:color="auto"/>
        <w:left w:val="none" w:sz="0" w:space="0" w:color="auto"/>
        <w:bottom w:val="none" w:sz="0" w:space="0" w:color="auto"/>
        <w:right w:val="none" w:sz="0" w:space="0" w:color="auto"/>
      </w:divBdr>
      <w:divsChild>
        <w:div w:id="2067220107">
          <w:marLeft w:val="0"/>
          <w:marRight w:val="0"/>
          <w:marTop w:val="0"/>
          <w:marBottom w:val="0"/>
          <w:divBdr>
            <w:top w:val="none" w:sz="0" w:space="0" w:color="auto"/>
            <w:left w:val="none" w:sz="0" w:space="0" w:color="auto"/>
            <w:bottom w:val="none" w:sz="0" w:space="0" w:color="auto"/>
            <w:right w:val="none" w:sz="0" w:space="0" w:color="auto"/>
          </w:divBdr>
          <w:divsChild>
            <w:div w:id="1211071458">
              <w:marLeft w:val="0"/>
              <w:marRight w:val="0"/>
              <w:marTop w:val="0"/>
              <w:marBottom w:val="0"/>
              <w:divBdr>
                <w:top w:val="none" w:sz="0" w:space="0" w:color="auto"/>
                <w:left w:val="none" w:sz="0" w:space="0" w:color="auto"/>
                <w:bottom w:val="none" w:sz="0" w:space="0" w:color="auto"/>
                <w:right w:val="none" w:sz="0" w:space="0" w:color="auto"/>
              </w:divBdr>
            </w:div>
            <w:div w:id="129436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42108">
      <w:bodyDiv w:val="1"/>
      <w:marLeft w:val="0"/>
      <w:marRight w:val="0"/>
      <w:marTop w:val="0"/>
      <w:marBottom w:val="0"/>
      <w:divBdr>
        <w:top w:val="none" w:sz="0" w:space="0" w:color="auto"/>
        <w:left w:val="none" w:sz="0" w:space="0" w:color="auto"/>
        <w:bottom w:val="none" w:sz="0" w:space="0" w:color="auto"/>
        <w:right w:val="none" w:sz="0" w:space="0" w:color="auto"/>
      </w:divBdr>
      <w:divsChild>
        <w:div w:id="552272041">
          <w:marLeft w:val="0"/>
          <w:marRight w:val="0"/>
          <w:marTop w:val="0"/>
          <w:marBottom w:val="0"/>
          <w:divBdr>
            <w:top w:val="none" w:sz="0" w:space="0" w:color="auto"/>
            <w:left w:val="none" w:sz="0" w:space="0" w:color="auto"/>
            <w:bottom w:val="none" w:sz="0" w:space="0" w:color="auto"/>
            <w:right w:val="none" w:sz="0" w:space="0" w:color="auto"/>
          </w:divBdr>
          <w:divsChild>
            <w:div w:id="143170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456801">
      <w:bodyDiv w:val="1"/>
      <w:marLeft w:val="0"/>
      <w:marRight w:val="0"/>
      <w:marTop w:val="0"/>
      <w:marBottom w:val="0"/>
      <w:divBdr>
        <w:top w:val="none" w:sz="0" w:space="0" w:color="auto"/>
        <w:left w:val="none" w:sz="0" w:space="0" w:color="auto"/>
        <w:bottom w:val="none" w:sz="0" w:space="0" w:color="auto"/>
        <w:right w:val="none" w:sz="0" w:space="0" w:color="auto"/>
      </w:divBdr>
      <w:divsChild>
        <w:div w:id="109326926">
          <w:marLeft w:val="0"/>
          <w:marRight w:val="0"/>
          <w:marTop w:val="0"/>
          <w:marBottom w:val="0"/>
          <w:divBdr>
            <w:top w:val="none" w:sz="0" w:space="0" w:color="auto"/>
            <w:left w:val="none" w:sz="0" w:space="0" w:color="auto"/>
            <w:bottom w:val="none" w:sz="0" w:space="0" w:color="auto"/>
            <w:right w:val="none" w:sz="0" w:space="0" w:color="auto"/>
          </w:divBdr>
          <w:divsChild>
            <w:div w:id="102983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780079">
      <w:bodyDiv w:val="1"/>
      <w:marLeft w:val="0"/>
      <w:marRight w:val="0"/>
      <w:marTop w:val="0"/>
      <w:marBottom w:val="0"/>
      <w:divBdr>
        <w:top w:val="none" w:sz="0" w:space="0" w:color="auto"/>
        <w:left w:val="none" w:sz="0" w:space="0" w:color="auto"/>
        <w:bottom w:val="none" w:sz="0" w:space="0" w:color="auto"/>
        <w:right w:val="none" w:sz="0" w:space="0" w:color="auto"/>
      </w:divBdr>
      <w:divsChild>
        <w:div w:id="2112316112">
          <w:marLeft w:val="0"/>
          <w:marRight w:val="0"/>
          <w:marTop w:val="0"/>
          <w:marBottom w:val="0"/>
          <w:divBdr>
            <w:top w:val="none" w:sz="0" w:space="0" w:color="auto"/>
            <w:left w:val="none" w:sz="0" w:space="0" w:color="auto"/>
            <w:bottom w:val="none" w:sz="0" w:space="0" w:color="auto"/>
            <w:right w:val="none" w:sz="0" w:space="0" w:color="auto"/>
          </w:divBdr>
          <w:divsChild>
            <w:div w:id="19342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451330">
      <w:bodyDiv w:val="1"/>
      <w:marLeft w:val="0"/>
      <w:marRight w:val="0"/>
      <w:marTop w:val="0"/>
      <w:marBottom w:val="0"/>
      <w:divBdr>
        <w:top w:val="none" w:sz="0" w:space="0" w:color="auto"/>
        <w:left w:val="none" w:sz="0" w:space="0" w:color="auto"/>
        <w:bottom w:val="none" w:sz="0" w:space="0" w:color="auto"/>
        <w:right w:val="none" w:sz="0" w:space="0" w:color="auto"/>
      </w:divBdr>
      <w:divsChild>
        <w:div w:id="2051028781">
          <w:marLeft w:val="0"/>
          <w:marRight w:val="0"/>
          <w:marTop w:val="0"/>
          <w:marBottom w:val="0"/>
          <w:divBdr>
            <w:top w:val="none" w:sz="0" w:space="0" w:color="auto"/>
            <w:left w:val="none" w:sz="0" w:space="0" w:color="auto"/>
            <w:bottom w:val="none" w:sz="0" w:space="0" w:color="auto"/>
            <w:right w:val="none" w:sz="0" w:space="0" w:color="auto"/>
          </w:divBdr>
          <w:divsChild>
            <w:div w:id="205017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741517">
      <w:bodyDiv w:val="1"/>
      <w:marLeft w:val="0"/>
      <w:marRight w:val="0"/>
      <w:marTop w:val="0"/>
      <w:marBottom w:val="0"/>
      <w:divBdr>
        <w:top w:val="none" w:sz="0" w:space="0" w:color="auto"/>
        <w:left w:val="none" w:sz="0" w:space="0" w:color="auto"/>
        <w:bottom w:val="none" w:sz="0" w:space="0" w:color="auto"/>
        <w:right w:val="none" w:sz="0" w:space="0" w:color="auto"/>
      </w:divBdr>
      <w:divsChild>
        <w:div w:id="534971021">
          <w:marLeft w:val="0"/>
          <w:marRight w:val="0"/>
          <w:marTop w:val="0"/>
          <w:marBottom w:val="0"/>
          <w:divBdr>
            <w:top w:val="none" w:sz="0" w:space="0" w:color="auto"/>
            <w:left w:val="none" w:sz="0" w:space="0" w:color="auto"/>
            <w:bottom w:val="none" w:sz="0" w:space="0" w:color="auto"/>
            <w:right w:val="none" w:sz="0" w:space="0" w:color="auto"/>
          </w:divBdr>
          <w:divsChild>
            <w:div w:id="120548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985185">
      <w:bodyDiv w:val="1"/>
      <w:marLeft w:val="0"/>
      <w:marRight w:val="0"/>
      <w:marTop w:val="0"/>
      <w:marBottom w:val="0"/>
      <w:divBdr>
        <w:top w:val="none" w:sz="0" w:space="0" w:color="auto"/>
        <w:left w:val="none" w:sz="0" w:space="0" w:color="auto"/>
        <w:bottom w:val="none" w:sz="0" w:space="0" w:color="auto"/>
        <w:right w:val="none" w:sz="0" w:space="0" w:color="auto"/>
      </w:divBdr>
      <w:divsChild>
        <w:div w:id="1399597608">
          <w:marLeft w:val="0"/>
          <w:marRight w:val="0"/>
          <w:marTop w:val="0"/>
          <w:marBottom w:val="0"/>
          <w:divBdr>
            <w:top w:val="none" w:sz="0" w:space="0" w:color="auto"/>
            <w:left w:val="none" w:sz="0" w:space="0" w:color="auto"/>
            <w:bottom w:val="none" w:sz="0" w:space="0" w:color="auto"/>
            <w:right w:val="none" w:sz="0" w:space="0" w:color="auto"/>
          </w:divBdr>
          <w:divsChild>
            <w:div w:id="121808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507830">
      <w:bodyDiv w:val="1"/>
      <w:marLeft w:val="0"/>
      <w:marRight w:val="0"/>
      <w:marTop w:val="0"/>
      <w:marBottom w:val="0"/>
      <w:divBdr>
        <w:top w:val="none" w:sz="0" w:space="0" w:color="auto"/>
        <w:left w:val="none" w:sz="0" w:space="0" w:color="auto"/>
        <w:bottom w:val="none" w:sz="0" w:space="0" w:color="auto"/>
        <w:right w:val="none" w:sz="0" w:space="0" w:color="auto"/>
      </w:divBdr>
      <w:divsChild>
        <w:div w:id="1563951984">
          <w:marLeft w:val="0"/>
          <w:marRight w:val="0"/>
          <w:marTop w:val="0"/>
          <w:marBottom w:val="0"/>
          <w:divBdr>
            <w:top w:val="none" w:sz="0" w:space="0" w:color="auto"/>
            <w:left w:val="none" w:sz="0" w:space="0" w:color="auto"/>
            <w:bottom w:val="none" w:sz="0" w:space="0" w:color="auto"/>
            <w:right w:val="none" w:sz="0" w:space="0" w:color="auto"/>
          </w:divBdr>
          <w:divsChild>
            <w:div w:id="77660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965383">
      <w:bodyDiv w:val="1"/>
      <w:marLeft w:val="0"/>
      <w:marRight w:val="0"/>
      <w:marTop w:val="0"/>
      <w:marBottom w:val="0"/>
      <w:divBdr>
        <w:top w:val="none" w:sz="0" w:space="0" w:color="auto"/>
        <w:left w:val="none" w:sz="0" w:space="0" w:color="auto"/>
        <w:bottom w:val="none" w:sz="0" w:space="0" w:color="auto"/>
        <w:right w:val="none" w:sz="0" w:space="0" w:color="auto"/>
      </w:divBdr>
    </w:div>
    <w:div w:id="1793203339">
      <w:bodyDiv w:val="1"/>
      <w:marLeft w:val="0"/>
      <w:marRight w:val="0"/>
      <w:marTop w:val="0"/>
      <w:marBottom w:val="0"/>
      <w:divBdr>
        <w:top w:val="none" w:sz="0" w:space="0" w:color="auto"/>
        <w:left w:val="none" w:sz="0" w:space="0" w:color="auto"/>
        <w:bottom w:val="none" w:sz="0" w:space="0" w:color="auto"/>
        <w:right w:val="none" w:sz="0" w:space="0" w:color="auto"/>
      </w:divBdr>
      <w:divsChild>
        <w:div w:id="1080565458">
          <w:marLeft w:val="0"/>
          <w:marRight w:val="0"/>
          <w:marTop w:val="0"/>
          <w:marBottom w:val="0"/>
          <w:divBdr>
            <w:top w:val="none" w:sz="0" w:space="0" w:color="auto"/>
            <w:left w:val="none" w:sz="0" w:space="0" w:color="auto"/>
            <w:bottom w:val="none" w:sz="0" w:space="0" w:color="auto"/>
            <w:right w:val="none" w:sz="0" w:space="0" w:color="auto"/>
          </w:divBdr>
          <w:divsChild>
            <w:div w:id="38321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564238">
      <w:bodyDiv w:val="1"/>
      <w:marLeft w:val="0"/>
      <w:marRight w:val="0"/>
      <w:marTop w:val="0"/>
      <w:marBottom w:val="0"/>
      <w:divBdr>
        <w:top w:val="none" w:sz="0" w:space="0" w:color="auto"/>
        <w:left w:val="none" w:sz="0" w:space="0" w:color="auto"/>
        <w:bottom w:val="none" w:sz="0" w:space="0" w:color="auto"/>
        <w:right w:val="none" w:sz="0" w:space="0" w:color="auto"/>
      </w:divBdr>
      <w:divsChild>
        <w:div w:id="1375034494">
          <w:marLeft w:val="0"/>
          <w:marRight w:val="0"/>
          <w:marTop w:val="0"/>
          <w:marBottom w:val="0"/>
          <w:divBdr>
            <w:top w:val="none" w:sz="0" w:space="0" w:color="auto"/>
            <w:left w:val="none" w:sz="0" w:space="0" w:color="auto"/>
            <w:bottom w:val="none" w:sz="0" w:space="0" w:color="auto"/>
            <w:right w:val="none" w:sz="0" w:space="0" w:color="auto"/>
          </w:divBdr>
          <w:divsChild>
            <w:div w:id="195417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68869">
      <w:bodyDiv w:val="1"/>
      <w:marLeft w:val="0"/>
      <w:marRight w:val="0"/>
      <w:marTop w:val="0"/>
      <w:marBottom w:val="0"/>
      <w:divBdr>
        <w:top w:val="none" w:sz="0" w:space="0" w:color="auto"/>
        <w:left w:val="none" w:sz="0" w:space="0" w:color="auto"/>
        <w:bottom w:val="none" w:sz="0" w:space="0" w:color="auto"/>
        <w:right w:val="none" w:sz="0" w:space="0" w:color="auto"/>
      </w:divBdr>
      <w:divsChild>
        <w:div w:id="1973976663">
          <w:marLeft w:val="0"/>
          <w:marRight w:val="0"/>
          <w:marTop w:val="0"/>
          <w:marBottom w:val="0"/>
          <w:divBdr>
            <w:top w:val="none" w:sz="0" w:space="0" w:color="auto"/>
            <w:left w:val="none" w:sz="0" w:space="0" w:color="auto"/>
            <w:bottom w:val="none" w:sz="0" w:space="0" w:color="auto"/>
            <w:right w:val="none" w:sz="0" w:space="0" w:color="auto"/>
          </w:divBdr>
          <w:divsChild>
            <w:div w:id="37515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279312">
      <w:bodyDiv w:val="1"/>
      <w:marLeft w:val="0"/>
      <w:marRight w:val="0"/>
      <w:marTop w:val="0"/>
      <w:marBottom w:val="0"/>
      <w:divBdr>
        <w:top w:val="none" w:sz="0" w:space="0" w:color="auto"/>
        <w:left w:val="none" w:sz="0" w:space="0" w:color="auto"/>
        <w:bottom w:val="none" w:sz="0" w:space="0" w:color="auto"/>
        <w:right w:val="none" w:sz="0" w:space="0" w:color="auto"/>
      </w:divBdr>
      <w:divsChild>
        <w:div w:id="2044331518">
          <w:marLeft w:val="0"/>
          <w:marRight w:val="0"/>
          <w:marTop w:val="0"/>
          <w:marBottom w:val="0"/>
          <w:divBdr>
            <w:top w:val="none" w:sz="0" w:space="0" w:color="auto"/>
            <w:left w:val="none" w:sz="0" w:space="0" w:color="auto"/>
            <w:bottom w:val="none" w:sz="0" w:space="0" w:color="auto"/>
            <w:right w:val="none" w:sz="0" w:space="0" w:color="auto"/>
          </w:divBdr>
          <w:divsChild>
            <w:div w:id="15388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435295">
      <w:bodyDiv w:val="1"/>
      <w:marLeft w:val="0"/>
      <w:marRight w:val="0"/>
      <w:marTop w:val="0"/>
      <w:marBottom w:val="0"/>
      <w:divBdr>
        <w:top w:val="none" w:sz="0" w:space="0" w:color="auto"/>
        <w:left w:val="none" w:sz="0" w:space="0" w:color="auto"/>
        <w:bottom w:val="none" w:sz="0" w:space="0" w:color="auto"/>
        <w:right w:val="none" w:sz="0" w:space="0" w:color="auto"/>
      </w:divBdr>
      <w:divsChild>
        <w:div w:id="1531186213">
          <w:marLeft w:val="0"/>
          <w:marRight w:val="0"/>
          <w:marTop w:val="0"/>
          <w:marBottom w:val="0"/>
          <w:divBdr>
            <w:top w:val="none" w:sz="0" w:space="0" w:color="auto"/>
            <w:left w:val="none" w:sz="0" w:space="0" w:color="auto"/>
            <w:bottom w:val="none" w:sz="0" w:space="0" w:color="auto"/>
            <w:right w:val="none" w:sz="0" w:space="0" w:color="auto"/>
          </w:divBdr>
          <w:divsChild>
            <w:div w:id="139666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345581">
      <w:bodyDiv w:val="1"/>
      <w:marLeft w:val="0"/>
      <w:marRight w:val="0"/>
      <w:marTop w:val="0"/>
      <w:marBottom w:val="0"/>
      <w:divBdr>
        <w:top w:val="none" w:sz="0" w:space="0" w:color="auto"/>
        <w:left w:val="none" w:sz="0" w:space="0" w:color="auto"/>
        <w:bottom w:val="none" w:sz="0" w:space="0" w:color="auto"/>
        <w:right w:val="none" w:sz="0" w:space="0" w:color="auto"/>
      </w:divBdr>
      <w:divsChild>
        <w:div w:id="599872057">
          <w:marLeft w:val="0"/>
          <w:marRight w:val="0"/>
          <w:marTop w:val="0"/>
          <w:marBottom w:val="0"/>
          <w:divBdr>
            <w:top w:val="none" w:sz="0" w:space="0" w:color="auto"/>
            <w:left w:val="none" w:sz="0" w:space="0" w:color="auto"/>
            <w:bottom w:val="none" w:sz="0" w:space="0" w:color="auto"/>
            <w:right w:val="none" w:sz="0" w:space="0" w:color="auto"/>
          </w:divBdr>
          <w:divsChild>
            <w:div w:id="157832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89356">
      <w:bodyDiv w:val="1"/>
      <w:marLeft w:val="0"/>
      <w:marRight w:val="0"/>
      <w:marTop w:val="0"/>
      <w:marBottom w:val="0"/>
      <w:divBdr>
        <w:top w:val="none" w:sz="0" w:space="0" w:color="auto"/>
        <w:left w:val="none" w:sz="0" w:space="0" w:color="auto"/>
        <w:bottom w:val="none" w:sz="0" w:space="0" w:color="auto"/>
        <w:right w:val="none" w:sz="0" w:space="0" w:color="auto"/>
      </w:divBdr>
      <w:divsChild>
        <w:div w:id="1086458266">
          <w:marLeft w:val="0"/>
          <w:marRight w:val="0"/>
          <w:marTop w:val="0"/>
          <w:marBottom w:val="0"/>
          <w:divBdr>
            <w:top w:val="none" w:sz="0" w:space="0" w:color="auto"/>
            <w:left w:val="none" w:sz="0" w:space="0" w:color="auto"/>
            <w:bottom w:val="none" w:sz="0" w:space="0" w:color="auto"/>
            <w:right w:val="none" w:sz="0" w:space="0" w:color="auto"/>
          </w:divBdr>
          <w:divsChild>
            <w:div w:id="185653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385793">
      <w:bodyDiv w:val="1"/>
      <w:marLeft w:val="0"/>
      <w:marRight w:val="0"/>
      <w:marTop w:val="0"/>
      <w:marBottom w:val="0"/>
      <w:divBdr>
        <w:top w:val="none" w:sz="0" w:space="0" w:color="auto"/>
        <w:left w:val="none" w:sz="0" w:space="0" w:color="auto"/>
        <w:bottom w:val="none" w:sz="0" w:space="0" w:color="auto"/>
        <w:right w:val="none" w:sz="0" w:space="0" w:color="auto"/>
      </w:divBdr>
      <w:divsChild>
        <w:div w:id="240408378">
          <w:marLeft w:val="0"/>
          <w:marRight w:val="0"/>
          <w:marTop w:val="0"/>
          <w:marBottom w:val="0"/>
          <w:divBdr>
            <w:top w:val="none" w:sz="0" w:space="0" w:color="auto"/>
            <w:left w:val="none" w:sz="0" w:space="0" w:color="auto"/>
            <w:bottom w:val="none" w:sz="0" w:space="0" w:color="auto"/>
            <w:right w:val="none" w:sz="0" w:space="0" w:color="auto"/>
          </w:divBdr>
          <w:divsChild>
            <w:div w:id="2145347188">
              <w:marLeft w:val="0"/>
              <w:marRight w:val="0"/>
              <w:marTop w:val="0"/>
              <w:marBottom w:val="0"/>
              <w:divBdr>
                <w:top w:val="none" w:sz="0" w:space="0" w:color="auto"/>
                <w:left w:val="none" w:sz="0" w:space="0" w:color="auto"/>
                <w:bottom w:val="none" w:sz="0" w:space="0" w:color="auto"/>
                <w:right w:val="none" w:sz="0" w:space="0" w:color="auto"/>
              </w:divBdr>
            </w:div>
            <w:div w:id="365521456">
              <w:marLeft w:val="0"/>
              <w:marRight w:val="0"/>
              <w:marTop w:val="0"/>
              <w:marBottom w:val="0"/>
              <w:divBdr>
                <w:top w:val="none" w:sz="0" w:space="0" w:color="auto"/>
                <w:left w:val="none" w:sz="0" w:space="0" w:color="auto"/>
                <w:bottom w:val="none" w:sz="0" w:space="0" w:color="auto"/>
                <w:right w:val="none" w:sz="0" w:space="0" w:color="auto"/>
              </w:divBdr>
            </w:div>
            <w:div w:id="1660037016">
              <w:marLeft w:val="0"/>
              <w:marRight w:val="0"/>
              <w:marTop w:val="0"/>
              <w:marBottom w:val="0"/>
              <w:divBdr>
                <w:top w:val="none" w:sz="0" w:space="0" w:color="auto"/>
                <w:left w:val="none" w:sz="0" w:space="0" w:color="auto"/>
                <w:bottom w:val="none" w:sz="0" w:space="0" w:color="auto"/>
                <w:right w:val="none" w:sz="0" w:space="0" w:color="auto"/>
              </w:divBdr>
            </w:div>
            <w:div w:id="47268819">
              <w:marLeft w:val="0"/>
              <w:marRight w:val="0"/>
              <w:marTop w:val="0"/>
              <w:marBottom w:val="0"/>
              <w:divBdr>
                <w:top w:val="none" w:sz="0" w:space="0" w:color="auto"/>
                <w:left w:val="none" w:sz="0" w:space="0" w:color="auto"/>
                <w:bottom w:val="none" w:sz="0" w:space="0" w:color="auto"/>
                <w:right w:val="none" w:sz="0" w:space="0" w:color="auto"/>
              </w:divBdr>
            </w:div>
            <w:div w:id="330719289">
              <w:marLeft w:val="0"/>
              <w:marRight w:val="0"/>
              <w:marTop w:val="0"/>
              <w:marBottom w:val="0"/>
              <w:divBdr>
                <w:top w:val="none" w:sz="0" w:space="0" w:color="auto"/>
                <w:left w:val="none" w:sz="0" w:space="0" w:color="auto"/>
                <w:bottom w:val="none" w:sz="0" w:space="0" w:color="auto"/>
                <w:right w:val="none" w:sz="0" w:space="0" w:color="auto"/>
              </w:divBdr>
            </w:div>
            <w:div w:id="324474889">
              <w:marLeft w:val="0"/>
              <w:marRight w:val="0"/>
              <w:marTop w:val="0"/>
              <w:marBottom w:val="0"/>
              <w:divBdr>
                <w:top w:val="none" w:sz="0" w:space="0" w:color="auto"/>
                <w:left w:val="none" w:sz="0" w:space="0" w:color="auto"/>
                <w:bottom w:val="none" w:sz="0" w:space="0" w:color="auto"/>
                <w:right w:val="none" w:sz="0" w:space="0" w:color="auto"/>
              </w:divBdr>
            </w:div>
            <w:div w:id="354385207">
              <w:marLeft w:val="0"/>
              <w:marRight w:val="0"/>
              <w:marTop w:val="0"/>
              <w:marBottom w:val="0"/>
              <w:divBdr>
                <w:top w:val="none" w:sz="0" w:space="0" w:color="auto"/>
                <w:left w:val="none" w:sz="0" w:space="0" w:color="auto"/>
                <w:bottom w:val="none" w:sz="0" w:space="0" w:color="auto"/>
                <w:right w:val="none" w:sz="0" w:space="0" w:color="auto"/>
              </w:divBdr>
            </w:div>
            <w:div w:id="1377201829">
              <w:marLeft w:val="0"/>
              <w:marRight w:val="0"/>
              <w:marTop w:val="0"/>
              <w:marBottom w:val="0"/>
              <w:divBdr>
                <w:top w:val="none" w:sz="0" w:space="0" w:color="auto"/>
                <w:left w:val="none" w:sz="0" w:space="0" w:color="auto"/>
                <w:bottom w:val="none" w:sz="0" w:space="0" w:color="auto"/>
                <w:right w:val="none" w:sz="0" w:space="0" w:color="auto"/>
              </w:divBdr>
            </w:div>
            <w:div w:id="1339312807">
              <w:marLeft w:val="0"/>
              <w:marRight w:val="0"/>
              <w:marTop w:val="0"/>
              <w:marBottom w:val="0"/>
              <w:divBdr>
                <w:top w:val="none" w:sz="0" w:space="0" w:color="auto"/>
                <w:left w:val="none" w:sz="0" w:space="0" w:color="auto"/>
                <w:bottom w:val="none" w:sz="0" w:space="0" w:color="auto"/>
                <w:right w:val="none" w:sz="0" w:space="0" w:color="auto"/>
              </w:divBdr>
            </w:div>
            <w:div w:id="33696866">
              <w:marLeft w:val="0"/>
              <w:marRight w:val="0"/>
              <w:marTop w:val="0"/>
              <w:marBottom w:val="0"/>
              <w:divBdr>
                <w:top w:val="none" w:sz="0" w:space="0" w:color="auto"/>
                <w:left w:val="none" w:sz="0" w:space="0" w:color="auto"/>
                <w:bottom w:val="none" w:sz="0" w:space="0" w:color="auto"/>
                <w:right w:val="none" w:sz="0" w:space="0" w:color="auto"/>
              </w:divBdr>
            </w:div>
            <w:div w:id="1344016741">
              <w:marLeft w:val="0"/>
              <w:marRight w:val="0"/>
              <w:marTop w:val="0"/>
              <w:marBottom w:val="0"/>
              <w:divBdr>
                <w:top w:val="none" w:sz="0" w:space="0" w:color="auto"/>
                <w:left w:val="none" w:sz="0" w:space="0" w:color="auto"/>
                <w:bottom w:val="none" w:sz="0" w:space="0" w:color="auto"/>
                <w:right w:val="none" w:sz="0" w:space="0" w:color="auto"/>
              </w:divBdr>
            </w:div>
            <w:div w:id="153068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764023">
      <w:bodyDiv w:val="1"/>
      <w:marLeft w:val="0"/>
      <w:marRight w:val="0"/>
      <w:marTop w:val="0"/>
      <w:marBottom w:val="0"/>
      <w:divBdr>
        <w:top w:val="none" w:sz="0" w:space="0" w:color="auto"/>
        <w:left w:val="none" w:sz="0" w:space="0" w:color="auto"/>
        <w:bottom w:val="none" w:sz="0" w:space="0" w:color="auto"/>
        <w:right w:val="none" w:sz="0" w:space="0" w:color="auto"/>
      </w:divBdr>
      <w:divsChild>
        <w:div w:id="1028483079">
          <w:marLeft w:val="0"/>
          <w:marRight w:val="0"/>
          <w:marTop w:val="0"/>
          <w:marBottom w:val="0"/>
          <w:divBdr>
            <w:top w:val="none" w:sz="0" w:space="0" w:color="auto"/>
            <w:left w:val="none" w:sz="0" w:space="0" w:color="auto"/>
            <w:bottom w:val="none" w:sz="0" w:space="0" w:color="auto"/>
            <w:right w:val="none" w:sz="0" w:space="0" w:color="auto"/>
          </w:divBdr>
          <w:divsChild>
            <w:div w:id="211806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51964">
      <w:bodyDiv w:val="1"/>
      <w:marLeft w:val="0"/>
      <w:marRight w:val="0"/>
      <w:marTop w:val="0"/>
      <w:marBottom w:val="0"/>
      <w:divBdr>
        <w:top w:val="none" w:sz="0" w:space="0" w:color="auto"/>
        <w:left w:val="none" w:sz="0" w:space="0" w:color="auto"/>
        <w:bottom w:val="none" w:sz="0" w:space="0" w:color="auto"/>
        <w:right w:val="none" w:sz="0" w:space="0" w:color="auto"/>
      </w:divBdr>
      <w:divsChild>
        <w:div w:id="1376079510">
          <w:marLeft w:val="0"/>
          <w:marRight w:val="0"/>
          <w:marTop w:val="0"/>
          <w:marBottom w:val="0"/>
          <w:divBdr>
            <w:top w:val="none" w:sz="0" w:space="0" w:color="auto"/>
            <w:left w:val="none" w:sz="0" w:space="0" w:color="auto"/>
            <w:bottom w:val="none" w:sz="0" w:space="0" w:color="auto"/>
            <w:right w:val="none" w:sz="0" w:space="0" w:color="auto"/>
          </w:divBdr>
          <w:divsChild>
            <w:div w:id="159038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11100">
      <w:bodyDiv w:val="1"/>
      <w:marLeft w:val="0"/>
      <w:marRight w:val="0"/>
      <w:marTop w:val="0"/>
      <w:marBottom w:val="0"/>
      <w:divBdr>
        <w:top w:val="none" w:sz="0" w:space="0" w:color="auto"/>
        <w:left w:val="none" w:sz="0" w:space="0" w:color="auto"/>
        <w:bottom w:val="none" w:sz="0" w:space="0" w:color="auto"/>
        <w:right w:val="none" w:sz="0" w:space="0" w:color="auto"/>
      </w:divBdr>
      <w:divsChild>
        <w:div w:id="724644957">
          <w:marLeft w:val="0"/>
          <w:marRight w:val="0"/>
          <w:marTop w:val="0"/>
          <w:marBottom w:val="0"/>
          <w:divBdr>
            <w:top w:val="none" w:sz="0" w:space="0" w:color="auto"/>
            <w:left w:val="none" w:sz="0" w:space="0" w:color="auto"/>
            <w:bottom w:val="none" w:sz="0" w:space="0" w:color="auto"/>
            <w:right w:val="none" w:sz="0" w:space="0" w:color="auto"/>
          </w:divBdr>
          <w:divsChild>
            <w:div w:id="145694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662283">
      <w:bodyDiv w:val="1"/>
      <w:marLeft w:val="0"/>
      <w:marRight w:val="0"/>
      <w:marTop w:val="0"/>
      <w:marBottom w:val="0"/>
      <w:divBdr>
        <w:top w:val="none" w:sz="0" w:space="0" w:color="auto"/>
        <w:left w:val="none" w:sz="0" w:space="0" w:color="auto"/>
        <w:bottom w:val="none" w:sz="0" w:space="0" w:color="auto"/>
        <w:right w:val="none" w:sz="0" w:space="0" w:color="auto"/>
      </w:divBdr>
      <w:divsChild>
        <w:div w:id="387607643">
          <w:marLeft w:val="0"/>
          <w:marRight w:val="0"/>
          <w:marTop w:val="0"/>
          <w:marBottom w:val="0"/>
          <w:divBdr>
            <w:top w:val="none" w:sz="0" w:space="0" w:color="auto"/>
            <w:left w:val="none" w:sz="0" w:space="0" w:color="auto"/>
            <w:bottom w:val="none" w:sz="0" w:space="0" w:color="auto"/>
            <w:right w:val="none" w:sz="0" w:space="0" w:color="auto"/>
          </w:divBdr>
          <w:divsChild>
            <w:div w:id="106544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895602">
      <w:bodyDiv w:val="1"/>
      <w:marLeft w:val="0"/>
      <w:marRight w:val="0"/>
      <w:marTop w:val="0"/>
      <w:marBottom w:val="0"/>
      <w:divBdr>
        <w:top w:val="none" w:sz="0" w:space="0" w:color="auto"/>
        <w:left w:val="none" w:sz="0" w:space="0" w:color="auto"/>
        <w:bottom w:val="none" w:sz="0" w:space="0" w:color="auto"/>
        <w:right w:val="none" w:sz="0" w:space="0" w:color="auto"/>
      </w:divBdr>
      <w:divsChild>
        <w:div w:id="627785876">
          <w:marLeft w:val="0"/>
          <w:marRight w:val="0"/>
          <w:marTop w:val="0"/>
          <w:marBottom w:val="0"/>
          <w:divBdr>
            <w:top w:val="none" w:sz="0" w:space="0" w:color="auto"/>
            <w:left w:val="none" w:sz="0" w:space="0" w:color="auto"/>
            <w:bottom w:val="none" w:sz="0" w:space="0" w:color="auto"/>
            <w:right w:val="none" w:sz="0" w:space="0" w:color="auto"/>
          </w:divBdr>
          <w:divsChild>
            <w:div w:id="79941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855791">
      <w:bodyDiv w:val="1"/>
      <w:marLeft w:val="0"/>
      <w:marRight w:val="0"/>
      <w:marTop w:val="0"/>
      <w:marBottom w:val="0"/>
      <w:divBdr>
        <w:top w:val="none" w:sz="0" w:space="0" w:color="auto"/>
        <w:left w:val="none" w:sz="0" w:space="0" w:color="auto"/>
        <w:bottom w:val="none" w:sz="0" w:space="0" w:color="auto"/>
        <w:right w:val="none" w:sz="0" w:space="0" w:color="auto"/>
      </w:divBdr>
      <w:divsChild>
        <w:div w:id="911892727">
          <w:marLeft w:val="0"/>
          <w:marRight w:val="0"/>
          <w:marTop w:val="0"/>
          <w:marBottom w:val="0"/>
          <w:divBdr>
            <w:top w:val="none" w:sz="0" w:space="0" w:color="auto"/>
            <w:left w:val="none" w:sz="0" w:space="0" w:color="auto"/>
            <w:bottom w:val="none" w:sz="0" w:space="0" w:color="auto"/>
            <w:right w:val="none" w:sz="0" w:space="0" w:color="auto"/>
          </w:divBdr>
          <w:divsChild>
            <w:div w:id="66991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38122">
      <w:bodyDiv w:val="1"/>
      <w:marLeft w:val="0"/>
      <w:marRight w:val="0"/>
      <w:marTop w:val="0"/>
      <w:marBottom w:val="0"/>
      <w:divBdr>
        <w:top w:val="none" w:sz="0" w:space="0" w:color="auto"/>
        <w:left w:val="none" w:sz="0" w:space="0" w:color="auto"/>
        <w:bottom w:val="none" w:sz="0" w:space="0" w:color="auto"/>
        <w:right w:val="none" w:sz="0" w:space="0" w:color="auto"/>
      </w:divBdr>
    </w:div>
    <w:div w:id="2049337314">
      <w:bodyDiv w:val="1"/>
      <w:marLeft w:val="0"/>
      <w:marRight w:val="0"/>
      <w:marTop w:val="0"/>
      <w:marBottom w:val="0"/>
      <w:divBdr>
        <w:top w:val="none" w:sz="0" w:space="0" w:color="auto"/>
        <w:left w:val="none" w:sz="0" w:space="0" w:color="auto"/>
        <w:bottom w:val="none" w:sz="0" w:space="0" w:color="auto"/>
        <w:right w:val="none" w:sz="0" w:space="0" w:color="auto"/>
      </w:divBdr>
      <w:divsChild>
        <w:div w:id="1677535251">
          <w:marLeft w:val="0"/>
          <w:marRight w:val="0"/>
          <w:marTop w:val="0"/>
          <w:marBottom w:val="0"/>
          <w:divBdr>
            <w:top w:val="none" w:sz="0" w:space="0" w:color="auto"/>
            <w:left w:val="none" w:sz="0" w:space="0" w:color="auto"/>
            <w:bottom w:val="none" w:sz="0" w:space="0" w:color="auto"/>
            <w:right w:val="none" w:sz="0" w:space="0" w:color="auto"/>
          </w:divBdr>
          <w:divsChild>
            <w:div w:id="1636447833">
              <w:marLeft w:val="0"/>
              <w:marRight w:val="0"/>
              <w:marTop w:val="0"/>
              <w:marBottom w:val="0"/>
              <w:divBdr>
                <w:top w:val="none" w:sz="0" w:space="0" w:color="auto"/>
                <w:left w:val="none" w:sz="0" w:space="0" w:color="auto"/>
                <w:bottom w:val="none" w:sz="0" w:space="0" w:color="auto"/>
                <w:right w:val="none" w:sz="0" w:space="0" w:color="auto"/>
              </w:divBdr>
            </w:div>
            <w:div w:id="14451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89980">
      <w:bodyDiv w:val="1"/>
      <w:marLeft w:val="0"/>
      <w:marRight w:val="0"/>
      <w:marTop w:val="0"/>
      <w:marBottom w:val="0"/>
      <w:divBdr>
        <w:top w:val="none" w:sz="0" w:space="0" w:color="auto"/>
        <w:left w:val="none" w:sz="0" w:space="0" w:color="auto"/>
        <w:bottom w:val="none" w:sz="0" w:space="0" w:color="auto"/>
        <w:right w:val="none" w:sz="0" w:space="0" w:color="auto"/>
      </w:divBdr>
      <w:divsChild>
        <w:div w:id="1944990049">
          <w:marLeft w:val="0"/>
          <w:marRight w:val="0"/>
          <w:marTop w:val="0"/>
          <w:marBottom w:val="0"/>
          <w:divBdr>
            <w:top w:val="none" w:sz="0" w:space="0" w:color="auto"/>
            <w:left w:val="none" w:sz="0" w:space="0" w:color="auto"/>
            <w:bottom w:val="none" w:sz="0" w:space="0" w:color="auto"/>
            <w:right w:val="none" w:sz="0" w:space="0" w:color="auto"/>
          </w:divBdr>
          <w:divsChild>
            <w:div w:id="93470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001394">
      <w:bodyDiv w:val="1"/>
      <w:marLeft w:val="0"/>
      <w:marRight w:val="0"/>
      <w:marTop w:val="0"/>
      <w:marBottom w:val="0"/>
      <w:divBdr>
        <w:top w:val="none" w:sz="0" w:space="0" w:color="auto"/>
        <w:left w:val="none" w:sz="0" w:space="0" w:color="auto"/>
        <w:bottom w:val="none" w:sz="0" w:space="0" w:color="auto"/>
        <w:right w:val="none" w:sz="0" w:space="0" w:color="auto"/>
      </w:divBdr>
      <w:divsChild>
        <w:div w:id="1865511914">
          <w:marLeft w:val="0"/>
          <w:marRight w:val="0"/>
          <w:marTop w:val="0"/>
          <w:marBottom w:val="0"/>
          <w:divBdr>
            <w:top w:val="none" w:sz="0" w:space="0" w:color="auto"/>
            <w:left w:val="none" w:sz="0" w:space="0" w:color="auto"/>
            <w:bottom w:val="none" w:sz="0" w:space="0" w:color="auto"/>
            <w:right w:val="none" w:sz="0" w:space="0" w:color="auto"/>
          </w:divBdr>
          <w:divsChild>
            <w:div w:id="143740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83920">
      <w:bodyDiv w:val="1"/>
      <w:marLeft w:val="0"/>
      <w:marRight w:val="0"/>
      <w:marTop w:val="0"/>
      <w:marBottom w:val="0"/>
      <w:divBdr>
        <w:top w:val="none" w:sz="0" w:space="0" w:color="auto"/>
        <w:left w:val="none" w:sz="0" w:space="0" w:color="auto"/>
        <w:bottom w:val="none" w:sz="0" w:space="0" w:color="auto"/>
        <w:right w:val="none" w:sz="0" w:space="0" w:color="auto"/>
      </w:divBdr>
      <w:divsChild>
        <w:div w:id="1669794406">
          <w:marLeft w:val="0"/>
          <w:marRight w:val="0"/>
          <w:marTop w:val="0"/>
          <w:marBottom w:val="0"/>
          <w:divBdr>
            <w:top w:val="none" w:sz="0" w:space="0" w:color="auto"/>
            <w:left w:val="none" w:sz="0" w:space="0" w:color="auto"/>
            <w:bottom w:val="none" w:sz="0" w:space="0" w:color="auto"/>
            <w:right w:val="none" w:sz="0" w:space="0" w:color="auto"/>
          </w:divBdr>
          <w:divsChild>
            <w:div w:id="57698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072382">
      <w:bodyDiv w:val="1"/>
      <w:marLeft w:val="0"/>
      <w:marRight w:val="0"/>
      <w:marTop w:val="0"/>
      <w:marBottom w:val="0"/>
      <w:divBdr>
        <w:top w:val="none" w:sz="0" w:space="0" w:color="auto"/>
        <w:left w:val="none" w:sz="0" w:space="0" w:color="auto"/>
        <w:bottom w:val="none" w:sz="0" w:space="0" w:color="auto"/>
        <w:right w:val="none" w:sz="0" w:space="0" w:color="auto"/>
      </w:divBdr>
      <w:divsChild>
        <w:div w:id="795947018">
          <w:marLeft w:val="0"/>
          <w:marRight w:val="0"/>
          <w:marTop w:val="0"/>
          <w:marBottom w:val="0"/>
          <w:divBdr>
            <w:top w:val="none" w:sz="0" w:space="0" w:color="auto"/>
            <w:left w:val="none" w:sz="0" w:space="0" w:color="auto"/>
            <w:bottom w:val="none" w:sz="0" w:space="0" w:color="auto"/>
            <w:right w:val="none" w:sz="0" w:space="0" w:color="auto"/>
          </w:divBdr>
          <w:divsChild>
            <w:div w:id="147155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25984">
      <w:bodyDiv w:val="1"/>
      <w:marLeft w:val="0"/>
      <w:marRight w:val="0"/>
      <w:marTop w:val="0"/>
      <w:marBottom w:val="0"/>
      <w:divBdr>
        <w:top w:val="none" w:sz="0" w:space="0" w:color="auto"/>
        <w:left w:val="none" w:sz="0" w:space="0" w:color="auto"/>
        <w:bottom w:val="none" w:sz="0" w:space="0" w:color="auto"/>
        <w:right w:val="none" w:sz="0" w:space="0" w:color="auto"/>
      </w:divBdr>
      <w:divsChild>
        <w:div w:id="2043087616">
          <w:marLeft w:val="0"/>
          <w:marRight w:val="0"/>
          <w:marTop w:val="0"/>
          <w:marBottom w:val="0"/>
          <w:divBdr>
            <w:top w:val="none" w:sz="0" w:space="0" w:color="auto"/>
            <w:left w:val="none" w:sz="0" w:space="0" w:color="auto"/>
            <w:bottom w:val="none" w:sz="0" w:space="0" w:color="auto"/>
            <w:right w:val="none" w:sz="0" w:space="0" w:color="auto"/>
          </w:divBdr>
          <w:divsChild>
            <w:div w:id="211913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84816">
      <w:bodyDiv w:val="1"/>
      <w:marLeft w:val="0"/>
      <w:marRight w:val="0"/>
      <w:marTop w:val="0"/>
      <w:marBottom w:val="0"/>
      <w:divBdr>
        <w:top w:val="none" w:sz="0" w:space="0" w:color="auto"/>
        <w:left w:val="none" w:sz="0" w:space="0" w:color="auto"/>
        <w:bottom w:val="none" w:sz="0" w:space="0" w:color="auto"/>
        <w:right w:val="none" w:sz="0" w:space="0" w:color="auto"/>
      </w:divBdr>
      <w:divsChild>
        <w:div w:id="72897118">
          <w:marLeft w:val="0"/>
          <w:marRight w:val="0"/>
          <w:marTop w:val="0"/>
          <w:marBottom w:val="0"/>
          <w:divBdr>
            <w:top w:val="none" w:sz="0" w:space="0" w:color="auto"/>
            <w:left w:val="none" w:sz="0" w:space="0" w:color="auto"/>
            <w:bottom w:val="none" w:sz="0" w:space="0" w:color="auto"/>
            <w:right w:val="none" w:sz="0" w:space="0" w:color="auto"/>
          </w:divBdr>
          <w:divsChild>
            <w:div w:id="134952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3001">
      <w:bodyDiv w:val="1"/>
      <w:marLeft w:val="0"/>
      <w:marRight w:val="0"/>
      <w:marTop w:val="0"/>
      <w:marBottom w:val="0"/>
      <w:divBdr>
        <w:top w:val="none" w:sz="0" w:space="0" w:color="auto"/>
        <w:left w:val="none" w:sz="0" w:space="0" w:color="auto"/>
        <w:bottom w:val="none" w:sz="0" w:space="0" w:color="auto"/>
        <w:right w:val="none" w:sz="0" w:space="0" w:color="auto"/>
      </w:divBdr>
      <w:divsChild>
        <w:div w:id="636882111">
          <w:marLeft w:val="0"/>
          <w:marRight w:val="0"/>
          <w:marTop w:val="0"/>
          <w:marBottom w:val="0"/>
          <w:divBdr>
            <w:top w:val="none" w:sz="0" w:space="0" w:color="auto"/>
            <w:left w:val="none" w:sz="0" w:space="0" w:color="auto"/>
            <w:bottom w:val="none" w:sz="0" w:space="0" w:color="auto"/>
            <w:right w:val="none" w:sz="0" w:space="0" w:color="auto"/>
          </w:divBdr>
          <w:divsChild>
            <w:div w:id="1655256847">
              <w:marLeft w:val="0"/>
              <w:marRight w:val="0"/>
              <w:marTop w:val="0"/>
              <w:marBottom w:val="0"/>
              <w:divBdr>
                <w:top w:val="none" w:sz="0" w:space="0" w:color="auto"/>
                <w:left w:val="none" w:sz="0" w:space="0" w:color="auto"/>
                <w:bottom w:val="none" w:sz="0" w:space="0" w:color="auto"/>
                <w:right w:val="none" w:sz="0" w:space="0" w:color="auto"/>
              </w:divBdr>
            </w:div>
            <w:div w:id="112369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653571">
      <w:bodyDiv w:val="1"/>
      <w:marLeft w:val="0"/>
      <w:marRight w:val="0"/>
      <w:marTop w:val="0"/>
      <w:marBottom w:val="0"/>
      <w:divBdr>
        <w:top w:val="none" w:sz="0" w:space="0" w:color="auto"/>
        <w:left w:val="none" w:sz="0" w:space="0" w:color="auto"/>
        <w:bottom w:val="none" w:sz="0" w:space="0" w:color="auto"/>
        <w:right w:val="none" w:sz="0" w:space="0" w:color="auto"/>
      </w:divBdr>
      <w:divsChild>
        <w:div w:id="32389831">
          <w:marLeft w:val="0"/>
          <w:marRight w:val="0"/>
          <w:marTop w:val="0"/>
          <w:marBottom w:val="0"/>
          <w:divBdr>
            <w:top w:val="none" w:sz="0" w:space="0" w:color="auto"/>
            <w:left w:val="none" w:sz="0" w:space="0" w:color="auto"/>
            <w:bottom w:val="none" w:sz="0" w:space="0" w:color="auto"/>
            <w:right w:val="none" w:sz="0" w:space="0" w:color="auto"/>
          </w:divBdr>
          <w:divsChild>
            <w:div w:id="200377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32101">
      <w:bodyDiv w:val="1"/>
      <w:marLeft w:val="0"/>
      <w:marRight w:val="0"/>
      <w:marTop w:val="0"/>
      <w:marBottom w:val="0"/>
      <w:divBdr>
        <w:top w:val="none" w:sz="0" w:space="0" w:color="auto"/>
        <w:left w:val="none" w:sz="0" w:space="0" w:color="auto"/>
        <w:bottom w:val="none" w:sz="0" w:space="0" w:color="auto"/>
        <w:right w:val="none" w:sz="0" w:space="0" w:color="auto"/>
      </w:divBdr>
      <w:divsChild>
        <w:div w:id="132407062">
          <w:marLeft w:val="0"/>
          <w:marRight w:val="0"/>
          <w:marTop w:val="0"/>
          <w:marBottom w:val="0"/>
          <w:divBdr>
            <w:top w:val="none" w:sz="0" w:space="0" w:color="auto"/>
            <w:left w:val="none" w:sz="0" w:space="0" w:color="auto"/>
            <w:bottom w:val="none" w:sz="0" w:space="0" w:color="auto"/>
            <w:right w:val="none" w:sz="0" w:space="0" w:color="auto"/>
          </w:divBdr>
          <w:divsChild>
            <w:div w:id="24202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CE386-B69E-4D27-9818-42B97B74D6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1</Pages>
  <Words>17491</Words>
  <Characters>96206</Characters>
  <Application>Microsoft Office Word</Application>
  <DocSecurity>0</DocSecurity>
  <Lines>801</Lines>
  <Paragraphs>226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dceladita (Celadita Hurtado, Dafne Lucia)</dc:creator>
  <cp:keywords/>
  <dc:description/>
  <cp:lastModifiedBy>PI70836882 (Hidalgo Morales, Walter Jose)</cp:lastModifiedBy>
  <cp:revision>6</cp:revision>
  <dcterms:created xsi:type="dcterms:W3CDTF">2026-03-17T05:31:00Z</dcterms:created>
  <dcterms:modified xsi:type="dcterms:W3CDTF">2026-03-24T15:40:00Z</dcterms:modified>
</cp:coreProperties>
</file>