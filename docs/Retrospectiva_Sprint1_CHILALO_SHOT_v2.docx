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94C83" w14:textId="77777777" w:rsidR="00970E2E" w:rsidRDefault="00315FC6">
      <w:r>
        <w:rPr>
          <w:b/>
          <w:sz w:val="32"/>
        </w:rPr>
        <w:t>RETROSPECTIVA DEL SPRINT</w:t>
      </w:r>
    </w:p>
    <w:p w14:paraId="1B4930AF" w14:textId="77777777" w:rsidR="00970E2E" w:rsidRDefault="00315FC6">
      <w:r>
        <w:t>Sprint 1 - Sistema de Gestion para Licoreria Chilalo Shot</w:t>
      </w:r>
    </w:p>
    <w:p w14:paraId="61DD5D0C" w14:textId="77777777" w:rsidR="00970E2E" w:rsidRDefault="00315FC6">
      <w:r>
        <w:t>Proyecto: Sistema Web y App Movil - Chilalo Shot</w:t>
      </w:r>
    </w:p>
    <w:p w14:paraId="04478D66" w14:textId="77777777" w:rsidR="00970E2E" w:rsidRDefault="00315FC6">
      <w:r>
        <w:t>Sprint: Sprint 1</w:t>
      </w:r>
    </w:p>
    <w:p w14:paraId="48083515" w14:textId="77777777" w:rsidR="00970E2E" w:rsidRDefault="00315FC6">
      <w:r>
        <w:t>Fecha: 07 de abril de 2026</w:t>
      </w:r>
    </w:p>
    <w:p w14:paraId="7DE934DA" w14:textId="77777777" w:rsidR="00970E2E" w:rsidRDefault="00315FC6">
      <w:r>
        <w:t>Facilitador: Equipo de desarrollo</w:t>
      </w:r>
    </w:p>
    <w:p w14:paraId="769D814F" w14:textId="77777777" w:rsidR="00970E2E" w:rsidRDefault="00315FC6">
      <w:r>
        <w:t xml:space="preserve">Participantes: Desarrollador, </w:t>
      </w:r>
      <w:r>
        <w:t>propietario del negocio y docente evaluador</w:t>
      </w:r>
    </w:p>
    <w:p w14:paraId="1376A61E" w14:textId="77777777" w:rsidR="00970E2E" w:rsidRDefault="00315FC6">
      <w:r>
        <w:t>Duracion: 1 hora</w:t>
      </w:r>
    </w:p>
    <w:p w14:paraId="49CF8E76" w14:textId="77777777" w:rsidR="00970E2E" w:rsidRDefault="00315FC6">
      <w:r>
        <w:t>Documento de uso interno y academico</w:t>
      </w:r>
    </w:p>
    <w:p w14:paraId="3A991C3C" w14:textId="77777777" w:rsidR="00970E2E" w:rsidRDefault="00315FC6">
      <w:pPr>
        <w:pStyle w:val="Ttulo1"/>
      </w:pPr>
      <w:r>
        <w:t>Tabla de Contenidos</w:t>
      </w:r>
    </w:p>
    <w:p w14:paraId="1EDCFBB2" w14:textId="77777777" w:rsidR="00970E2E" w:rsidRDefault="00315FC6">
      <w:r>
        <w:t>Tabla de Contenidos</w:t>
      </w:r>
    </w:p>
    <w:p w14:paraId="1EB0A399" w14:textId="77777777" w:rsidR="00970E2E" w:rsidRDefault="00315FC6">
      <w:r>
        <w:t>1. Introduccion: Que es una Retrospectiva del Sprint?</w:t>
      </w:r>
    </w:p>
    <w:p w14:paraId="7980E671" w14:textId="77777777" w:rsidR="00970E2E" w:rsidRDefault="00315FC6">
      <w:r>
        <w:t>1.1 Principios Fundamentales</w:t>
      </w:r>
    </w:p>
    <w:p w14:paraId="6115704A" w14:textId="77777777" w:rsidR="00970E2E" w:rsidRDefault="00315FC6">
      <w:r>
        <w:t>1.2 Formato de esta Retrospectiva</w:t>
      </w:r>
    </w:p>
    <w:p w14:paraId="0E81AED0" w14:textId="77777777" w:rsidR="00970E2E" w:rsidRDefault="00315FC6">
      <w:r>
        <w:t>2</w:t>
      </w:r>
      <w:r>
        <w:t>. Contexto del Sprint 1</w:t>
      </w:r>
    </w:p>
    <w:p w14:paraId="201C1291" w14:textId="77777777" w:rsidR="00970E2E" w:rsidRDefault="00315FC6">
      <w:r>
        <w:t>2.1 Metricas Clave del Sprint 1</w:t>
      </w:r>
    </w:p>
    <w:p w14:paraId="70011692" w14:textId="77777777" w:rsidR="00970E2E" w:rsidRDefault="00315FC6">
      <w:r>
        <w:t>2.2 Estado de las Historias de Usuario</w:t>
      </w:r>
    </w:p>
    <w:p w14:paraId="74CBCD55" w14:textId="77777777" w:rsidR="00970E2E" w:rsidRDefault="00315FC6">
      <w:r>
        <w:t>2.3 Interpretacion de los Datos</w:t>
      </w:r>
    </w:p>
    <w:p w14:paraId="49911E1B" w14:textId="77777777" w:rsidR="00970E2E" w:rsidRDefault="00315FC6">
      <w:r>
        <w:t>3. Que Salio Bien? (Glad)</w:t>
      </w:r>
    </w:p>
    <w:p w14:paraId="5F3CBEC2" w14:textId="77777777" w:rsidR="00970E2E" w:rsidRDefault="00315FC6">
      <w:r>
        <w:t>4. Que No Salio Bien? (Sad / Mad)</w:t>
      </w:r>
    </w:p>
    <w:p w14:paraId="386F0739" w14:textId="77777777" w:rsidR="00970E2E" w:rsidRDefault="00315FC6">
      <w:r>
        <w:t>4.1 Problemas Identificados</w:t>
      </w:r>
    </w:p>
    <w:p w14:paraId="1674DB05" w14:textId="77777777" w:rsidR="00970E2E" w:rsidRDefault="00315FC6">
      <w:r>
        <w:t>4.2 Diagrama de Causa y Efecto</w:t>
      </w:r>
    </w:p>
    <w:p w14:paraId="1C0302F8" w14:textId="77777777" w:rsidR="00970E2E" w:rsidRDefault="00315FC6">
      <w:r>
        <w:t>5. Analisi</w:t>
      </w:r>
      <w:r>
        <w:t>s Starfish (Estrella de Mar)</w:t>
      </w:r>
    </w:p>
    <w:p w14:paraId="3A95A7C1" w14:textId="77777777" w:rsidR="00970E2E" w:rsidRDefault="00315FC6">
      <w:r>
        <w:t>5.1 Seguir Haciendo (Keep Doing)</w:t>
      </w:r>
    </w:p>
    <w:p w14:paraId="1A5171C7" w14:textId="77777777" w:rsidR="00970E2E" w:rsidRDefault="00315FC6">
      <w:r>
        <w:t>5.2 Hacer Mas (More Of)</w:t>
      </w:r>
    </w:p>
    <w:p w14:paraId="4186B0E4" w14:textId="77777777" w:rsidR="00970E2E" w:rsidRDefault="00315FC6">
      <w:r>
        <w:lastRenderedPageBreak/>
        <w:t>5.3 Empezar a Hacer (Start Doing)</w:t>
      </w:r>
    </w:p>
    <w:p w14:paraId="673CED3F" w14:textId="77777777" w:rsidR="00970E2E" w:rsidRDefault="00315FC6">
      <w:r>
        <w:t>5.4 Hacer Menos (Less Of)</w:t>
      </w:r>
    </w:p>
    <w:p w14:paraId="27668299" w14:textId="77777777" w:rsidR="00970E2E" w:rsidRDefault="00315FC6">
      <w:r>
        <w:t>5.5 Dejar de Hacer (Stop Doing)</w:t>
      </w:r>
    </w:p>
    <w:p w14:paraId="22ACF2F6" w14:textId="77777777" w:rsidR="00970E2E" w:rsidRDefault="00315FC6">
      <w:r>
        <w:t>6. Plan de Accion para el Sprint 2</w:t>
      </w:r>
    </w:p>
    <w:p w14:paraId="5FF196DD" w14:textId="77777777" w:rsidR="00970E2E" w:rsidRDefault="00315FC6">
      <w:r>
        <w:t xml:space="preserve">6.1 Acciones de Mejora </w:t>
      </w:r>
      <w:r>
        <w:t>Comprometidas</w:t>
      </w:r>
    </w:p>
    <w:p w14:paraId="523591C6" w14:textId="77777777" w:rsidR="00970E2E" w:rsidRDefault="00315FC6">
      <w:r>
        <w:t>6.2 Historias No Completadas: Estrategia para Sprint 2</w:t>
      </w:r>
    </w:p>
    <w:p w14:paraId="6C262B93" w14:textId="77777777" w:rsidR="00970E2E" w:rsidRDefault="00315FC6">
      <w:r>
        <w:t>7. Analisis de Velocity y Proyeccion</w:t>
      </w:r>
    </w:p>
    <w:p w14:paraId="0F628DA8" w14:textId="77777777" w:rsidR="00970E2E" w:rsidRDefault="00315FC6">
      <w:r>
        <w:t>7.1 Velocity del Sprint 1</w:t>
      </w:r>
    </w:p>
    <w:p w14:paraId="52E12532" w14:textId="77777777" w:rsidR="00970E2E" w:rsidRDefault="00315FC6">
      <w:r>
        <w:t>7.2 Proyeccion del Proyecto</w:t>
      </w:r>
    </w:p>
    <w:p w14:paraId="225CCDBA" w14:textId="77777777" w:rsidR="00970E2E" w:rsidRDefault="00315FC6">
      <w:r>
        <w:t>8. Revision de la Definicion de Terminado (DoD)</w:t>
      </w:r>
    </w:p>
    <w:p w14:paraId="5D4D14E3" w14:textId="77777777" w:rsidR="00970E2E" w:rsidRDefault="00315FC6">
      <w:r>
        <w:t>8.1 DoD Sprint 1 vs DoD Propuesto Sprint 2</w:t>
      </w:r>
    </w:p>
    <w:p w14:paraId="71272AC5" w14:textId="77777777" w:rsidR="00970E2E" w:rsidRDefault="00315FC6">
      <w:r>
        <w:t>9. In</w:t>
      </w:r>
      <w:r>
        <w:t>dicadores de Salud del Equipo</w:t>
      </w:r>
    </w:p>
    <w:p w14:paraId="06A0AD66" w14:textId="77777777" w:rsidR="00970E2E" w:rsidRDefault="00315FC6">
      <w:r>
        <w:t>10. Conclusiones y Compromisos</w:t>
      </w:r>
    </w:p>
    <w:p w14:paraId="5D28CFD6" w14:textId="77777777" w:rsidR="00970E2E" w:rsidRDefault="00315FC6">
      <w:r>
        <w:t>10.1 Resumen Ejecutivo</w:t>
      </w:r>
    </w:p>
    <w:p w14:paraId="01BA1DE9" w14:textId="77777777" w:rsidR="00970E2E" w:rsidRDefault="00315FC6">
      <w:r>
        <w:t>10.2 Los 3 Compromisos Principales del Equipo</w:t>
      </w:r>
    </w:p>
    <w:p w14:paraId="5C1A2CF7" w14:textId="77777777" w:rsidR="00970E2E" w:rsidRDefault="00315FC6">
      <w:r>
        <w:t>10.3 Seguimiento</w:t>
      </w:r>
    </w:p>
    <w:p w14:paraId="733BD7D8" w14:textId="77777777" w:rsidR="00970E2E" w:rsidRDefault="00315FC6">
      <w:pPr>
        <w:pStyle w:val="Ttulo1"/>
      </w:pPr>
      <w:r>
        <w:t>1. Introduccion: Que es una Retrospectiva del Sprint?</w:t>
      </w:r>
    </w:p>
    <w:p w14:paraId="59D481B0" w14:textId="77777777" w:rsidR="00970E2E" w:rsidRDefault="00315FC6">
      <w:r>
        <w:t>Esta retrospectiva resume que funciono, que dificultade</w:t>
      </w:r>
      <w:r>
        <w:t>s aparecieron y que acciones tomaremos para mejorar en el siguiente sprint. El enfoque es practico: mejorar el trabajo del equipo y asegurar resultados claros para el negocio.</w:t>
      </w:r>
    </w:p>
    <w:p w14:paraId="48801F78" w14:textId="77777777" w:rsidR="00970E2E" w:rsidRDefault="00315FC6">
      <w:pPr>
        <w:pStyle w:val="Ttulo2"/>
      </w:pPr>
      <w:r>
        <w:t>1.1 Principios Fundamentales</w:t>
      </w:r>
    </w:p>
    <w:p w14:paraId="764412F6" w14:textId="77777777" w:rsidR="00970E2E" w:rsidRDefault="00315FC6">
      <w:pPr>
        <w:pStyle w:val="Listaconvietas"/>
      </w:pPr>
      <w:r>
        <w:t xml:space="preserve">Transparencia: todos pueden opinar con confianza y </w:t>
      </w:r>
      <w:r>
        <w:t>respeto.</w:t>
      </w:r>
    </w:p>
    <w:p w14:paraId="2C985570" w14:textId="77777777" w:rsidR="00970E2E" w:rsidRDefault="00315FC6">
      <w:pPr>
        <w:pStyle w:val="Listaconvietas"/>
      </w:pPr>
      <w:r>
        <w:t>Inspeccion: se revisan datos reales, no solo percepciones.</w:t>
      </w:r>
    </w:p>
    <w:p w14:paraId="6B127D15" w14:textId="77777777" w:rsidR="00970E2E" w:rsidRDefault="00315FC6">
      <w:pPr>
        <w:pStyle w:val="Listaconvietas"/>
      </w:pPr>
      <w:r>
        <w:t>Adaptacion: se acuerdan mejoras concretas para el siguiente sprint.</w:t>
      </w:r>
    </w:p>
    <w:p w14:paraId="3F556ED6" w14:textId="77777777" w:rsidR="00970E2E" w:rsidRDefault="00315FC6">
      <w:pPr>
        <w:pStyle w:val="Ttulo2"/>
      </w:pPr>
      <w:r>
        <w:t>1.2 Formato de esta Retrospectiva</w:t>
      </w:r>
    </w:p>
    <w:p w14:paraId="4B89EA46" w14:textId="77777777" w:rsidR="00970E2E" w:rsidRDefault="00315FC6">
      <w:pPr>
        <w:pStyle w:val="Listaconvietas"/>
      </w:pPr>
      <w:r>
        <w:t>Revision de resultados reales del Sprint 1.</w:t>
      </w:r>
    </w:p>
    <w:p w14:paraId="04ED53CE" w14:textId="77777777" w:rsidR="00970E2E" w:rsidRDefault="00315FC6">
      <w:pPr>
        <w:pStyle w:val="Listaconvietas"/>
      </w:pPr>
      <w:r>
        <w:t xml:space="preserve">Analisis de lo positivo y lo </w:t>
      </w:r>
      <w:r>
        <w:t>mejorable.</w:t>
      </w:r>
    </w:p>
    <w:p w14:paraId="1FB4A72E" w14:textId="77777777" w:rsidR="00970E2E" w:rsidRDefault="00315FC6">
      <w:pPr>
        <w:pStyle w:val="Listaconvietas"/>
      </w:pPr>
      <w:r>
        <w:t>Definicion de acciones concretas para Sprint 2.</w:t>
      </w:r>
    </w:p>
    <w:p w14:paraId="707E6307" w14:textId="77777777" w:rsidR="00970E2E" w:rsidRDefault="00315FC6">
      <w:pPr>
        <w:pStyle w:val="Listaconvietas"/>
      </w:pPr>
      <w:r>
        <w:t>Lenguaje orientado al cliente y al valor del negocio.</w:t>
      </w:r>
    </w:p>
    <w:p w14:paraId="3BAA0325" w14:textId="77777777" w:rsidR="00970E2E" w:rsidRDefault="00315FC6">
      <w:pPr>
        <w:pStyle w:val="Ttulo1"/>
      </w:pPr>
      <w:r>
        <w:lastRenderedPageBreak/>
        <w:t>2. Contexto del Sprint 1</w:t>
      </w:r>
    </w:p>
    <w:p w14:paraId="0447892C" w14:textId="77777777" w:rsidR="00970E2E" w:rsidRDefault="00315FC6">
      <w:r>
        <w:t>El Sprint 1 tuvo como meta dejar lista la base del sistema: acceso seguro, recuperacion de contrasena, gestion de usua</w:t>
      </w:r>
      <w:r>
        <w:t>rios, categorias y productos, y configuracion general del negocio.</w:t>
      </w:r>
    </w:p>
    <w:p w14:paraId="47661195" w14:textId="338BE902" w:rsidR="00970E2E" w:rsidRDefault="00315FC6">
      <w:pPr>
        <w:pStyle w:val="Ttulo2"/>
      </w:pPr>
      <w:r>
        <w:t>2.1 Metricas Clave del Sprint 1</w:t>
      </w:r>
    </w:p>
    <w:p w14:paraId="1976C460" w14:textId="7C5857C2" w:rsidR="00FA6455" w:rsidRDefault="00FA6455" w:rsidP="00FA6455"/>
    <w:tbl>
      <w:tblPr>
        <w:tblStyle w:val="Tablaconcuadrcula"/>
        <w:tblpPr w:leftFromText="141" w:rightFromText="141" w:vertAnchor="text" w:horzAnchor="margin" w:tblpY="186"/>
        <w:tblW w:w="0" w:type="auto"/>
        <w:tblLook w:val="04A0" w:firstRow="1" w:lastRow="0" w:firstColumn="1" w:lastColumn="0" w:noHBand="0" w:noVBand="1"/>
      </w:tblPr>
      <w:tblGrid>
        <w:gridCol w:w="3851"/>
        <w:gridCol w:w="1317"/>
        <w:gridCol w:w="1142"/>
        <w:gridCol w:w="1619"/>
      </w:tblGrid>
      <w:tr w:rsidR="00FA6455" w:rsidRPr="00FA6455" w14:paraId="1138C0DF" w14:textId="77777777" w:rsidTr="00FA6455">
        <w:tc>
          <w:tcPr>
            <w:tcW w:w="0" w:type="auto"/>
            <w:noWrap/>
            <w:hideMark/>
          </w:tcPr>
          <w:p w14:paraId="23FD67AC" w14:textId="77777777" w:rsidR="00FA6455" w:rsidRPr="00FA6455" w:rsidRDefault="00FA6455" w:rsidP="00FA6455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PE" w:eastAsia="es-PE"/>
              </w:rPr>
              <w:t>Métrica</w:t>
            </w:r>
          </w:p>
        </w:tc>
        <w:tc>
          <w:tcPr>
            <w:tcW w:w="0" w:type="auto"/>
            <w:noWrap/>
            <w:hideMark/>
          </w:tcPr>
          <w:p w14:paraId="4B7F0721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PE" w:eastAsia="es-PE"/>
              </w:rPr>
              <w:t>Planificado</w:t>
            </w:r>
          </w:p>
        </w:tc>
        <w:tc>
          <w:tcPr>
            <w:tcW w:w="0" w:type="auto"/>
            <w:noWrap/>
            <w:hideMark/>
          </w:tcPr>
          <w:p w14:paraId="63414811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PE" w:eastAsia="es-PE"/>
              </w:rPr>
              <w:t>Real</w:t>
            </w:r>
          </w:p>
        </w:tc>
        <w:tc>
          <w:tcPr>
            <w:tcW w:w="0" w:type="auto"/>
            <w:noWrap/>
            <w:hideMark/>
          </w:tcPr>
          <w:p w14:paraId="5A768E2A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PE" w:eastAsia="es-PE"/>
              </w:rPr>
              <w:t>Cumplimiento</w:t>
            </w:r>
          </w:p>
        </w:tc>
      </w:tr>
      <w:tr w:rsidR="00FA6455" w:rsidRPr="00FA6455" w14:paraId="430A86D1" w14:textId="77777777" w:rsidTr="00FA6455">
        <w:tc>
          <w:tcPr>
            <w:tcW w:w="0" w:type="auto"/>
            <w:hideMark/>
          </w:tcPr>
          <w:p w14:paraId="494BD5CC" w14:textId="77777777" w:rsidR="00FA6455" w:rsidRPr="00FA6455" w:rsidRDefault="00FA6455" w:rsidP="00FA6455">
            <w:pPr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proofErr w:type="spellStart"/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Story</w:t>
            </w:r>
            <w:proofErr w:type="spellEnd"/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 xml:space="preserve"> </w:t>
            </w:r>
            <w:proofErr w:type="spellStart"/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Points</w:t>
            </w:r>
            <w:proofErr w:type="spellEnd"/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 xml:space="preserve"> comprometidos</w:t>
            </w:r>
          </w:p>
        </w:tc>
        <w:tc>
          <w:tcPr>
            <w:tcW w:w="0" w:type="auto"/>
            <w:hideMark/>
          </w:tcPr>
          <w:p w14:paraId="7D55C215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66 SP</w:t>
            </w:r>
          </w:p>
        </w:tc>
        <w:tc>
          <w:tcPr>
            <w:tcW w:w="0" w:type="auto"/>
            <w:hideMark/>
          </w:tcPr>
          <w:p w14:paraId="5E038AB3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66 SP</w:t>
            </w:r>
          </w:p>
        </w:tc>
        <w:tc>
          <w:tcPr>
            <w:tcW w:w="0" w:type="auto"/>
            <w:hideMark/>
          </w:tcPr>
          <w:p w14:paraId="48ECE498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100%</w:t>
            </w:r>
          </w:p>
        </w:tc>
      </w:tr>
      <w:tr w:rsidR="00FA6455" w:rsidRPr="00FA6455" w14:paraId="01DF48B9" w14:textId="77777777" w:rsidTr="00FA6455">
        <w:tc>
          <w:tcPr>
            <w:tcW w:w="0" w:type="auto"/>
            <w:hideMark/>
          </w:tcPr>
          <w:p w14:paraId="05E2D37A" w14:textId="77777777" w:rsidR="00FA6455" w:rsidRPr="00FA6455" w:rsidRDefault="00FA6455" w:rsidP="00FA6455">
            <w:pPr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proofErr w:type="spellStart"/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Story</w:t>
            </w:r>
            <w:proofErr w:type="spellEnd"/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 xml:space="preserve"> </w:t>
            </w:r>
            <w:proofErr w:type="spellStart"/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Points</w:t>
            </w:r>
            <w:proofErr w:type="spellEnd"/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 xml:space="preserve"> completados (</w:t>
            </w:r>
            <w:proofErr w:type="spellStart"/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Velocity</w:t>
            </w:r>
            <w:proofErr w:type="spellEnd"/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)</w:t>
            </w:r>
          </w:p>
        </w:tc>
        <w:tc>
          <w:tcPr>
            <w:tcW w:w="0" w:type="auto"/>
            <w:hideMark/>
          </w:tcPr>
          <w:p w14:paraId="69D790BC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66 SP</w:t>
            </w:r>
          </w:p>
        </w:tc>
        <w:tc>
          <w:tcPr>
            <w:tcW w:w="0" w:type="auto"/>
            <w:hideMark/>
          </w:tcPr>
          <w:p w14:paraId="0DD87CF4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66 SP</w:t>
            </w:r>
          </w:p>
        </w:tc>
        <w:tc>
          <w:tcPr>
            <w:tcW w:w="0" w:type="auto"/>
            <w:hideMark/>
          </w:tcPr>
          <w:p w14:paraId="453E4B65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100%</w:t>
            </w:r>
          </w:p>
        </w:tc>
      </w:tr>
      <w:tr w:rsidR="00FA6455" w:rsidRPr="00FA6455" w14:paraId="0BEFCDD4" w14:textId="77777777" w:rsidTr="00FA6455">
        <w:tc>
          <w:tcPr>
            <w:tcW w:w="0" w:type="auto"/>
            <w:hideMark/>
          </w:tcPr>
          <w:p w14:paraId="6DF58B50" w14:textId="77777777" w:rsidR="00FA6455" w:rsidRPr="00FA6455" w:rsidRDefault="00FA6455" w:rsidP="00FA6455">
            <w:pPr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Historias de Usuario completadas</w:t>
            </w:r>
          </w:p>
        </w:tc>
        <w:tc>
          <w:tcPr>
            <w:tcW w:w="0" w:type="auto"/>
            <w:hideMark/>
          </w:tcPr>
          <w:p w14:paraId="7FEE7F69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0" w:type="auto"/>
            <w:hideMark/>
          </w:tcPr>
          <w:p w14:paraId="7B9ADFF1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4 de 4</w:t>
            </w:r>
          </w:p>
        </w:tc>
        <w:tc>
          <w:tcPr>
            <w:tcW w:w="0" w:type="auto"/>
            <w:hideMark/>
          </w:tcPr>
          <w:p w14:paraId="7F8E2A0A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100%</w:t>
            </w:r>
          </w:p>
        </w:tc>
      </w:tr>
      <w:tr w:rsidR="00FA6455" w:rsidRPr="00FA6455" w14:paraId="58AD1864" w14:textId="77777777" w:rsidTr="00FA6455">
        <w:tc>
          <w:tcPr>
            <w:tcW w:w="0" w:type="auto"/>
            <w:hideMark/>
          </w:tcPr>
          <w:p w14:paraId="09B7EBCD" w14:textId="77777777" w:rsidR="00FA6455" w:rsidRPr="00FA6455" w:rsidRDefault="00FA6455" w:rsidP="00FA6455">
            <w:pPr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Tareas planificadas completadas</w:t>
            </w:r>
          </w:p>
        </w:tc>
        <w:tc>
          <w:tcPr>
            <w:tcW w:w="0" w:type="auto"/>
            <w:hideMark/>
          </w:tcPr>
          <w:p w14:paraId="6FDDCA45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13</w:t>
            </w:r>
          </w:p>
        </w:tc>
        <w:tc>
          <w:tcPr>
            <w:tcW w:w="0" w:type="auto"/>
            <w:hideMark/>
          </w:tcPr>
          <w:p w14:paraId="2AA5BF1D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13 de 13</w:t>
            </w:r>
          </w:p>
        </w:tc>
        <w:tc>
          <w:tcPr>
            <w:tcW w:w="0" w:type="auto"/>
            <w:hideMark/>
          </w:tcPr>
          <w:p w14:paraId="33A193BA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100%</w:t>
            </w:r>
          </w:p>
        </w:tc>
      </w:tr>
      <w:tr w:rsidR="00FA6455" w:rsidRPr="00FA6455" w14:paraId="07101B3A" w14:textId="77777777" w:rsidTr="00FA6455">
        <w:tc>
          <w:tcPr>
            <w:tcW w:w="0" w:type="auto"/>
            <w:hideMark/>
          </w:tcPr>
          <w:p w14:paraId="038D9BA9" w14:textId="77777777" w:rsidR="00FA6455" w:rsidRPr="00FA6455" w:rsidRDefault="00FA6455" w:rsidP="00FA6455">
            <w:pPr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Tareas adicionales (extra)</w:t>
            </w:r>
          </w:p>
        </w:tc>
        <w:tc>
          <w:tcPr>
            <w:tcW w:w="0" w:type="auto"/>
            <w:hideMark/>
          </w:tcPr>
          <w:p w14:paraId="6A994203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0</w:t>
            </w:r>
          </w:p>
        </w:tc>
        <w:tc>
          <w:tcPr>
            <w:tcW w:w="0" w:type="auto"/>
            <w:hideMark/>
          </w:tcPr>
          <w:p w14:paraId="14865FF5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0" w:type="auto"/>
            <w:hideMark/>
          </w:tcPr>
          <w:p w14:paraId="021BFEF1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+2 tareas</w:t>
            </w:r>
          </w:p>
        </w:tc>
      </w:tr>
      <w:tr w:rsidR="00FA6455" w:rsidRPr="00FA6455" w14:paraId="2E2E7EB5" w14:textId="77777777" w:rsidTr="00FA6455">
        <w:tc>
          <w:tcPr>
            <w:tcW w:w="0" w:type="auto"/>
            <w:hideMark/>
          </w:tcPr>
          <w:p w14:paraId="0FF131FA" w14:textId="77777777" w:rsidR="00FA6455" w:rsidRPr="00FA6455" w:rsidRDefault="00FA6455" w:rsidP="00FA6455">
            <w:pPr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SP adicionales (extra)</w:t>
            </w:r>
          </w:p>
        </w:tc>
        <w:tc>
          <w:tcPr>
            <w:tcW w:w="0" w:type="auto"/>
            <w:hideMark/>
          </w:tcPr>
          <w:p w14:paraId="33170D3E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0 SP</w:t>
            </w:r>
          </w:p>
        </w:tc>
        <w:tc>
          <w:tcPr>
            <w:tcW w:w="0" w:type="auto"/>
            <w:hideMark/>
          </w:tcPr>
          <w:p w14:paraId="1663CE6B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7 SP</w:t>
            </w:r>
          </w:p>
        </w:tc>
        <w:tc>
          <w:tcPr>
            <w:tcW w:w="0" w:type="auto"/>
            <w:hideMark/>
          </w:tcPr>
          <w:p w14:paraId="0DF29443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+7 SP</w:t>
            </w:r>
          </w:p>
        </w:tc>
      </w:tr>
      <w:tr w:rsidR="00FA6455" w:rsidRPr="00FA6455" w14:paraId="1F1691EF" w14:textId="77777777" w:rsidTr="00FA6455">
        <w:tc>
          <w:tcPr>
            <w:tcW w:w="0" w:type="auto"/>
            <w:hideMark/>
          </w:tcPr>
          <w:p w14:paraId="48BFB5F7" w14:textId="77777777" w:rsidR="00FA6455" w:rsidRPr="00FA6455" w:rsidRDefault="00FA6455" w:rsidP="00FA6455">
            <w:pPr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SP totales entregados (incluyendo extras)</w:t>
            </w:r>
          </w:p>
        </w:tc>
        <w:tc>
          <w:tcPr>
            <w:tcW w:w="0" w:type="auto"/>
            <w:hideMark/>
          </w:tcPr>
          <w:p w14:paraId="7DB49C81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66 SP</w:t>
            </w:r>
          </w:p>
        </w:tc>
        <w:tc>
          <w:tcPr>
            <w:tcW w:w="0" w:type="auto"/>
            <w:hideMark/>
          </w:tcPr>
          <w:p w14:paraId="14E50C3C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73 SP</w:t>
            </w:r>
          </w:p>
        </w:tc>
        <w:tc>
          <w:tcPr>
            <w:tcW w:w="0" w:type="auto"/>
            <w:hideMark/>
          </w:tcPr>
          <w:p w14:paraId="32130794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110.6%</w:t>
            </w:r>
          </w:p>
        </w:tc>
      </w:tr>
      <w:tr w:rsidR="00FA6455" w:rsidRPr="00FA6455" w14:paraId="2DB00837" w14:textId="77777777" w:rsidTr="00FA6455">
        <w:tc>
          <w:tcPr>
            <w:tcW w:w="0" w:type="auto"/>
            <w:hideMark/>
          </w:tcPr>
          <w:p w14:paraId="3FE93725" w14:textId="77777777" w:rsidR="00FA6455" w:rsidRPr="00FA6455" w:rsidRDefault="00FA6455" w:rsidP="00FA6455">
            <w:pPr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Horas aproximadas</w:t>
            </w:r>
          </w:p>
        </w:tc>
        <w:tc>
          <w:tcPr>
            <w:tcW w:w="0" w:type="auto"/>
            <w:hideMark/>
          </w:tcPr>
          <w:p w14:paraId="70F55E8E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~80 h</w:t>
            </w:r>
          </w:p>
        </w:tc>
        <w:tc>
          <w:tcPr>
            <w:tcW w:w="0" w:type="auto"/>
            <w:hideMark/>
          </w:tcPr>
          <w:p w14:paraId="10395ECE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~80 h</w:t>
            </w:r>
          </w:p>
        </w:tc>
        <w:tc>
          <w:tcPr>
            <w:tcW w:w="0" w:type="auto"/>
            <w:hideMark/>
          </w:tcPr>
          <w:p w14:paraId="03F6CA00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En rango</w:t>
            </w:r>
          </w:p>
        </w:tc>
      </w:tr>
      <w:tr w:rsidR="00FA6455" w:rsidRPr="00FA6455" w14:paraId="7D5D2CA8" w14:textId="77777777" w:rsidTr="00FA6455">
        <w:tc>
          <w:tcPr>
            <w:tcW w:w="0" w:type="auto"/>
            <w:hideMark/>
          </w:tcPr>
          <w:p w14:paraId="5537F1E2" w14:textId="77777777" w:rsidR="00FA6455" w:rsidRPr="00FA6455" w:rsidRDefault="00FA6455" w:rsidP="00FA6455">
            <w:pPr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Duración del Sprint</w:t>
            </w:r>
          </w:p>
        </w:tc>
        <w:tc>
          <w:tcPr>
            <w:tcW w:w="0" w:type="auto"/>
            <w:hideMark/>
          </w:tcPr>
          <w:p w14:paraId="5E474504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4 semanas</w:t>
            </w:r>
          </w:p>
        </w:tc>
        <w:tc>
          <w:tcPr>
            <w:tcW w:w="0" w:type="auto"/>
            <w:hideMark/>
          </w:tcPr>
          <w:p w14:paraId="6F2F8317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4 semanas</w:t>
            </w:r>
          </w:p>
        </w:tc>
        <w:tc>
          <w:tcPr>
            <w:tcW w:w="0" w:type="auto"/>
            <w:hideMark/>
          </w:tcPr>
          <w:p w14:paraId="0CC504FE" w14:textId="77777777" w:rsidR="00FA6455" w:rsidRPr="00FA6455" w:rsidRDefault="00FA6455" w:rsidP="00FA6455">
            <w:pPr>
              <w:jc w:val="right"/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</w:pPr>
            <w:r w:rsidRPr="00FA6455">
              <w:rPr>
                <w:rFonts w:ascii="Segoe UI" w:eastAsia="Times New Roman" w:hAnsi="Segoe UI" w:cs="Segoe UI"/>
                <w:sz w:val="20"/>
                <w:szCs w:val="20"/>
                <w:lang w:val="es-PE" w:eastAsia="es-PE"/>
              </w:rPr>
              <w:t>100%</w:t>
            </w:r>
          </w:p>
        </w:tc>
      </w:tr>
    </w:tbl>
    <w:p w14:paraId="642BB937" w14:textId="3ED8F4FA" w:rsidR="00FA6455" w:rsidRDefault="00FA6455" w:rsidP="00FA6455"/>
    <w:p w14:paraId="243ADDBC" w14:textId="77777777" w:rsidR="00FA6455" w:rsidRPr="00FA6455" w:rsidRDefault="00FA6455" w:rsidP="00FA6455"/>
    <w:p w14:paraId="48F4766F" w14:textId="77777777" w:rsidR="00970E2E" w:rsidRDefault="00315FC6">
      <w:pPr>
        <w:pStyle w:val="Ttulo2"/>
      </w:pPr>
      <w:r>
        <w:t>2.2 Estado de las 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0E2E" w14:paraId="4DE45D05" w14:textId="77777777">
        <w:tc>
          <w:tcPr>
            <w:tcW w:w="2880" w:type="dxa"/>
          </w:tcPr>
          <w:p w14:paraId="65705F8E" w14:textId="77777777" w:rsidR="00970E2E" w:rsidRDefault="00315FC6">
            <w:r>
              <w:t>ID</w:t>
            </w:r>
          </w:p>
        </w:tc>
        <w:tc>
          <w:tcPr>
            <w:tcW w:w="2880" w:type="dxa"/>
          </w:tcPr>
          <w:p w14:paraId="230EC59F" w14:textId="77777777" w:rsidR="00970E2E" w:rsidRDefault="00315FC6">
            <w:r>
              <w:t>Historia (resumen)</w:t>
            </w:r>
          </w:p>
        </w:tc>
        <w:tc>
          <w:tcPr>
            <w:tcW w:w="2880" w:type="dxa"/>
          </w:tcPr>
          <w:p w14:paraId="08C021FB" w14:textId="77777777" w:rsidR="00970E2E" w:rsidRDefault="00315FC6">
            <w:r>
              <w:t>Estado</w:t>
            </w:r>
          </w:p>
        </w:tc>
      </w:tr>
      <w:tr w:rsidR="00970E2E" w14:paraId="43632B51" w14:textId="77777777">
        <w:tc>
          <w:tcPr>
            <w:tcW w:w="2880" w:type="dxa"/>
          </w:tcPr>
          <w:p w14:paraId="4CD1638E" w14:textId="77777777" w:rsidR="00970E2E" w:rsidRDefault="00315FC6">
            <w:r>
              <w:t>HU-01</w:t>
            </w:r>
          </w:p>
        </w:tc>
        <w:tc>
          <w:tcPr>
            <w:tcW w:w="2880" w:type="dxa"/>
          </w:tcPr>
          <w:p w14:paraId="17E51727" w14:textId="77777777" w:rsidR="00970E2E" w:rsidRDefault="00315FC6">
            <w:r>
              <w:t>Base ordenada del sistema y requerimientos iniciales</w:t>
            </w:r>
          </w:p>
        </w:tc>
        <w:tc>
          <w:tcPr>
            <w:tcW w:w="2880" w:type="dxa"/>
          </w:tcPr>
          <w:p w14:paraId="4AB60178" w14:textId="77777777" w:rsidR="00970E2E" w:rsidRDefault="00315FC6">
            <w:r>
              <w:t>Completada</w:t>
            </w:r>
          </w:p>
        </w:tc>
      </w:tr>
      <w:tr w:rsidR="00970E2E" w14:paraId="054B3845" w14:textId="77777777">
        <w:tc>
          <w:tcPr>
            <w:tcW w:w="2880" w:type="dxa"/>
          </w:tcPr>
          <w:p w14:paraId="4E818A48" w14:textId="77777777" w:rsidR="00970E2E" w:rsidRDefault="00315FC6">
            <w:r>
              <w:t>HU-02</w:t>
            </w:r>
          </w:p>
        </w:tc>
        <w:tc>
          <w:tcPr>
            <w:tcW w:w="2880" w:type="dxa"/>
          </w:tcPr>
          <w:p w14:paraId="5AA2CD69" w14:textId="77777777" w:rsidR="00970E2E" w:rsidRDefault="00315FC6">
            <w:r>
              <w:t xml:space="preserve">Ingreso seguro, recuperacion de contrasena y control de </w:t>
            </w:r>
            <w:r>
              <w:t>accesos</w:t>
            </w:r>
          </w:p>
        </w:tc>
        <w:tc>
          <w:tcPr>
            <w:tcW w:w="2880" w:type="dxa"/>
          </w:tcPr>
          <w:p w14:paraId="32AF2C82" w14:textId="77777777" w:rsidR="00970E2E" w:rsidRDefault="00315FC6">
            <w:r>
              <w:t>Completada</w:t>
            </w:r>
          </w:p>
        </w:tc>
      </w:tr>
      <w:tr w:rsidR="00970E2E" w14:paraId="7118DD70" w14:textId="77777777">
        <w:tc>
          <w:tcPr>
            <w:tcW w:w="2880" w:type="dxa"/>
          </w:tcPr>
          <w:p w14:paraId="31BA55A8" w14:textId="77777777" w:rsidR="00970E2E" w:rsidRDefault="00315FC6">
            <w:r>
              <w:t>HU-03</w:t>
            </w:r>
          </w:p>
        </w:tc>
        <w:tc>
          <w:tcPr>
            <w:tcW w:w="2880" w:type="dxa"/>
          </w:tcPr>
          <w:p w14:paraId="5474D669" w14:textId="77777777" w:rsidR="00970E2E" w:rsidRDefault="00315FC6">
            <w:r>
              <w:t>Gestion de categorias y productos con busqueda/filtros</w:t>
            </w:r>
          </w:p>
        </w:tc>
        <w:tc>
          <w:tcPr>
            <w:tcW w:w="2880" w:type="dxa"/>
          </w:tcPr>
          <w:p w14:paraId="215265D2" w14:textId="77777777" w:rsidR="00970E2E" w:rsidRDefault="00315FC6">
            <w:r>
              <w:t>Completada</w:t>
            </w:r>
          </w:p>
        </w:tc>
      </w:tr>
      <w:tr w:rsidR="00970E2E" w14:paraId="7AE162EC" w14:textId="77777777">
        <w:tc>
          <w:tcPr>
            <w:tcW w:w="2880" w:type="dxa"/>
          </w:tcPr>
          <w:p w14:paraId="61F3FBB6" w14:textId="77777777" w:rsidR="00970E2E" w:rsidRDefault="00315FC6">
            <w:r>
              <w:t>HU-04</w:t>
            </w:r>
          </w:p>
        </w:tc>
        <w:tc>
          <w:tcPr>
            <w:tcW w:w="2880" w:type="dxa"/>
          </w:tcPr>
          <w:p w14:paraId="680C4FDA" w14:textId="77777777" w:rsidR="00970E2E" w:rsidRDefault="00315FC6">
            <w:r>
              <w:t>Configuracion de datos del negocio</w:t>
            </w:r>
          </w:p>
        </w:tc>
        <w:tc>
          <w:tcPr>
            <w:tcW w:w="2880" w:type="dxa"/>
          </w:tcPr>
          <w:p w14:paraId="3B605D20" w14:textId="77777777" w:rsidR="00970E2E" w:rsidRDefault="00315FC6">
            <w:r>
              <w:t>Completada</w:t>
            </w:r>
          </w:p>
        </w:tc>
      </w:tr>
      <w:tr w:rsidR="00970E2E" w14:paraId="5B6FD006" w14:textId="77777777">
        <w:tc>
          <w:tcPr>
            <w:tcW w:w="2880" w:type="dxa"/>
          </w:tcPr>
          <w:p w14:paraId="339CF0D2" w14:textId="77777777" w:rsidR="00970E2E" w:rsidRDefault="00315FC6">
            <w:r>
              <w:t>HU-05</w:t>
            </w:r>
          </w:p>
        </w:tc>
        <w:tc>
          <w:tcPr>
            <w:tcW w:w="2880" w:type="dxa"/>
          </w:tcPr>
          <w:p w14:paraId="26CF7026" w14:textId="77777777" w:rsidR="00970E2E" w:rsidRDefault="00315FC6">
            <w:r>
              <w:t>Adelantos de la app movil</w:t>
            </w:r>
          </w:p>
        </w:tc>
        <w:tc>
          <w:tcPr>
            <w:tcW w:w="2880" w:type="dxa"/>
          </w:tcPr>
          <w:p w14:paraId="7F0E1CB2" w14:textId="77777777" w:rsidR="00970E2E" w:rsidRDefault="00315FC6">
            <w:r>
              <w:t>Completada (adicional)</w:t>
            </w:r>
          </w:p>
        </w:tc>
      </w:tr>
    </w:tbl>
    <w:p w14:paraId="6B8C5DA7" w14:textId="77777777" w:rsidR="00970E2E" w:rsidRDefault="00315FC6">
      <w:pPr>
        <w:pStyle w:val="Ttulo2"/>
      </w:pPr>
      <w:r>
        <w:t>2.3 Interpretacion de los Datos</w:t>
      </w:r>
    </w:p>
    <w:p w14:paraId="02F1C9F4" w14:textId="77777777" w:rsidR="00970E2E" w:rsidRDefault="00315FC6">
      <w:r>
        <w:t xml:space="preserve">El sprint se </w:t>
      </w:r>
      <w:r>
        <w:t>cumplio al 100% en lo planificado y ademas se entregaron 2 tareas extra. Se logro una base estable para avanzar al Sprint 2 con foco en operacion diaria (ventas e inventario).</w:t>
      </w:r>
    </w:p>
    <w:p w14:paraId="10DD59E7" w14:textId="77777777" w:rsidR="00970E2E" w:rsidRDefault="00315FC6">
      <w:pPr>
        <w:pStyle w:val="Ttulo1"/>
      </w:pPr>
      <w:r>
        <w:t>3. Que Salio Bien? (Glad)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0E2E" w14:paraId="7B558146" w14:textId="77777777">
        <w:tc>
          <w:tcPr>
            <w:tcW w:w="2880" w:type="dxa"/>
          </w:tcPr>
          <w:p w14:paraId="16CEB89B" w14:textId="77777777" w:rsidR="00970E2E" w:rsidRDefault="00315FC6">
            <w:r>
              <w:t>#</w:t>
            </w:r>
          </w:p>
        </w:tc>
        <w:tc>
          <w:tcPr>
            <w:tcW w:w="2880" w:type="dxa"/>
          </w:tcPr>
          <w:p w14:paraId="138CD9F1" w14:textId="77777777" w:rsidR="00970E2E" w:rsidRDefault="00315FC6">
            <w:r>
              <w:t>Aspecto positivo</w:t>
            </w:r>
          </w:p>
        </w:tc>
        <w:tc>
          <w:tcPr>
            <w:tcW w:w="2880" w:type="dxa"/>
          </w:tcPr>
          <w:p w14:paraId="1D91BEE8" w14:textId="77777777" w:rsidR="00970E2E" w:rsidRDefault="00315FC6">
            <w:r>
              <w:t>Evidencia</w:t>
            </w:r>
          </w:p>
        </w:tc>
      </w:tr>
      <w:tr w:rsidR="00970E2E" w14:paraId="25C6FC51" w14:textId="77777777">
        <w:tc>
          <w:tcPr>
            <w:tcW w:w="2880" w:type="dxa"/>
          </w:tcPr>
          <w:p w14:paraId="1A4D6713" w14:textId="77777777" w:rsidR="00970E2E" w:rsidRDefault="00315FC6">
            <w:r>
              <w:t>1</w:t>
            </w:r>
          </w:p>
        </w:tc>
        <w:tc>
          <w:tcPr>
            <w:tcW w:w="2880" w:type="dxa"/>
          </w:tcPr>
          <w:p w14:paraId="2677F522" w14:textId="77777777" w:rsidR="00970E2E" w:rsidRDefault="00315FC6">
            <w:r>
              <w:t xml:space="preserve">Objetivo del </w:t>
            </w:r>
            <w:r>
              <w:t>sprint claro</w:t>
            </w:r>
          </w:p>
        </w:tc>
        <w:tc>
          <w:tcPr>
            <w:tcW w:w="2880" w:type="dxa"/>
          </w:tcPr>
          <w:p w14:paraId="6303D9CA" w14:textId="77777777" w:rsidR="00970E2E" w:rsidRDefault="00315FC6">
            <w:r>
              <w:t>Se completo la base funcional esperada.</w:t>
            </w:r>
          </w:p>
        </w:tc>
      </w:tr>
      <w:tr w:rsidR="00970E2E" w14:paraId="4B7F7C16" w14:textId="77777777">
        <w:tc>
          <w:tcPr>
            <w:tcW w:w="2880" w:type="dxa"/>
          </w:tcPr>
          <w:p w14:paraId="5DCA7269" w14:textId="77777777" w:rsidR="00970E2E" w:rsidRDefault="00315FC6">
            <w:r>
              <w:t>2</w:t>
            </w:r>
          </w:p>
        </w:tc>
        <w:tc>
          <w:tcPr>
            <w:tcW w:w="2880" w:type="dxa"/>
          </w:tcPr>
          <w:p w14:paraId="3A940ED2" w14:textId="77777777" w:rsidR="00970E2E" w:rsidRDefault="00315FC6">
            <w:r>
              <w:t>Avance completo del backlog</w:t>
            </w:r>
          </w:p>
        </w:tc>
        <w:tc>
          <w:tcPr>
            <w:tcW w:w="2880" w:type="dxa"/>
          </w:tcPr>
          <w:p w14:paraId="5D095E9C" w14:textId="77777777" w:rsidR="00970E2E" w:rsidRDefault="00315FC6">
            <w:r>
              <w:t>13 de 13 tareas terminadas.</w:t>
            </w:r>
          </w:p>
        </w:tc>
      </w:tr>
      <w:tr w:rsidR="00970E2E" w14:paraId="243F464F" w14:textId="77777777">
        <w:tc>
          <w:tcPr>
            <w:tcW w:w="2880" w:type="dxa"/>
          </w:tcPr>
          <w:p w14:paraId="74C823AB" w14:textId="77777777" w:rsidR="00970E2E" w:rsidRDefault="00315FC6">
            <w:r>
              <w:t>3</w:t>
            </w:r>
          </w:p>
        </w:tc>
        <w:tc>
          <w:tcPr>
            <w:tcW w:w="2880" w:type="dxa"/>
          </w:tcPr>
          <w:p w14:paraId="3D0D427E" w14:textId="77777777" w:rsidR="00970E2E" w:rsidRDefault="00315FC6">
            <w:r>
              <w:t>Valor visible para el cliente</w:t>
            </w:r>
          </w:p>
        </w:tc>
        <w:tc>
          <w:tcPr>
            <w:tcW w:w="2880" w:type="dxa"/>
          </w:tcPr>
          <w:p w14:paraId="40BCC0DA" w14:textId="77777777" w:rsidR="00970E2E" w:rsidRDefault="00315FC6">
            <w:r>
              <w:t>Login, usuarios, categorias y productos ya operativos.</w:t>
            </w:r>
          </w:p>
        </w:tc>
      </w:tr>
      <w:tr w:rsidR="00970E2E" w14:paraId="1B109753" w14:textId="77777777">
        <w:tc>
          <w:tcPr>
            <w:tcW w:w="2880" w:type="dxa"/>
          </w:tcPr>
          <w:p w14:paraId="2A7919BF" w14:textId="77777777" w:rsidR="00970E2E" w:rsidRDefault="00315FC6">
            <w:r>
              <w:lastRenderedPageBreak/>
              <w:t>4</w:t>
            </w:r>
          </w:p>
        </w:tc>
        <w:tc>
          <w:tcPr>
            <w:tcW w:w="2880" w:type="dxa"/>
          </w:tcPr>
          <w:p w14:paraId="02DD6E16" w14:textId="77777777" w:rsidR="00970E2E" w:rsidRDefault="00315FC6">
            <w:r>
              <w:t>Buena comunicacion con cliente</w:t>
            </w:r>
          </w:p>
        </w:tc>
        <w:tc>
          <w:tcPr>
            <w:tcW w:w="2880" w:type="dxa"/>
          </w:tcPr>
          <w:p w14:paraId="03D4F03A" w14:textId="77777777" w:rsidR="00970E2E" w:rsidRDefault="00315FC6">
            <w:r>
              <w:t>Validaciones y feedbac</w:t>
            </w:r>
            <w:r>
              <w:t>k recibidos durante el sprint.</w:t>
            </w:r>
          </w:p>
        </w:tc>
      </w:tr>
      <w:tr w:rsidR="00970E2E" w14:paraId="03430B2D" w14:textId="77777777">
        <w:tc>
          <w:tcPr>
            <w:tcW w:w="2880" w:type="dxa"/>
          </w:tcPr>
          <w:p w14:paraId="668A02BD" w14:textId="77777777" w:rsidR="00970E2E" w:rsidRDefault="00315FC6">
            <w:r>
              <w:t>5</w:t>
            </w:r>
          </w:p>
        </w:tc>
        <w:tc>
          <w:tcPr>
            <w:tcW w:w="2880" w:type="dxa"/>
          </w:tcPr>
          <w:p w14:paraId="5797F512" w14:textId="77777777" w:rsidR="00970E2E" w:rsidRDefault="00315FC6">
            <w:r>
              <w:t>Trabajo adicional entregado</w:t>
            </w:r>
          </w:p>
        </w:tc>
        <w:tc>
          <w:tcPr>
            <w:tcW w:w="2880" w:type="dxa"/>
          </w:tcPr>
          <w:p w14:paraId="7BA1A4FA" w14:textId="77777777" w:rsidR="00970E2E" w:rsidRDefault="00315FC6">
            <w:r>
              <w:t>Se adelantaron 2 tareas moviles no planificadas.</w:t>
            </w:r>
          </w:p>
        </w:tc>
      </w:tr>
    </w:tbl>
    <w:p w14:paraId="3E1076AB" w14:textId="77777777" w:rsidR="00970E2E" w:rsidRDefault="00315FC6">
      <w:pPr>
        <w:pStyle w:val="Ttulo1"/>
      </w:pPr>
      <w:r>
        <w:t>4. Que No Salio Bien? (Sad / Mad)</w:t>
      </w:r>
    </w:p>
    <w:p w14:paraId="18A5563E" w14:textId="77777777" w:rsidR="00970E2E" w:rsidRDefault="00315FC6">
      <w:pPr>
        <w:pStyle w:val="Ttulo2"/>
      </w:pPr>
      <w:r>
        <w:t>4.1 Problemas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43"/>
      </w:tblGrid>
      <w:tr w:rsidR="00970E2E" w14:paraId="6A0657DD" w14:textId="77777777">
        <w:tc>
          <w:tcPr>
            <w:tcW w:w="1728" w:type="dxa"/>
          </w:tcPr>
          <w:p w14:paraId="19EA4405" w14:textId="77777777" w:rsidR="00970E2E" w:rsidRDefault="00315FC6">
            <w:r>
              <w:t>#</w:t>
            </w:r>
          </w:p>
        </w:tc>
        <w:tc>
          <w:tcPr>
            <w:tcW w:w="1728" w:type="dxa"/>
          </w:tcPr>
          <w:p w14:paraId="4B402FD5" w14:textId="77777777" w:rsidR="00970E2E" w:rsidRDefault="00315FC6">
            <w:r>
              <w:t>Nivel</w:t>
            </w:r>
          </w:p>
        </w:tc>
        <w:tc>
          <w:tcPr>
            <w:tcW w:w="1728" w:type="dxa"/>
          </w:tcPr>
          <w:p w14:paraId="7877EB2C" w14:textId="77777777" w:rsidR="00970E2E" w:rsidRDefault="00315FC6">
            <w:r>
              <w:t>Problema</w:t>
            </w:r>
          </w:p>
        </w:tc>
        <w:tc>
          <w:tcPr>
            <w:tcW w:w="1728" w:type="dxa"/>
          </w:tcPr>
          <w:p w14:paraId="2B85ED4C" w14:textId="77777777" w:rsidR="00970E2E" w:rsidRDefault="00315FC6">
            <w:r>
              <w:t>Causa raiz</w:t>
            </w:r>
          </w:p>
        </w:tc>
        <w:tc>
          <w:tcPr>
            <w:tcW w:w="1728" w:type="dxa"/>
          </w:tcPr>
          <w:p w14:paraId="4BED4F41" w14:textId="77777777" w:rsidR="00970E2E" w:rsidRDefault="00315FC6">
            <w:r>
              <w:t>Impacto</w:t>
            </w:r>
          </w:p>
        </w:tc>
      </w:tr>
      <w:tr w:rsidR="00970E2E" w14:paraId="50BAA8F6" w14:textId="77777777">
        <w:tc>
          <w:tcPr>
            <w:tcW w:w="1728" w:type="dxa"/>
          </w:tcPr>
          <w:p w14:paraId="10659EAB" w14:textId="77777777" w:rsidR="00970E2E" w:rsidRDefault="00315FC6">
            <w:r>
              <w:t>1</w:t>
            </w:r>
          </w:p>
        </w:tc>
        <w:tc>
          <w:tcPr>
            <w:tcW w:w="1728" w:type="dxa"/>
          </w:tcPr>
          <w:p w14:paraId="2584B062" w14:textId="77777777" w:rsidR="00970E2E" w:rsidRDefault="00315FC6">
            <w:r>
              <w:t>SAD</w:t>
            </w:r>
          </w:p>
        </w:tc>
        <w:tc>
          <w:tcPr>
            <w:tcW w:w="1728" w:type="dxa"/>
          </w:tcPr>
          <w:p w14:paraId="6E6F6429" w14:textId="77777777" w:rsidR="00970E2E" w:rsidRDefault="00315FC6">
            <w:r>
              <w:t xml:space="preserve">Incidente de conexion entre web y </w:t>
            </w:r>
            <w:r>
              <w:t>servidor al inicio</w:t>
            </w:r>
          </w:p>
        </w:tc>
        <w:tc>
          <w:tcPr>
            <w:tcW w:w="1728" w:type="dxa"/>
          </w:tcPr>
          <w:p w14:paraId="42625A74" w14:textId="77777777" w:rsidR="00970E2E" w:rsidRDefault="00315FC6">
            <w:r>
              <w:t>Ajuste inicial de permisos de comunicacion entre aplicaciones</w:t>
            </w:r>
          </w:p>
        </w:tc>
        <w:tc>
          <w:tcPr>
            <w:tcW w:w="1728" w:type="dxa"/>
          </w:tcPr>
          <w:p w14:paraId="5234DACC" w14:textId="77777777" w:rsidR="00970E2E" w:rsidRDefault="00315FC6">
            <w:r>
              <w:t>Retraso aproximado de 3 horas en la semana 1</w:t>
            </w:r>
          </w:p>
        </w:tc>
      </w:tr>
      <w:tr w:rsidR="00970E2E" w14:paraId="0E8B3BC2" w14:textId="77777777">
        <w:tc>
          <w:tcPr>
            <w:tcW w:w="1728" w:type="dxa"/>
          </w:tcPr>
          <w:p w14:paraId="23F0D1F1" w14:textId="77777777" w:rsidR="00970E2E" w:rsidRDefault="00315FC6">
            <w:r>
              <w:t>2</w:t>
            </w:r>
          </w:p>
        </w:tc>
        <w:tc>
          <w:tcPr>
            <w:tcW w:w="1728" w:type="dxa"/>
          </w:tcPr>
          <w:p w14:paraId="68B2C598" w14:textId="77777777" w:rsidR="00970E2E" w:rsidRDefault="00315FC6">
            <w:r>
              <w:t>SAD</w:t>
            </w:r>
          </w:p>
        </w:tc>
        <w:tc>
          <w:tcPr>
            <w:tcW w:w="1728" w:type="dxa"/>
          </w:tcPr>
          <w:p w14:paraId="2D533728" w14:textId="77777777" w:rsidR="00970E2E" w:rsidRDefault="00315FC6">
            <w:r>
              <w:t>Algunas tareas crecieron en alcance</w:t>
            </w:r>
          </w:p>
        </w:tc>
        <w:tc>
          <w:tcPr>
            <w:tcW w:w="1728" w:type="dxa"/>
          </w:tcPr>
          <w:p w14:paraId="6C77B253" w14:textId="77777777" w:rsidR="00970E2E" w:rsidRDefault="00315FC6">
            <w:r>
              <w:t>Se agregaron mejoras utiles durante el desarrollo</w:t>
            </w:r>
          </w:p>
        </w:tc>
        <w:tc>
          <w:tcPr>
            <w:tcW w:w="1728" w:type="dxa"/>
          </w:tcPr>
          <w:p w14:paraId="47010E37" w14:textId="77777777" w:rsidR="00970E2E" w:rsidRDefault="00315FC6">
            <w:r>
              <w:t xml:space="preserve">Mayor esfuerzo de </w:t>
            </w:r>
            <w:r>
              <w:t>implementacion en modulo de productos</w:t>
            </w:r>
          </w:p>
        </w:tc>
      </w:tr>
      <w:tr w:rsidR="00970E2E" w14:paraId="1C5F9244" w14:textId="77777777">
        <w:tc>
          <w:tcPr>
            <w:tcW w:w="1728" w:type="dxa"/>
          </w:tcPr>
          <w:p w14:paraId="0E804AE9" w14:textId="77777777" w:rsidR="00970E2E" w:rsidRDefault="00315FC6">
            <w:r>
              <w:t>3</w:t>
            </w:r>
          </w:p>
        </w:tc>
        <w:tc>
          <w:tcPr>
            <w:tcW w:w="1728" w:type="dxa"/>
          </w:tcPr>
          <w:p w14:paraId="6AC6806B" w14:textId="77777777" w:rsidR="00970E2E" w:rsidRDefault="00315FC6">
            <w:r>
              <w:t>MAD</w:t>
            </w:r>
          </w:p>
        </w:tc>
        <w:tc>
          <w:tcPr>
            <w:tcW w:w="1728" w:type="dxa"/>
          </w:tcPr>
          <w:p w14:paraId="5C39766A" w14:textId="77777777" w:rsidR="00970E2E" w:rsidRDefault="00315FC6">
            <w:r>
              <w:t>Riesgo de lenguaje demasiado tecnico para cliente</w:t>
            </w:r>
          </w:p>
        </w:tc>
        <w:tc>
          <w:tcPr>
            <w:tcW w:w="1728" w:type="dxa"/>
          </w:tcPr>
          <w:p w14:paraId="2380AFEE" w14:textId="77777777" w:rsidR="00970E2E" w:rsidRDefault="00315FC6">
            <w:r>
              <w:t>Documentos y descripciones con enfoque interno</w:t>
            </w:r>
          </w:p>
        </w:tc>
        <w:tc>
          <w:tcPr>
            <w:tcW w:w="1728" w:type="dxa"/>
          </w:tcPr>
          <w:p w14:paraId="1AE9F4C3" w14:textId="77777777" w:rsidR="00970E2E" w:rsidRDefault="00315FC6">
            <w:r>
              <w:t>Puede dificultar comprension en revisiones</w:t>
            </w:r>
          </w:p>
        </w:tc>
      </w:tr>
    </w:tbl>
    <w:p w14:paraId="197B01BD" w14:textId="77777777" w:rsidR="00970E2E" w:rsidRDefault="00315FC6">
      <w:pPr>
        <w:pStyle w:val="Ttulo2"/>
      </w:pPr>
      <w:r>
        <w:t>4.2 Diagrama de Causa y Efecto</w:t>
      </w:r>
    </w:p>
    <w:p w14:paraId="1EFE6AA2" w14:textId="77777777" w:rsidR="00970E2E" w:rsidRDefault="00315FC6">
      <w:pPr>
        <w:pStyle w:val="Listaconvietas"/>
      </w:pPr>
      <w:r>
        <w:t>Causa: ajustes tecnicos iniciales de en</w:t>
      </w:r>
      <w:r>
        <w:t>torno -&gt; Efecto: retraso corto en semana 1.</w:t>
      </w:r>
    </w:p>
    <w:p w14:paraId="214D7A75" w14:textId="77777777" w:rsidR="00970E2E" w:rsidRDefault="00315FC6">
      <w:pPr>
        <w:pStyle w:val="Listaconvietas"/>
      </w:pPr>
      <w:r>
        <w:t>Causa: mejoras agregadas durante desarrollo -&gt; Efecto: mas carga en tareas centrales.</w:t>
      </w:r>
    </w:p>
    <w:p w14:paraId="345F976C" w14:textId="77777777" w:rsidR="00970E2E" w:rsidRDefault="00315FC6">
      <w:pPr>
        <w:pStyle w:val="Listaconvietas"/>
      </w:pPr>
      <w:r>
        <w:t>Causa: redaccion tecnica -&gt; Efecto: menor claridad para usuarios no tecnicos.</w:t>
      </w:r>
    </w:p>
    <w:p w14:paraId="5240D78F" w14:textId="77777777" w:rsidR="00970E2E" w:rsidRDefault="00315FC6">
      <w:pPr>
        <w:pStyle w:val="Ttulo1"/>
      </w:pPr>
      <w:r>
        <w:t>5. Analisis Starfish (Estrella de Mar)</w:t>
      </w:r>
    </w:p>
    <w:p w14:paraId="1C9A742D" w14:textId="77777777" w:rsidR="00970E2E" w:rsidRDefault="00315FC6">
      <w:pPr>
        <w:pStyle w:val="Ttulo2"/>
      </w:pPr>
      <w:r>
        <w:t>5.1 Segui</w:t>
      </w:r>
      <w:r>
        <w:t>r haciendo (Keep Doing)</w:t>
      </w:r>
    </w:p>
    <w:p w14:paraId="6C67930C" w14:textId="77777777" w:rsidR="00970E2E" w:rsidRDefault="00315FC6">
      <w:pPr>
        <w:pStyle w:val="Listaconvietas"/>
      </w:pPr>
      <w:r>
        <w:t>Validar avances frecuentes con el cliente.</w:t>
      </w:r>
    </w:p>
    <w:p w14:paraId="5C81361C" w14:textId="77777777" w:rsidR="00970E2E" w:rsidRDefault="00315FC6">
      <w:pPr>
        <w:pStyle w:val="Listaconvietas"/>
      </w:pPr>
      <w:r>
        <w:t>Mantener foco en funcionalidades utiles para el negocio.</w:t>
      </w:r>
    </w:p>
    <w:p w14:paraId="6405A8A9" w14:textId="77777777" w:rsidR="00970E2E" w:rsidRDefault="00315FC6">
      <w:pPr>
        <w:pStyle w:val="Listaconvietas"/>
      </w:pPr>
      <w:r>
        <w:t>Cerrar tareas con demostracion funcional.</w:t>
      </w:r>
    </w:p>
    <w:p w14:paraId="48244917" w14:textId="77777777" w:rsidR="00970E2E" w:rsidRDefault="00315FC6">
      <w:pPr>
        <w:pStyle w:val="Ttulo2"/>
      </w:pPr>
      <w:r>
        <w:t>5.2 Hacer mas (More Of)</w:t>
      </w:r>
    </w:p>
    <w:p w14:paraId="3314CE33" w14:textId="77777777" w:rsidR="00970E2E" w:rsidRDefault="00315FC6">
      <w:pPr>
        <w:pStyle w:val="Listaconvietas"/>
      </w:pPr>
      <w:r>
        <w:t>Probar escenarios reales del negocio desde etapas tempranas.</w:t>
      </w:r>
    </w:p>
    <w:p w14:paraId="40374202" w14:textId="77777777" w:rsidR="00970E2E" w:rsidRDefault="00315FC6">
      <w:pPr>
        <w:pStyle w:val="Listaconvietas"/>
      </w:pPr>
      <w:r>
        <w:t>Regis</w:t>
      </w:r>
      <w:r>
        <w:t>trar pedidos del cliente y convertirlos rapido en backlog.</w:t>
      </w:r>
    </w:p>
    <w:p w14:paraId="22EC2B82" w14:textId="77777777" w:rsidR="00970E2E" w:rsidRDefault="00315FC6">
      <w:pPr>
        <w:pStyle w:val="Listaconvietas"/>
      </w:pPr>
      <w:r>
        <w:t>Revisar textos con enfoque de usuario final.</w:t>
      </w:r>
    </w:p>
    <w:p w14:paraId="594DD977" w14:textId="77777777" w:rsidR="00970E2E" w:rsidRDefault="00315FC6">
      <w:pPr>
        <w:pStyle w:val="Ttulo2"/>
      </w:pPr>
      <w:r>
        <w:t>5.3 Empezar a hacer (Start Doing)</w:t>
      </w:r>
    </w:p>
    <w:p w14:paraId="1A9C8FC3" w14:textId="77777777" w:rsidR="00970E2E" w:rsidRDefault="00315FC6">
      <w:pPr>
        <w:pStyle w:val="Listaconvietas"/>
      </w:pPr>
      <w:r>
        <w:t>Definir criterio 'texto entendible para cliente' antes de cada review.</w:t>
      </w:r>
    </w:p>
    <w:p w14:paraId="0343E40A" w14:textId="77777777" w:rsidR="00970E2E" w:rsidRDefault="00315FC6">
      <w:pPr>
        <w:pStyle w:val="Listaconvietas"/>
      </w:pPr>
      <w:r>
        <w:lastRenderedPageBreak/>
        <w:t xml:space="preserve">Agregar mini checklists de demo por </w:t>
      </w:r>
      <w:r>
        <w:t>historia de usuario.</w:t>
      </w:r>
    </w:p>
    <w:p w14:paraId="5E900FF3" w14:textId="77777777" w:rsidR="00970E2E" w:rsidRDefault="00315FC6">
      <w:pPr>
        <w:pStyle w:val="Listaconvietas"/>
      </w:pPr>
      <w:r>
        <w:t>Planificar validaciones de calidad desde mitad de sprint.</w:t>
      </w:r>
    </w:p>
    <w:p w14:paraId="57C0BF96" w14:textId="77777777" w:rsidR="00970E2E" w:rsidRDefault="00315FC6">
      <w:pPr>
        <w:pStyle w:val="Ttulo2"/>
      </w:pPr>
      <w:r>
        <w:t>5.4 Hacer menos (Less Of)</w:t>
      </w:r>
    </w:p>
    <w:p w14:paraId="1882B3F6" w14:textId="77777777" w:rsidR="00970E2E" w:rsidRDefault="00315FC6">
      <w:pPr>
        <w:pStyle w:val="Listaconvietas"/>
      </w:pPr>
      <w:r>
        <w:t>Cambios de alcance no priorizados dentro del sprint.</w:t>
      </w:r>
    </w:p>
    <w:p w14:paraId="693EAF5E" w14:textId="77777777" w:rsidR="00970E2E" w:rsidRDefault="00315FC6">
      <w:pPr>
        <w:pStyle w:val="Listaconvietas"/>
      </w:pPr>
      <w:r>
        <w:t>Descripciones extensas con terminos tecnicos en presentaciones.</w:t>
      </w:r>
    </w:p>
    <w:p w14:paraId="24DAA289" w14:textId="77777777" w:rsidR="00970E2E" w:rsidRDefault="00315FC6">
      <w:pPr>
        <w:pStyle w:val="Ttulo2"/>
      </w:pPr>
      <w:r>
        <w:t>5.5 Dejar de hacer (Stop Doing)</w:t>
      </w:r>
    </w:p>
    <w:p w14:paraId="729A1F22" w14:textId="77777777" w:rsidR="00970E2E" w:rsidRDefault="00315FC6">
      <w:pPr>
        <w:pStyle w:val="Listaconvietas"/>
      </w:pPr>
      <w:r>
        <w:t>Po</w:t>
      </w:r>
      <w:r>
        <w:t>sponer la adaptacion de lenguaje para cliente al final.</w:t>
      </w:r>
    </w:p>
    <w:p w14:paraId="1DA9527D" w14:textId="77777777" w:rsidR="00970E2E" w:rsidRDefault="00315FC6">
      <w:pPr>
        <w:pStyle w:val="Listaconvietas"/>
      </w:pPr>
      <w:r>
        <w:t>Presentar siglas tecnicas sin explicacion de beneficio.</w:t>
      </w:r>
    </w:p>
    <w:p w14:paraId="03CE580F" w14:textId="77777777" w:rsidR="00970E2E" w:rsidRDefault="00315FC6">
      <w:pPr>
        <w:pStyle w:val="Ttulo1"/>
      </w:pPr>
      <w:r>
        <w:t>6. Plan de Accion para el Sprint 2</w:t>
      </w:r>
    </w:p>
    <w:p w14:paraId="1E14F857" w14:textId="77777777" w:rsidR="00970E2E" w:rsidRDefault="00315FC6">
      <w:pPr>
        <w:pStyle w:val="Ttulo2"/>
      </w:pPr>
      <w:r>
        <w:t>6.1 Acciones de Mejora Comprometidas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527"/>
        <w:gridCol w:w="1440"/>
        <w:gridCol w:w="1440"/>
        <w:gridCol w:w="1440"/>
      </w:tblGrid>
      <w:tr w:rsidR="00970E2E" w14:paraId="2D9C7F16" w14:textId="77777777">
        <w:tc>
          <w:tcPr>
            <w:tcW w:w="1440" w:type="dxa"/>
          </w:tcPr>
          <w:p w14:paraId="2587E09F" w14:textId="77777777" w:rsidR="00970E2E" w:rsidRDefault="00315FC6">
            <w:r>
              <w:t>#</w:t>
            </w:r>
          </w:p>
        </w:tc>
        <w:tc>
          <w:tcPr>
            <w:tcW w:w="1440" w:type="dxa"/>
          </w:tcPr>
          <w:p w14:paraId="68C10462" w14:textId="77777777" w:rsidR="00970E2E" w:rsidRDefault="00315FC6">
            <w:r>
              <w:t>Accion</w:t>
            </w:r>
          </w:p>
        </w:tc>
        <w:tc>
          <w:tcPr>
            <w:tcW w:w="1440" w:type="dxa"/>
          </w:tcPr>
          <w:p w14:paraId="4FD20E86" w14:textId="77777777" w:rsidR="00970E2E" w:rsidRDefault="00315FC6">
            <w:r>
              <w:t>Responsable</w:t>
            </w:r>
          </w:p>
        </w:tc>
        <w:tc>
          <w:tcPr>
            <w:tcW w:w="1440" w:type="dxa"/>
          </w:tcPr>
          <w:p w14:paraId="48840C3C" w14:textId="77777777" w:rsidR="00970E2E" w:rsidRDefault="00315FC6">
            <w:r>
              <w:t>Prioridad</w:t>
            </w:r>
          </w:p>
        </w:tc>
        <w:tc>
          <w:tcPr>
            <w:tcW w:w="1440" w:type="dxa"/>
          </w:tcPr>
          <w:p w14:paraId="0CD646AC" w14:textId="77777777" w:rsidR="00970E2E" w:rsidRDefault="00315FC6">
            <w:r>
              <w:t>Fecha limite</w:t>
            </w:r>
          </w:p>
        </w:tc>
        <w:tc>
          <w:tcPr>
            <w:tcW w:w="1440" w:type="dxa"/>
          </w:tcPr>
          <w:p w14:paraId="1361E50A" w14:textId="77777777" w:rsidR="00970E2E" w:rsidRDefault="00315FC6">
            <w:r>
              <w:t>Metrica de exito</w:t>
            </w:r>
          </w:p>
        </w:tc>
      </w:tr>
      <w:tr w:rsidR="00970E2E" w14:paraId="72B43404" w14:textId="77777777">
        <w:tc>
          <w:tcPr>
            <w:tcW w:w="1440" w:type="dxa"/>
          </w:tcPr>
          <w:p w14:paraId="67C42949" w14:textId="77777777" w:rsidR="00970E2E" w:rsidRDefault="00315FC6">
            <w:r>
              <w:t>1</w:t>
            </w:r>
          </w:p>
        </w:tc>
        <w:tc>
          <w:tcPr>
            <w:tcW w:w="1440" w:type="dxa"/>
          </w:tcPr>
          <w:p w14:paraId="6B70BB7F" w14:textId="77777777" w:rsidR="00970E2E" w:rsidRDefault="00315FC6">
            <w:r>
              <w:t>Usar len</w:t>
            </w:r>
            <w:r>
              <w:t>guaje orientado al negocio en review y documentos</w:t>
            </w:r>
          </w:p>
        </w:tc>
        <w:tc>
          <w:tcPr>
            <w:tcW w:w="1440" w:type="dxa"/>
          </w:tcPr>
          <w:p w14:paraId="5ED5D924" w14:textId="77777777" w:rsidR="00970E2E" w:rsidRDefault="00315FC6">
            <w:r>
              <w:t>Equipo</w:t>
            </w:r>
          </w:p>
        </w:tc>
        <w:tc>
          <w:tcPr>
            <w:tcW w:w="1440" w:type="dxa"/>
          </w:tcPr>
          <w:p w14:paraId="4CF82A65" w14:textId="77777777" w:rsidR="00970E2E" w:rsidRDefault="00315FC6">
            <w:r>
              <w:t>Alta</w:t>
            </w:r>
          </w:p>
        </w:tc>
        <w:tc>
          <w:tcPr>
            <w:tcW w:w="1440" w:type="dxa"/>
          </w:tcPr>
          <w:p w14:paraId="677F493E" w14:textId="77777777" w:rsidR="00970E2E" w:rsidRDefault="00315FC6">
            <w:r>
              <w:t>Inicio Sprint 2</w:t>
            </w:r>
          </w:p>
        </w:tc>
        <w:tc>
          <w:tcPr>
            <w:tcW w:w="1440" w:type="dxa"/>
          </w:tcPr>
          <w:p w14:paraId="1929C696" w14:textId="77777777" w:rsidR="00970E2E" w:rsidRDefault="00315FC6">
            <w:r>
              <w:t>100% de historias explicadas en terminos de valor para usuario</w:t>
            </w:r>
          </w:p>
        </w:tc>
      </w:tr>
      <w:tr w:rsidR="00970E2E" w14:paraId="726617F8" w14:textId="77777777">
        <w:tc>
          <w:tcPr>
            <w:tcW w:w="1440" w:type="dxa"/>
          </w:tcPr>
          <w:p w14:paraId="063C8141" w14:textId="77777777" w:rsidR="00970E2E" w:rsidRDefault="00315FC6">
            <w:r>
              <w:t>2</w:t>
            </w:r>
          </w:p>
        </w:tc>
        <w:tc>
          <w:tcPr>
            <w:tcW w:w="1440" w:type="dxa"/>
          </w:tcPr>
          <w:p w14:paraId="5A376192" w14:textId="77777777" w:rsidR="00970E2E" w:rsidRDefault="00315FC6">
            <w:r>
              <w:t>Incluir stock visible en lista de productos</w:t>
            </w:r>
          </w:p>
        </w:tc>
        <w:tc>
          <w:tcPr>
            <w:tcW w:w="1440" w:type="dxa"/>
          </w:tcPr>
          <w:p w14:paraId="19A6F868" w14:textId="77777777" w:rsidR="00970E2E" w:rsidRDefault="00315FC6">
            <w:r>
              <w:t>Desarrollador</w:t>
            </w:r>
          </w:p>
        </w:tc>
        <w:tc>
          <w:tcPr>
            <w:tcW w:w="1440" w:type="dxa"/>
          </w:tcPr>
          <w:p w14:paraId="35946381" w14:textId="77777777" w:rsidR="00970E2E" w:rsidRDefault="00315FC6">
            <w:r>
              <w:t>Alta</w:t>
            </w:r>
          </w:p>
        </w:tc>
        <w:tc>
          <w:tcPr>
            <w:tcW w:w="1440" w:type="dxa"/>
          </w:tcPr>
          <w:p w14:paraId="18BA2EC5" w14:textId="77777777" w:rsidR="00970E2E" w:rsidRDefault="00315FC6">
            <w:r>
              <w:t>Sprint 2</w:t>
            </w:r>
          </w:p>
        </w:tc>
        <w:tc>
          <w:tcPr>
            <w:tcW w:w="1440" w:type="dxa"/>
          </w:tcPr>
          <w:p w14:paraId="39A10C6A" w14:textId="77777777" w:rsidR="00970E2E" w:rsidRDefault="00315FC6">
            <w:r>
              <w:t xml:space="preserve">Stock visible y validado por </w:t>
            </w:r>
            <w:r>
              <w:t>cliente</w:t>
            </w:r>
          </w:p>
        </w:tc>
      </w:tr>
      <w:tr w:rsidR="00970E2E" w14:paraId="7FE0DE3D" w14:textId="77777777">
        <w:tc>
          <w:tcPr>
            <w:tcW w:w="1440" w:type="dxa"/>
          </w:tcPr>
          <w:p w14:paraId="51B280A6" w14:textId="77777777" w:rsidR="00970E2E" w:rsidRDefault="00315FC6">
            <w:r>
              <w:t>3</w:t>
            </w:r>
          </w:p>
        </w:tc>
        <w:tc>
          <w:tcPr>
            <w:tcW w:w="1440" w:type="dxa"/>
          </w:tcPr>
          <w:p w14:paraId="47FE4E60" w14:textId="77777777" w:rsidR="00970E2E" w:rsidRDefault="00315FC6">
            <w:r>
              <w:t>Preparar guion de demo corto por modulo</w:t>
            </w:r>
          </w:p>
        </w:tc>
        <w:tc>
          <w:tcPr>
            <w:tcW w:w="1440" w:type="dxa"/>
          </w:tcPr>
          <w:p w14:paraId="02118C33" w14:textId="77777777" w:rsidR="00970E2E" w:rsidRDefault="00315FC6">
            <w:r>
              <w:t>Equipo</w:t>
            </w:r>
          </w:p>
        </w:tc>
        <w:tc>
          <w:tcPr>
            <w:tcW w:w="1440" w:type="dxa"/>
          </w:tcPr>
          <w:p w14:paraId="763C3367" w14:textId="77777777" w:rsidR="00970E2E" w:rsidRDefault="00315FC6">
            <w:r>
              <w:t>Media</w:t>
            </w:r>
          </w:p>
        </w:tc>
        <w:tc>
          <w:tcPr>
            <w:tcW w:w="1440" w:type="dxa"/>
          </w:tcPr>
          <w:p w14:paraId="7E8CDD12" w14:textId="77777777" w:rsidR="00970E2E" w:rsidRDefault="00315FC6">
            <w:r>
              <w:t>Sprint 2</w:t>
            </w:r>
          </w:p>
        </w:tc>
        <w:tc>
          <w:tcPr>
            <w:tcW w:w="1440" w:type="dxa"/>
          </w:tcPr>
          <w:p w14:paraId="7D09E69C" w14:textId="77777777" w:rsidR="00970E2E" w:rsidRDefault="00315FC6">
            <w:r>
              <w:t>Demo fluida, sin retrabajo en reunion</w:t>
            </w:r>
          </w:p>
        </w:tc>
      </w:tr>
      <w:tr w:rsidR="00970E2E" w14:paraId="439ECB48" w14:textId="77777777">
        <w:tc>
          <w:tcPr>
            <w:tcW w:w="1440" w:type="dxa"/>
          </w:tcPr>
          <w:p w14:paraId="70BAB5D4" w14:textId="77777777" w:rsidR="00970E2E" w:rsidRDefault="00315FC6">
            <w:r>
              <w:t>4</w:t>
            </w:r>
          </w:p>
        </w:tc>
        <w:tc>
          <w:tcPr>
            <w:tcW w:w="1440" w:type="dxa"/>
          </w:tcPr>
          <w:p w14:paraId="45DE86F8" w14:textId="77777777" w:rsidR="00970E2E" w:rsidRDefault="00315FC6">
            <w:r>
              <w:t>Validar entorno al inicio para evitar bloqueos de conexion</w:t>
            </w:r>
          </w:p>
        </w:tc>
        <w:tc>
          <w:tcPr>
            <w:tcW w:w="1440" w:type="dxa"/>
          </w:tcPr>
          <w:p w14:paraId="04ECA2CD" w14:textId="77777777" w:rsidR="00970E2E" w:rsidRDefault="00315FC6">
            <w:r>
              <w:t>Desarrollador</w:t>
            </w:r>
          </w:p>
        </w:tc>
        <w:tc>
          <w:tcPr>
            <w:tcW w:w="1440" w:type="dxa"/>
          </w:tcPr>
          <w:p w14:paraId="052E49A0" w14:textId="77777777" w:rsidR="00970E2E" w:rsidRDefault="00315FC6">
            <w:r>
              <w:t>Media</w:t>
            </w:r>
          </w:p>
        </w:tc>
        <w:tc>
          <w:tcPr>
            <w:tcW w:w="1440" w:type="dxa"/>
          </w:tcPr>
          <w:p w14:paraId="5BCB269C" w14:textId="77777777" w:rsidR="00970E2E" w:rsidRDefault="00315FC6">
            <w:r>
              <w:t>Semana 1 Sprint 2</w:t>
            </w:r>
          </w:p>
        </w:tc>
        <w:tc>
          <w:tcPr>
            <w:tcW w:w="1440" w:type="dxa"/>
          </w:tcPr>
          <w:p w14:paraId="1B952450" w14:textId="77777777" w:rsidR="00970E2E" w:rsidRDefault="00315FC6">
            <w:r>
              <w:t>0 bloqueos por entorno</w:t>
            </w:r>
          </w:p>
        </w:tc>
      </w:tr>
    </w:tbl>
    <w:p w14:paraId="3DE9682A" w14:textId="77777777" w:rsidR="00970E2E" w:rsidRDefault="00315FC6">
      <w:pPr>
        <w:pStyle w:val="Ttulo2"/>
      </w:pPr>
      <w:r>
        <w:t>6.2 Historias No Comp</w:t>
      </w:r>
      <w:r>
        <w:t>letadas: Estrategia para Sprint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0E2E" w14:paraId="236CC658" w14:textId="77777777">
        <w:tc>
          <w:tcPr>
            <w:tcW w:w="2880" w:type="dxa"/>
          </w:tcPr>
          <w:p w14:paraId="3E4DF963" w14:textId="77777777" w:rsidR="00970E2E" w:rsidRDefault="00315FC6">
            <w:r>
              <w:t>Historia</w:t>
            </w:r>
          </w:p>
        </w:tc>
        <w:tc>
          <w:tcPr>
            <w:tcW w:w="2880" w:type="dxa"/>
          </w:tcPr>
          <w:p w14:paraId="5065148B" w14:textId="77777777" w:rsidR="00970E2E" w:rsidRDefault="00315FC6">
            <w:r>
              <w:t>Estado</w:t>
            </w:r>
          </w:p>
        </w:tc>
        <w:tc>
          <w:tcPr>
            <w:tcW w:w="2880" w:type="dxa"/>
          </w:tcPr>
          <w:p w14:paraId="50D20092" w14:textId="77777777" w:rsidR="00970E2E" w:rsidRDefault="00315FC6">
            <w:r>
              <w:t>Estrategia para Sprint 2</w:t>
            </w:r>
          </w:p>
        </w:tc>
      </w:tr>
      <w:tr w:rsidR="00970E2E" w14:paraId="260A1ED9" w14:textId="77777777">
        <w:tc>
          <w:tcPr>
            <w:tcW w:w="2880" w:type="dxa"/>
          </w:tcPr>
          <w:p w14:paraId="1F01E7A0" w14:textId="77777777" w:rsidR="00970E2E" w:rsidRDefault="00315FC6">
            <w:r>
              <w:t>Ninguna historia pendiente</w:t>
            </w:r>
          </w:p>
        </w:tc>
        <w:tc>
          <w:tcPr>
            <w:tcW w:w="2880" w:type="dxa"/>
          </w:tcPr>
          <w:p w14:paraId="271FADCF" w14:textId="77777777" w:rsidR="00970E2E" w:rsidRDefault="00315FC6">
            <w:r>
              <w:t>Completado</w:t>
            </w:r>
          </w:p>
        </w:tc>
        <w:tc>
          <w:tcPr>
            <w:tcW w:w="2880" w:type="dxa"/>
          </w:tcPr>
          <w:p w14:paraId="055B9906" w14:textId="77777777" w:rsidR="00970E2E" w:rsidRDefault="00315FC6">
            <w:r>
              <w:t>No aplica; backlog del Sprint 1 se cerro al 100%.</w:t>
            </w:r>
          </w:p>
        </w:tc>
      </w:tr>
      <w:tr w:rsidR="00970E2E" w14:paraId="39DE3AD0" w14:textId="77777777">
        <w:tc>
          <w:tcPr>
            <w:tcW w:w="2880" w:type="dxa"/>
          </w:tcPr>
          <w:p w14:paraId="6D4E2FFD" w14:textId="77777777" w:rsidR="00970E2E" w:rsidRDefault="00315FC6">
            <w:r>
              <w:t>Pedido de cliente: stock visible en lista</w:t>
            </w:r>
          </w:p>
        </w:tc>
        <w:tc>
          <w:tcPr>
            <w:tcW w:w="2880" w:type="dxa"/>
          </w:tcPr>
          <w:p w14:paraId="6B93EFD9" w14:textId="77777777" w:rsidR="00970E2E" w:rsidRDefault="00315FC6">
            <w:r>
              <w:t>Nueva mejora</w:t>
            </w:r>
          </w:p>
        </w:tc>
        <w:tc>
          <w:tcPr>
            <w:tcW w:w="2880" w:type="dxa"/>
          </w:tcPr>
          <w:p w14:paraId="25654A40" w14:textId="77777777" w:rsidR="00970E2E" w:rsidRDefault="00315FC6">
            <w:r>
              <w:t xml:space="preserve">Se incorpora como prioridad alta </w:t>
            </w:r>
            <w:r>
              <w:t>en el backlog del Sprint 2.</w:t>
            </w:r>
          </w:p>
        </w:tc>
      </w:tr>
    </w:tbl>
    <w:p w14:paraId="1D8314EE" w14:textId="77777777" w:rsidR="00970E2E" w:rsidRDefault="00315FC6">
      <w:pPr>
        <w:pStyle w:val="Ttulo1"/>
      </w:pPr>
      <w:r>
        <w:lastRenderedPageBreak/>
        <w:t>7. Analisis de Velocity y Proyeccion</w:t>
      </w:r>
    </w:p>
    <w:p w14:paraId="48C6C05B" w14:textId="77777777" w:rsidR="00970E2E" w:rsidRDefault="00315FC6">
      <w:pPr>
        <w:pStyle w:val="Ttulo2"/>
      </w:pPr>
      <w:r>
        <w:t>7.1 Velocity del Sprint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0E2E" w14:paraId="6469179C" w14:textId="77777777">
        <w:tc>
          <w:tcPr>
            <w:tcW w:w="4320" w:type="dxa"/>
          </w:tcPr>
          <w:p w14:paraId="0BCE515B" w14:textId="77777777" w:rsidR="00970E2E" w:rsidRDefault="00315FC6">
            <w:r>
              <w:t>Concepto</w:t>
            </w:r>
          </w:p>
        </w:tc>
        <w:tc>
          <w:tcPr>
            <w:tcW w:w="4320" w:type="dxa"/>
          </w:tcPr>
          <w:p w14:paraId="0513D1ED" w14:textId="77777777" w:rsidR="00970E2E" w:rsidRDefault="00315FC6">
            <w:r>
              <w:t>Valor</w:t>
            </w:r>
          </w:p>
        </w:tc>
      </w:tr>
      <w:tr w:rsidR="00970E2E" w14:paraId="3F649765" w14:textId="77777777">
        <w:tc>
          <w:tcPr>
            <w:tcW w:w="4320" w:type="dxa"/>
          </w:tcPr>
          <w:p w14:paraId="2EBBA373" w14:textId="77777777" w:rsidR="00970E2E" w:rsidRDefault="00315FC6">
            <w:r>
              <w:t>Cumplimiento del backlog</w:t>
            </w:r>
          </w:p>
        </w:tc>
        <w:tc>
          <w:tcPr>
            <w:tcW w:w="4320" w:type="dxa"/>
          </w:tcPr>
          <w:p w14:paraId="6F7A3C34" w14:textId="77777777" w:rsidR="00970E2E" w:rsidRDefault="00315FC6">
            <w:r>
              <w:t>100% (13/13 tareas)</w:t>
            </w:r>
          </w:p>
        </w:tc>
      </w:tr>
      <w:tr w:rsidR="00970E2E" w14:paraId="4D6E99C5" w14:textId="77777777">
        <w:tc>
          <w:tcPr>
            <w:tcW w:w="4320" w:type="dxa"/>
          </w:tcPr>
          <w:p w14:paraId="1110C4F4" w14:textId="77777777" w:rsidR="00970E2E" w:rsidRDefault="00315FC6">
            <w:r>
              <w:t>Tareas adicionales</w:t>
            </w:r>
          </w:p>
        </w:tc>
        <w:tc>
          <w:tcPr>
            <w:tcW w:w="4320" w:type="dxa"/>
          </w:tcPr>
          <w:p w14:paraId="4B606E27" w14:textId="77777777" w:rsidR="00970E2E" w:rsidRDefault="00315FC6">
            <w:r>
              <w:t>2</w:t>
            </w:r>
          </w:p>
        </w:tc>
      </w:tr>
      <w:tr w:rsidR="00970E2E" w14:paraId="6B9A8D1C" w14:textId="77777777">
        <w:tc>
          <w:tcPr>
            <w:tcW w:w="4320" w:type="dxa"/>
          </w:tcPr>
          <w:p w14:paraId="270DFEF9" w14:textId="77777777" w:rsidR="00970E2E" w:rsidRDefault="00315FC6">
            <w:r>
              <w:t>Horas aproximadas</w:t>
            </w:r>
          </w:p>
        </w:tc>
        <w:tc>
          <w:tcPr>
            <w:tcW w:w="4320" w:type="dxa"/>
          </w:tcPr>
          <w:p w14:paraId="5EFB5937" w14:textId="77777777" w:rsidR="00970E2E" w:rsidRDefault="00315FC6">
            <w:r>
              <w:t>~80 h</w:t>
            </w:r>
          </w:p>
        </w:tc>
      </w:tr>
      <w:tr w:rsidR="00970E2E" w14:paraId="2BC952F7" w14:textId="77777777">
        <w:tc>
          <w:tcPr>
            <w:tcW w:w="4320" w:type="dxa"/>
          </w:tcPr>
          <w:p w14:paraId="23246E39" w14:textId="77777777" w:rsidR="00970E2E" w:rsidRDefault="00315FC6">
            <w:r>
              <w:t>Lectura de capacidad</w:t>
            </w:r>
          </w:p>
        </w:tc>
        <w:tc>
          <w:tcPr>
            <w:tcW w:w="4320" w:type="dxa"/>
          </w:tcPr>
          <w:p w14:paraId="47A54EB5" w14:textId="77777777" w:rsidR="00970E2E" w:rsidRDefault="00315FC6">
            <w:r>
              <w:t xml:space="preserve">Capacidad adecuada para lo </w:t>
            </w:r>
            <w:r>
              <w:t>planificado en Sprint 1</w:t>
            </w:r>
          </w:p>
        </w:tc>
      </w:tr>
    </w:tbl>
    <w:p w14:paraId="6580A612" w14:textId="77777777" w:rsidR="00970E2E" w:rsidRDefault="00315FC6">
      <w:pPr>
        <w:pStyle w:val="Ttulo2"/>
      </w:pPr>
      <w:r>
        <w:t>7.2 Proyeccion del Proyecto</w:t>
      </w:r>
    </w:p>
    <w:p w14:paraId="136FE04D" w14:textId="77777777" w:rsidR="00970E2E" w:rsidRDefault="00315FC6">
      <w:r>
        <w:t>Con la base del sistema ya operativa en Sprint 1, Sprint 2 se enfoca en la operacion diaria de la licoreria: ventas, inventario, compras, caja y comprobantes. Se espera mantener alto cumplimiento prioriz</w:t>
      </w:r>
      <w:r>
        <w:t>ando valor directo para el negocio.</w:t>
      </w:r>
    </w:p>
    <w:p w14:paraId="45FCA2B1" w14:textId="77777777" w:rsidR="00970E2E" w:rsidRDefault="00315FC6">
      <w:pPr>
        <w:pStyle w:val="Ttulo1"/>
      </w:pPr>
      <w:r>
        <w:t>8. Revision de la Definicion de Terminado (DoD)</w:t>
      </w:r>
    </w:p>
    <w:p w14:paraId="07FA4D66" w14:textId="77777777" w:rsidR="00970E2E" w:rsidRDefault="00315FC6">
      <w:pPr>
        <w:pStyle w:val="Ttulo2"/>
      </w:pPr>
      <w:r>
        <w:t>8.1 DoD Sprint 1 vs DoD Propuesto Sprint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0E2E" w14:paraId="66C5026A" w14:textId="77777777">
        <w:tc>
          <w:tcPr>
            <w:tcW w:w="4320" w:type="dxa"/>
          </w:tcPr>
          <w:p w14:paraId="28780784" w14:textId="77777777" w:rsidR="00970E2E" w:rsidRDefault="00315FC6">
            <w:r>
              <w:t>DoD actual</w:t>
            </w:r>
          </w:p>
        </w:tc>
        <w:tc>
          <w:tcPr>
            <w:tcW w:w="4320" w:type="dxa"/>
          </w:tcPr>
          <w:p w14:paraId="1FC5150B" w14:textId="77777777" w:rsidR="00970E2E" w:rsidRDefault="00315FC6">
            <w:r>
              <w:t>DoD propuesto para Sprint 2</w:t>
            </w:r>
          </w:p>
        </w:tc>
      </w:tr>
      <w:tr w:rsidR="00970E2E" w14:paraId="3708DD75" w14:textId="77777777">
        <w:tc>
          <w:tcPr>
            <w:tcW w:w="4320" w:type="dxa"/>
          </w:tcPr>
          <w:p w14:paraId="2EFA77EC" w14:textId="77777777" w:rsidR="00970E2E" w:rsidRDefault="00315FC6">
            <w:r>
              <w:t>Funciona en desarrollo y se demuestra en review</w:t>
            </w:r>
          </w:p>
        </w:tc>
        <w:tc>
          <w:tcPr>
            <w:tcW w:w="4320" w:type="dxa"/>
          </w:tcPr>
          <w:p w14:paraId="59D76349" w14:textId="77777777" w:rsidR="00970E2E" w:rsidRDefault="00315FC6">
            <w:r>
              <w:t>Funciona + validacion de flujo real de ne</w:t>
            </w:r>
            <w:r>
              <w:t>gocio + explicacion simple para cliente</w:t>
            </w:r>
          </w:p>
        </w:tc>
      </w:tr>
      <w:tr w:rsidR="00970E2E" w14:paraId="44065E6F" w14:textId="77777777">
        <w:tc>
          <w:tcPr>
            <w:tcW w:w="4320" w:type="dxa"/>
          </w:tcPr>
          <w:p w14:paraId="6A24A798" w14:textId="77777777" w:rsidR="00970E2E" w:rsidRDefault="00315FC6">
            <w:r>
              <w:t>Pruebas basicas de funcionamiento</w:t>
            </w:r>
          </w:p>
        </w:tc>
        <w:tc>
          <w:tcPr>
            <w:tcW w:w="4320" w:type="dxa"/>
          </w:tcPr>
          <w:p w14:paraId="1B3E671C" w14:textId="77777777" w:rsidR="00970E2E" w:rsidRDefault="00315FC6">
            <w:r>
              <w:t>Pruebas funcionales con casos reales de uso del administrador/vendedor</w:t>
            </w:r>
          </w:p>
        </w:tc>
      </w:tr>
      <w:tr w:rsidR="00970E2E" w14:paraId="38FA2427" w14:textId="77777777">
        <w:tc>
          <w:tcPr>
            <w:tcW w:w="4320" w:type="dxa"/>
          </w:tcPr>
          <w:p w14:paraId="4361AA2E" w14:textId="77777777" w:rsidR="00970E2E" w:rsidRDefault="00315FC6">
            <w:r>
              <w:t>Cierre tecnico de tarea</w:t>
            </w:r>
          </w:p>
        </w:tc>
        <w:tc>
          <w:tcPr>
            <w:tcW w:w="4320" w:type="dxa"/>
          </w:tcPr>
          <w:p w14:paraId="14CA8918" w14:textId="77777777" w:rsidR="00970E2E" w:rsidRDefault="00315FC6">
            <w:r>
              <w:t>Cierre tecnico + evidencia funcional (captura o demo guiada)</w:t>
            </w:r>
          </w:p>
        </w:tc>
      </w:tr>
    </w:tbl>
    <w:p w14:paraId="6F49BC1D" w14:textId="77777777" w:rsidR="00970E2E" w:rsidRDefault="00315FC6">
      <w:pPr>
        <w:pStyle w:val="Ttulo1"/>
      </w:pPr>
      <w:r>
        <w:t xml:space="preserve">9. </w:t>
      </w:r>
      <w:r>
        <w:t>Indicadores de Salud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0E2E" w14:paraId="0D1A6B47" w14:textId="77777777">
        <w:tc>
          <w:tcPr>
            <w:tcW w:w="2880" w:type="dxa"/>
          </w:tcPr>
          <w:p w14:paraId="7AC29D77" w14:textId="77777777" w:rsidR="00970E2E" w:rsidRDefault="00315FC6">
            <w:r>
              <w:t>Indicador</w:t>
            </w:r>
          </w:p>
        </w:tc>
        <w:tc>
          <w:tcPr>
            <w:tcW w:w="2880" w:type="dxa"/>
          </w:tcPr>
          <w:p w14:paraId="171FE507" w14:textId="77777777" w:rsidR="00970E2E" w:rsidRDefault="00315FC6">
            <w:r>
              <w:t>Puntuacion (1-5)</w:t>
            </w:r>
          </w:p>
        </w:tc>
        <w:tc>
          <w:tcPr>
            <w:tcW w:w="2880" w:type="dxa"/>
          </w:tcPr>
          <w:p w14:paraId="3DA20EB1" w14:textId="77777777" w:rsidR="00970E2E" w:rsidRDefault="00315FC6">
            <w:r>
              <w:t>Comentario</w:t>
            </w:r>
          </w:p>
        </w:tc>
      </w:tr>
      <w:tr w:rsidR="00970E2E" w14:paraId="6DDD4195" w14:textId="77777777">
        <w:tc>
          <w:tcPr>
            <w:tcW w:w="2880" w:type="dxa"/>
          </w:tcPr>
          <w:p w14:paraId="49924781" w14:textId="77777777" w:rsidR="00970E2E" w:rsidRDefault="00315FC6">
            <w:r>
              <w:t>Claridad del objetivo</w:t>
            </w:r>
          </w:p>
        </w:tc>
        <w:tc>
          <w:tcPr>
            <w:tcW w:w="2880" w:type="dxa"/>
          </w:tcPr>
          <w:p w14:paraId="0BCDE8FF" w14:textId="77777777" w:rsidR="00970E2E" w:rsidRDefault="00315FC6">
            <w:r>
              <w:t>4.8</w:t>
            </w:r>
          </w:p>
        </w:tc>
        <w:tc>
          <w:tcPr>
            <w:tcW w:w="2880" w:type="dxa"/>
          </w:tcPr>
          <w:p w14:paraId="75703CE6" w14:textId="77777777" w:rsidR="00970E2E" w:rsidRDefault="00315FC6">
            <w:r>
              <w:t>Objetivo de sprint bien definido y entendible.</w:t>
            </w:r>
          </w:p>
        </w:tc>
      </w:tr>
      <w:tr w:rsidR="00970E2E" w14:paraId="162252AE" w14:textId="77777777">
        <w:tc>
          <w:tcPr>
            <w:tcW w:w="2880" w:type="dxa"/>
          </w:tcPr>
          <w:p w14:paraId="5C29DF0C" w14:textId="77777777" w:rsidR="00970E2E" w:rsidRDefault="00315FC6">
            <w:r>
              <w:t>Colaboracion</w:t>
            </w:r>
          </w:p>
        </w:tc>
        <w:tc>
          <w:tcPr>
            <w:tcW w:w="2880" w:type="dxa"/>
          </w:tcPr>
          <w:p w14:paraId="4D5EBB2E" w14:textId="77777777" w:rsidR="00970E2E" w:rsidRDefault="00315FC6">
            <w:r>
              <w:t>4.7</w:t>
            </w:r>
          </w:p>
        </w:tc>
        <w:tc>
          <w:tcPr>
            <w:tcW w:w="2880" w:type="dxa"/>
          </w:tcPr>
          <w:p w14:paraId="463FBC29" w14:textId="77777777" w:rsidR="00970E2E" w:rsidRDefault="00315FC6">
            <w:r>
              <w:t>Buena coordinacion y respuesta a bloqueos.</w:t>
            </w:r>
          </w:p>
        </w:tc>
      </w:tr>
      <w:tr w:rsidR="00970E2E" w14:paraId="127E234D" w14:textId="77777777">
        <w:tc>
          <w:tcPr>
            <w:tcW w:w="2880" w:type="dxa"/>
          </w:tcPr>
          <w:p w14:paraId="3DCA9243" w14:textId="77777777" w:rsidR="00970E2E" w:rsidRDefault="00315FC6">
            <w:r>
              <w:t>Ritmo de trabajo</w:t>
            </w:r>
          </w:p>
        </w:tc>
        <w:tc>
          <w:tcPr>
            <w:tcW w:w="2880" w:type="dxa"/>
          </w:tcPr>
          <w:p w14:paraId="1F59DEE5" w14:textId="77777777" w:rsidR="00970E2E" w:rsidRDefault="00315FC6">
            <w:r>
              <w:t>4.3</w:t>
            </w:r>
          </w:p>
        </w:tc>
        <w:tc>
          <w:tcPr>
            <w:tcW w:w="2880" w:type="dxa"/>
          </w:tcPr>
          <w:p w14:paraId="55C8C6C4" w14:textId="77777777" w:rsidR="00970E2E" w:rsidRDefault="00315FC6">
            <w:r>
              <w:t>Adecuado, con pico por incide</w:t>
            </w:r>
            <w:r>
              <w:t>nte tecnico inicial.</w:t>
            </w:r>
          </w:p>
        </w:tc>
      </w:tr>
      <w:tr w:rsidR="00970E2E" w14:paraId="1E7D8B3B" w14:textId="77777777">
        <w:tc>
          <w:tcPr>
            <w:tcW w:w="2880" w:type="dxa"/>
          </w:tcPr>
          <w:p w14:paraId="0C1CE923" w14:textId="77777777" w:rsidR="00970E2E" w:rsidRDefault="00315FC6">
            <w:r>
              <w:t>Confianza en la entrega</w:t>
            </w:r>
          </w:p>
        </w:tc>
        <w:tc>
          <w:tcPr>
            <w:tcW w:w="2880" w:type="dxa"/>
          </w:tcPr>
          <w:p w14:paraId="4C28A4FA" w14:textId="77777777" w:rsidR="00970E2E" w:rsidRDefault="00315FC6">
            <w:r>
              <w:t>4.8</w:t>
            </w:r>
          </w:p>
        </w:tc>
        <w:tc>
          <w:tcPr>
            <w:tcW w:w="2880" w:type="dxa"/>
          </w:tcPr>
          <w:p w14:paraId="4E4DECAD" w14:textId="77777777" w:rsidR="00970E2E" w:rsidRDefault="00315FC6">
            <w:r>
              <w:t>Backlog completado al 100%.</w:t>
            </w:r>
          </w:p>
        </w:tc>
      </w:tr>
      <w:tr w:rsidR="00970E2E" w14:paraId="2600B89A" w14:textId="77777777">
        <w:tc>
          <w:tcPr>
            <w:tcW w:w="2880" w:type="dxa"/>
          </w:tcPr>
          <w:p w14:paraId="51531CDE" w14:textId="77777777" w:rsidR="00970E2E" w:rsidRDefault="00315FC6">
            <w:r>
              <w:t>Satisfaccion general</w:t>
            </w:r>
          </w:p>
        </w:tc>
        <w:tc>
          <w:tcPr>
            <w:tcW w:w="2880" w:type="dxa"/>
          </w:tcPr>
          <w:p w14:paraId="7C874098" w14:textId="77777777" w:rsidR="00970E2E" w:rsidRDefault="00315FC6">
            <w:r>
              <w:t>4.7</w:t>
            </w:r>
          </w:p>
        </w:tc>
        <w:tc>
          <w:tcPr>
            <w:tcW w:w="2880" w:type="dxa"/>
          </w:tcPr>
          <w:p w14:paraId="6BC60027" w14:textId="77777777" w:rsidR="00970E2E" w:rsidRDefault="00315FC6">
            <w:r>
              <w:t>Resultado positivo y base solida para Sprint 2.</w:t>
            </w:r>
          </w:p>
        </w:tc>
      </w:tr>
    </w:tbl>
    <w:p w14:paraId="04B6BD19" w14:textId="77777777" w:rsidR="00970E2E" w:rsidRDefault="00315FC6">
      <w:pPr>
        <w:pStyle w:val="Ttulo1"/>
      </w:pPr>
      <w:r>
        <w:lastRenderedPageBreak/>
        <w:t>10. Conclusiones y Compromisos</w:t>
      </w:r>
    </w:p>
    <w:p w14:paraId="718110B1" w14:textId="77777777" w:rsidR="00970E2E" w:rsidRDefault="00315FC6">
      <w:pPr>
        <w:pStyle w:val="Ttulo2"/>
      </w:pPr>
      <w:r>
        <w:t>10.1 Resumen Ejecutivo</w:t>
      </w:r>
    </w:p>
    <w:p w14:paraId="7F6A415F" w14:textId="77777777" w:rsidR="00970E2E" w:rsidRDefault="00315FC6">
      <w:r>
        <w:t xml:space="preserve">El Sprint 1 fue exitoso: se completo todo lo </w:t>
      </w:r>
      <w:r>
        <w:t>planificado y se entregaron dos avances adicionales. El sistema ya permite operaciones clave de administracion y deja preparada la continuidad hacia el modulo operativo del Sprint 2.</w:t>
      </w:r>
    </w:p>
    <w:p w14:paraId="2A5AC915" w14:textId="77777777" w:rsidR="00970E2E" w:rsidRDefault="00315FC6">
      <w:pPr>
        <w:pStyle w:val="Ttulo2"/>
      </w:pPr>
      <w:r>
        <w:t>10.2 Los 3 Compromisos Principales del Equipo</w:t>
      </w:r>
    </w:p>
    <w:p w14:paraId="77E0EFEF" w14:textId="77777777" w:rsidR="00970E2E" w:rsidRDefault="00315FC6">
      <w:pPr>
        <w:pStyle w:val="Listaconvietas"/>
      </w:pPr>
      <w:r>
        <w:t xml:space="preserve">Mantener cada </w:t>
      </w:r>
      <w:r>
        <w:t>entrega explicada en terminos simples para el cliente.</w:t>
      </w:r>
    </w:p>
    <w:p w14:paraId="0B61A4B4" w14:textId="77777777" w:rsidR="00970E2E" w:rsidRDefault="00315FC6">
      <w:pPr>
        <w:pStyle w:val="Listaconvietas"/>
      </w:pPr>
      <w:r>
        <w:t>Priorizar funcionalidades con impacto directo en la operacion diaria.</w:t>
      </w:r>
    </w:p>
    <w:p w14:paraId="3BF8510D" w14:textId="77777777" w:rsidR="00970E2E" w:rsidRDefault="00315FC6">
      <w:pPr>
        <w:pStyle w:val="Listaconvietas"/>
      </w:pPr>
      <w:r>
        <w:t>Reducir bloqueos iniciales con checklist de entorno antes de desarrollar.</w:t>
      </w:r>
    </w:p>
    <w:p w14:paraId="404A3A63" w14:textId="77777777" w:rsidR="00970E2E" w:rsidRDefault="00315FC6">
      <w:pPr>
        <w:pStyle w:val="Ttulo2"/>
      </w:pPr>
      <w:r>
        <w:t>10.3 Seguimiento</w:t>
      </w:r>
    </w:p>
    <w:p w14:paraId="7AAEB98F" w14:textId="77777777" w:rsidR="00970E2E" w:rsidRDefault="00315FC6">
      <w:r>
        <w:t>Estos compromisos se revisaran en la ret</w:t>
      </w:r>
      <w:r>
        <w:t>rospectiva del Sprint 2 y se mediran con evidencia de cumplimiento durante las demos y validaciones con el cliente.</w:t>
      </w:r>
    </w:p>
    <w:sectPr w:rsidR="00970E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FC6"/>
    <w:rsid w:val="00326F90"/>
    <w:rsid w:val="00970E2E"/>
    <w:rsid w:val="00AA1D8D"/>
    <w:rsid w:val="00B47730"/>
    <w:rsid w:val="00CB0664"/>
    <w:rsid w:val="00FA64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A904DA4"/>
  <w14:defaultImageDpi w14:val="300"/>
  <w15:docId w15:val="{7BA9DAC1-952D-4603-A18C-112F0F466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4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1332</Words>
  <Characters>7330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PI70836882 (Hidalgo Morales, Walter Jose)</cp:lastModifiedBy>
  <cp:revision>2</cp:revision>
  <dcterms:created xsi:type="dcterms:W3CDTF">2013-12-23T23:15:00Z</dcterms:created>
  <dcterms:modified xsi:type="dcterms:W3CDTF">2026-04-08T06:02:00Z</dcterms:modified>
  <cp:category/>
</cp:coreProperties>
</file>