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881E2" w14:textId="77777777" w:rsidR="008E1CBE" w:rsidRDefault="00917EEF">
      <w:pPr>
        <w:jc w:val="center"/>
      </w:pPr>
      <w:r>
        <w:rPr>
          <w:b/>
          <w:sz w:val="28"/>
        </w:rPr>
        <w:t>Desarrollo de Sistemas de Información</w:t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6"/>
        </w:rPr>
        <w:t>Sistema Web y App Móvil para Gestión Integral de Licorería</w:t>
      </w:r>
      <w:r>
        <w:rPr>
          <w:b/>
          <w:sz w:val="26"/>
        </w:rPr>
        <w:br/>
      </w:r>
      <w:r>
        <w:rPr>
          <w:sz w:val="24"/>
        </w:rPr>
        <w:t>Proyecto: Chilalo Shot</w:t>
      </w:r>
      <w:r>
        <w:rPr>
          <w:sz w:val="24"/>
        </w:rPr>
        <w:br/>
      </w:r>
      <w:r>
        <w:rPr>
          <w:sz w:val="24"/>
        </w:rPr>
        <w:br/>
      </w:r>
      <w:r>
        <w:rPr>
          <w:b/>
          <w:sz w:val="24"/>
        </w:rPr>
        <w:t>FPIPS-108 Diseño del Sistema de Información</w:t>
      </w:r>
      <w:r>
        <w:rPr>
          <w:b/>
          <w:sz w:val="24"/>
        </w:rPr>
        <w:br/>
      </w:r>
      <w:r>
        <w:rPr>
          <w:b/>
          <w:sz w:val="24"/>
        </w:rPr>
        <w:br/>
      </w:r>
      <w:r>
        <w:t>Versión 1.0</w:t>
      </w:r>
      <w:r>
        <w:br/>
      </w:r>
      <w:r>
        <w:br/>
        <w:t>Abril 2025 – I</w:t>
      </w:r>
      <w:r>
        <w:br/>
      </w:r>
      <w:r>
        <w:br/>
      </w:r>
    </w:p>
    <w:p w14:paraId="273BB6E3" w14:textId="77777777" w:rsidR="008E1CBE" w:rsidRDefault="008E1CB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E1CBE" w14:paraId="0B60582A" w14:textId="77777777">
        <w:tc>
          <w:tcPr>
            <w:tcW w:w="4320" w:type="dxa"/>
            <w:shd w:val="clear" w:color="auto" w:fill="D9E2F3"/>
          </w:tcPr>
          <w:p w14:paraId="38E3D8A4" w14:textId="77777777" w:rsidR="008E1CBE" w:rsidRDefault="00917EEF">
            <w:r>
              <w:rPr>
                <w:b/>
                <w:sz w:val="20"/>
              </w:rPr>
              <w:t>N°</w:t>
            </w:r>
          </w:p>
        </w:tc>
        <w:tc>
          <w:tcPr>
            <w:tcW w:w="4320" w:type="dxa"/>
            <w:shd w:val="clear" w:color="auto" w:fill="D9E2F3"/>
          </w:tcPr>
          <w:p w14:paraId="17FACB92" w14:textId="77777777" w:rsidR="008E1CBE" w:rsidRDefault="00917EEF">
            <w:r>
              <w:rPr>
                <w:b/>
                <w:sz w:val="20"/>
              </w:rPr>
              <w:t>Apellidos y Nombres</w:t>
            </w:r>
          </w:p>
        </w:tc>
      </w:tr>
      <w:tr w:rsidR="008E1CBE" w14:paraId="229569C0" w14:textId="77777777">
        <w:tc>
          <w:tcPr>
            <w:tcW w:w="4320" w:type="dxa"/>
          </w:tcPr>
          <w:p w14:paraId="0A22F89C" w14:textId="77777777" w:rsidR="008E1CBE" w:rsidRDefault="00917EEF">
            <w:r>
              <w:rPr>
                <w:sz w:val="20"/>
              </w:rPr>
              <w:t>1</w:t>
            </w:r>
          </w:p>
        </w:tc>
        <w:tc>
          <w:tcPr>
            <w:tcW w:w="4320" w:type="dxa"/>
          </w:tcPr>
          <w:p w14:paraId="7AA838BB" w14:textId="77777777" w:rsidR="008E1CBE" w:rsidRDefault="00917EEF">
            <w:r>
              <w:rPr>
                <w:sz w:val="20"/>
              </w:rPr>
              <w:t>(Completar integrante 1)</w:t>
            </w:r>
          </w:p>
        </w:tc>
      </w:tr>
      <w:tr w:rsidR="008E1CBE" w14:paraId="4B3DCD7E" w14:textId="77777777">
        <w:tc>
          <w:tcPr>
            <w:tcW w:w="4320" w:type="dxa"/>
          </w:tcPr>
          <w:p w14:paraId="5906C27D" w14:textId="77777777" w:rsidR="008E1CBE" w:rsidRDefault="00917EEF">
            <w:r>
              <w:rPr>
                <w:sz w:val="20"/>
              </w:rPr>
              <w:t>2</w:t>
            </w:r>
          </w:p>
        </w:tc>
        <w:tc>
          <w:tcPr>
            <w:tcW w:w="4320" w:type="dxa"/>
          </w:tcPr>
          <w:p w14:paraId="73602A25" w14:textId="77777777" w:rsidR="008E1CBE" w:rsidRDefault="00917EEF">
            <w:r>
              <w:rPr>
                <w:sz w:val="20"/>
              </w:rPr>
              <w:t>(Completar integrante 2)</w:t>
            </w:r>
          </w:p>
        </w:tc>
      </w:tr>
      <w:tr w:rsidR="008E1CBE" w14:paraId="39B7F14F" w14:textId="77777777">
        <w:tc>
          <w:tcPr>
            <w:tcW w:w="4320" w:type="dxa"/>
          </w:tcPr>
          <w:p w14:paraId="1D0144F3" w14:textId="77777777" w:rsidR="008E1CBE" w:rsidRDefault="00917EEF">
            <w:r>
              <w:rPr>
                <w:sz w:val="20"/>
              </w:rPr>
              <w:t>3</w:t>
            </w:r>
          </w:p>
        </w:tc>
        <w:tc>
          <w:tcPr>
            <w:tcW w:w="4320" w:type="dxa"/>
          </w:tcPr>
          <w:p w14:paraId="54BEE083" w14:textId="77777777" w:rsidR="008E1CBE" w:rsidRDefault="00917EEF">
            <w:r>
              <w:rPr>
                <w:sz w:val="20"/>
              </w:rPr>
              <w:t>(Completar integrante 3)</w:t>
            </w:r>
          </w:p>
        </w:tc>
      </w:tr>
    </w:tbl>
    <w:p w14:paraId="60B136DE" w14:textId="77777777" w:rsidR="008E1CBE" w:rsidRDefault="008E1CBE"/>
    <w:p w14:paraId="0992D451" w14:textId="77777777" w:rsidR="008E1CBE" w:rsidRDefault="00917EEF">
      <w:r>
        <w:br w:type="page"/>
      </w:r>
    </w:p>
    <w:p w14:paraId="60E7EFF4" w14:textId="77777777" w:rsidR="008E1CBE" w:rsidRDefault="00917EEF">
      <w:pPr>
        <w:pStyle w:val="Ttulo1"/>
      </w:pPr>
      <w:r>
        <w:lastRenderedPageBreak/>
        <w:t>Índice</w:t>
      </w:r>
    </w:p>
    <w:p w14:paraId="3CED5D40" w14:textId="77777777" w:rsidR="008E1CBE" w:rsidRDefault="00917EEF">
      <w:pPr>
        <w:pStyle w:val="Listaconvietas"/>
      </w:pPr>
      <w:r>
        <w:t>1. Historial del documento .................................................... 3</w:t>
      </w:r>
    </w:p>
    <w:p w14:paraId="791F3285" w14:textId="77777777" w:rsidR="008E1CBE" w:rsidRDefault="00917EEF">
      <w:pPr>
        <w:pStyle w:val="Listaconvietas"/>
      </w:pPr>
      <w:r>
        <w:t xml:space="preserve">2. Introducción </w:t>
      </w:r>
      <w:r>
        <w:t>.................................................................... 3</w:t>
      </w:r>
    </w:p>
    <w:p w14:paraId="3CE20317" w14:textId="77777777" w:rsidR="008E1CBE" w:rsidRDefault="00917EEF">
      <w:pPr>
        <w:pStyle w:val="Listaconvietas"/>
      </w:pPr>
      <w:r>
        <w:t>3. Objetivos ......................................................................... 3</w:t>
      </w:r>
    </w:p>
    <w:p w14:paraId="459D5D0D" w14:textId="77777777" w:rsidR="008E1CBE" w:rsidRDefault="00917EEF">
      <w:pPr>
        <w:pStyle w:val="Listaconvietas"/>
      </w:pPr>
      <w:r>
        <w:t>4. Alcances .......................................................................... 3</w:t>
      </w:r>
    </w:p>
    <w:p w14:paraId="41079171" w14:textId="77777777" w:rsidR="008E1CBE" w:rsidRDefault="00917EEF">
      <w:pPr>
        <w:pStyle w:val="Listaconvietas"/>
      </w:pPr>
      <w:r>
        <w:t>5. Dise</w:t>
      </w:r>
      <w:r>
        <w:t>ño (ECU) y su propósito ...................................................... 3</w:t>
      </w:r>
    </w:p>
    <w:p w14:paraId="5A636E19" w14:textId="77777777" w:rsidR="008E1CBE" w:rsidRDefault="00917EEF">
      <w:pPr>
        <w:pStyle w:val="Listaconvietas"/>
      </w:pPr>
      <w:r>
        <w:t xml:space="preserve">   5.1 Interfase móvil 01 — Autenticación / Login ................................. 3</w:t>
      </w:r>
    </w:p>
    <w:p w14:paraId="33838AF3" w14:textId="77777777" w:rsidR="008E1CBE" w:rsidRDefault="00917EEF">
      <w:pPr>
        <w:pStyle w:val="Listaconvietas"/>
      </w:pPr>
      <w:r>
        <w:t xml:space="preserve">   5.2 Interfase 02 móvil — Dashboard ............................................. 4</w:t>
      </w:r>
    </w:p>
    <w:p w14:paraId="58766C42" w14:textId="77777777" w:rsidR="008E1CBE" w:rsidRDefault="00917EEF">
      <w:pPr>
        <w:pStyle w:val="Listaconvietas"/>
      </w:pPr>
      <w:r>
        <w:t xml:space="preserve">   </w:t>
      </w:r>
      <w:r>
        <w:t>5.3 Interfase 03 móvil — POS Android ........................................... 5</w:t>
      </w:r>
    </w:p>
    <w:p w14:paraId="522413F7" w14:textId="77777777" w:rsidR="008E1CBE" w:rsidRDefault="00917EEF">
      <w:pPr>
        <w:pStyle w:val="Listaconvietas"/>
      </w:pPr>
      <w:r>
        <w:t xml:space="preserve">   5.4 Interfase 04 web — POS React ............................................... 6</w:t>
      </w:r>
    </w:p>
    <w:p w14:paraId="4D1ECB76" w14:textId="77777777" w:rsidR="008E1CBE" w:rsidRDefault="00917EEF">
      <w:pPr>
        <w:pStyle w:val="Listaconvietas"/>
      </w:pPr>
      <w:r>
        <w:t xml:space="preserve">   5.5 Interfase 05 web — Inventario .............................................. 7</w:t>
      </w:r>
    </w:p>
    <w:p w14:paraId="31705AD0" w14:textId="77777777" w:rsidR="008E1CBE" w:rsidRDefault="00917EEF">
      <w:pPr>
        <w:pStyle w:val="Listaconvietas"/>
      </w:pPr>
      <w:r>
        <w:t>6</w:t>
      </w:r>
      <w:r>
        <w:t>. Modelo de persistencia ........................................................... 8</w:t>
      </w:r>
    </w:p>
    <w:p w14:paraId="3E58BB73" w14:textId="77777777" w:rsidR="008E1CBE" w:rsidRDefault="00917EEF">
      <w:pPr>
        <w:pStyle w:val="Listaconvietas"/>
      </w:pPr>
      <w:r>
        <w:t xml:space="preserve">   6.1 Diagrama entidad-relación — físico ....................................... 8</w:t>
      </w:r>
    </w:p>
    <w:p w14:paraId="6D1BF51B" w14:textId="77777777" w:rsidR="008E1CBE" w:rsidRDefault="00917EEF">
      <w:pPr>
        <w:pStyle w:val="Listaconvietas"/>
      </w:pPr>
      <w:r>
        <w:t xml:space="preserve">   6.2 Relación Activity — ViewModel — Screen (Android) ......................... 9</w:t>
      </w:r>
    </w:p>
    <w:p w14:paraId="6496EDD7" w14:textId="77777777" w:rsidR="008E1CBE" w:rsidRDefault="00917EEF">
      <w:pPr>
        <w:pStyle w:val="Listaconvietas"/>
      </w:pPr>
      <w:r>
        <w:t xml:space="preserve"> </w:t>
      </w:r>
      <w:r>
        <w:t xml:space="preserve">  6.3 Diagrama de clases ......................................................... 9</w:t>
      </w:r>
    </w:p>
    <w:p w14:paraId="0D2F33A4" w14:textId="77777777" w:rsidR="008E1CBE" w:rsidRDefault="00917EEF">
      <w:pPr>
        <w:pStyle w:val="Listaconvietas"/>
      </w:pPr>
      <w:r>
        <w:t xml:space="preserve">   6.4 Diagrama de despliegue .................................................... 10</w:t>
      </w:r>
    </w:p>
    <w:p w14:paraId="66DCC895" w14:textId="77777777" w:rsidR="008E1CBE" w:rsidRDefault="00917EEF">
      <w:pPr>
        <w:pStyle w:val="Listaconvietas"/>
      </w:pPr>
      <w:r>
        <w:t xml:space="preserve">   6.5 Diagrama de estados ........................................................ 1</w:t>
      </w:r>
      <w:r>
        <w:t>0</w:t>
      </w:r>
    </w:p>
    <w:p w14:paraId="3F07EA33" w14:textId="77777777" w:rsidR="008E1CBE" w:rsidRDefault="00917EEF">
      <w:pPr>
        <w:pStyle w:val="Listaconvietas"/>
      </w:pPr>
      <w:r>
        <w:t xml:space="preserve">   6.6 Diagrama de secuencia ..................................................... 11</w:t>
      </w:r>
    </w:p>
    <w:p w14:paraId="2DB079D9" w14:textId="77777777" w:rsidR="008E1CBE" w:rsidRDefault="00917EEF">
      <w:pPr>
        <w:pStyle w:val="Listaconvietas"/>
      </w:pPr>
      <w:r>
        <w:t xml:space="preserve">   6.7 Diagrama de componentes ................................................... 11</w:t>
      </w:r>
    </w:p>
    <w:p w14:paraId="663F5312" w14:textId="77777777" w:rsidR="008E1CBE" w:rsidRDefault="008E1CBE"/>
    <w:p w14:paraId="2662C031" w14:textId="77777777" w:rsidR="008E1CBE" w:rsidRDefault="00917EEF">
      <w:r>
        <w:t>Fecha de actualización: 05/04/2025    Versión: 1.0    Preparado por: Waljos18 / I</w:t>
      </w:r>
      <w:r>
        <w:t>DAT</w:t>
      </w:r>
    </w:p>
    <w:p w14:paraId="3573EBCC" w14:textId="77777777" w:rsidR="008E1CBE" w:rsidRDefault="00917EEF">
      <w:r>
        <w:br w:type="page"/>
      </w:r>
    </w:p>
    <w:p w14:paraId="3B29BC57" w14:textId="77777777" w:rsidR="008E1CBE" w:rsidRDefault="00917EEF">
      <w:pPr>
        <w:pStyle w:val="Ttulo1"/>
      </w:pPr>
      <w:r>
        <w:lastRenderedPageBreak/>
        <w:t>1. Historial del documento</w:t>
      </w:r>
    </w:p>
    <w:p w14:paraId="4B2B172B" w14:textId="77777777" w:rsidR="008E1CBE" w:rsidRDefault="00917EEF">
      <w:pPr>
        <w:pStyle w:val="Ttulo2"/>
      </w:pPr>
      <w:r>
        <w:t>Información del documento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E1CBE" w14:paraId="525C5536" w14:textId="77777777">
        <w:tc>
          <w:tcPr>
            <w:tcW w:w="2880" w:type="dxa"/>
            <w:shd w:val="clear" w:color="auto" w:fill="D9E2F3"/>
          </w:tcPr>
          <w:p w14:paraId="4F24A3FD" w14:textId="77777777" w:rsidR="008E1CBE" w:rsidRDefault="00917EEF">
            <w:r>
              <w:rPr>
                <w:b/>
                <w:sz w:val="20"/>
              </w:rPr>
              <w:t>Observaciones</w:t>
            </w:r>
          </w:p>
        </w:tc>
        <w:tc>
          <w:tcPr>
            <w:tcW w:w="2880" w:type="dxa"/>
            <w:shd w:val="clear" w:color="auto" w:fill="D9E2F3"/>
          </w:tcPr>
          <w:p w14:paraId="4BB3F2CE" w14:textId="77777777" w:rsidR="008E1CBE" w:rsidRDefault="00917EEF">
            <w:r>
              <w:rPr>
                <w:b/>
                <w:sz w:val="20"/>
              </w:rPr>
              <w:t>Modificado por</w:t>
            </w:r>
          </w:p>
        </w:tc>
        <w:tc>
          <w:tcPr>
            <w:tcW w:w="2880" w:type="dxa"/>
            <w:shd w:val="clear" w:color="auto" w:fill="D9E2F3"/>
          </w:tcPr>
          <w:p w14:paraId="5176B721" w14:textId="77777777" w:rsidR="008E1CBE" w:rsidRDefault="00917EEF">
            <w:r>
              <w:rPr>
                <w:b/>
                <w:sz w:val="20"/>
              </w:rPr>
              <w:t>Fecha</w:t>
            </w:r>
          </w:p>
        </w:tc>
      </w:tr>
      <w:tr w:rsidR="008E1CBE" w14:paraId="1B4AF4A0" w14:textId="77777777">
        <w:tc>
          <w:tcPr>
            <w:tcW w:w="2880" w:type="dxa"/>
          </w:tcPr>
          <w:p w14:paraId="3B3DEBDC" w14:textId="77777777" w:rsidR="008E1CBE" w:rsidRDefault="00917EEF">
            <w:r>
              <w:rPr>
                <w:sz w:val="20"/>
              </w:rPr>
              <w:t>Creación inicial: diseño de interfaces móviles (Login, Dashboard, POS), web (POS, Ventas) y modelo de persistencia.</w:t>
            </w:r>
          </w:p>
        </w:tc>
        <w:tc>
          <w:tcPr>
            <w:tcW w:w="2880" w:type="dxa"/>
          </w:tcPr>
          <w:p w14:paraId="518E1855" w14:textId="77777777" w:rsidR="008E1CBE" w:rsidRDefault="00917EEF">
            <w:r>
              <w:rPr>
                <w:sz w:val="20"/>
              </w:rPr>
              <w:t>Waljos18</w:t>
            </w:r>
          </w:p>
        </w:tc>
        <w:tc>
          <w:tcPr>
            <w:tcW w:w="2880" w:type="dxa"/>
          </w:tcPr>
          <w:p w14:paraId="534864AC" w14:textId="77777777" w:rsidR="008E1CBE" w:rsidRDefault="00917EEF">
            <w:r>
              <w:rPr>
                <w:sz w:val="20"/>
              </w:rPr>
              <w:t>04/04/2025</w:t>
            </w:r>
          </w:p>
        </w:tc>
      </w:tr>
      <w:tr w:rsidR="008E1CBE" w14:paraId="273688F0" w14:textId="77777777">
        <w:tc>
          <w:tcPr>
            <w:tcW w:w="2880" w:type="dxa"/>
          </w:tcPr>
          <w:p w14:paraId="2597654F" w14:textId="77777777" w:rsidR="008E1CBE" w:rsidRDefault="00917EEF">
            <w:r>
              <w:rPr>
                <w:sz w:val="20"/>
              </w:rPr>
              <w:t>Actualización: inclusión de módulos Inventario, Clientes, Ventas Android; diagramas UML completos.</w:t>
            </w:r>
          </w:p>
        </w:tc>
        <w:tc>
          <w:tcPr>
            <w:tcW w:w="2880" w:type="dxa"/>
          </w:tcPr>
          <w:p w14:paraId="3C16509B" w14:textId="77777777" w:rsidR="008E1CBE" w:rsidRDefault="00917EEF">
            <w:r>
              <w:rPr>
                <w:sz w:val="20"/>
              </w:rPr>
              <w:t>Waljos18</w:t>
            </w:r>
          </w:p>
        </w:tc>
        <w:tc>
          <w:tcPr>
            <w:tcW w:w="2880" w:type="dxa"/>
          </w:tcPr>
          <w:p w14:paraId="3F1F1A08" w14:textId="77777777" w:rsidR="008E1CBE" w:rsidRDefault="00917EEF">
            <w:r>
              <w:rPr>
                <w:sz w:val="20"/>
              </w:rPr>
              <w:t>05/04/2025</w:t>
            </w:r>
          </w:p>
        </w:tc>
      </w:tr>
    </w:tbl>
    <w:p w14:paraId="72302578" w14:textId="77777777" w:rsidR="008E1CBE" w:rsidRDefault="008E1CBE"/>
    <w:p w14:paraId="3C1A54F8" w14:textId="77777777" w:rsidR="008E1CBE" w:rsidRDefault="00917EEF">
      <w:pPr>
        <w:pStyle w:val="Ttulo1"/>
      </w:pPr>
      <w:r>
        <w:t>2. Introducción</w:t>
      </w:r>
    </w:p>
    <w:p w14:paraId="593A88FB" w14:textId="77777777" w:rsidR="008E1CBE" w:rsidRDefault="00917EEF">
      <w:r>
        <w:t xml:space="preserve">El presente documento describe el diseño técnico del Sistema Web y Aplicación Móvil para la licorería "Chilalo </w:t>
      </w:r>
      <w:r>
        <w:t>Shot" ubicada en Piura, Perú. El proyecto comprende tres componentes principales:</w:t>
      </w:r>
      <w:r>
        <w:br/>
      </w:r>
      <w:r>
        <w:br/>
        <w:t>• Backend: API REST con Spring Boot 3.2.5 (Java 17), PostgreSQL 15 y seguridad JWT.</w:t>
      </w:r>
      <w:r>
        <w:br/>
        <w:t>• Frontend Web: React 18 + TypeScript + Vite con Tailwind CSS para administración y POS w</w:t>
      </w:r>
      <w:r>
        <w:t>eb.</w:t>
      </w:r>
      <w:r>
        <w:br/>
        <w:t>• Aplicación Android: Kotlin + Jetpack Compose + Hilt + Retrofit para gestión móvil en el punto de venta.</w:t>
      </w:r>
      <w:r>
        <w:br/>
      </w:r>
      <w:r>
        <w:br/>
        <w:t>El diseño sigue arquitectura en capas (Controller → Service → Repository → Entity) en el backend y MVVM (ViewModel → Repository → Remote/Local) e</w:t>
      </w:r>
      <w:r>
        <w:t>n Android, con separación de responsabilidades, escalabilidad y mantenibilidad.</w:t>
      </w:r>
    </w:p>
    <w:p w14:paraId="35A5EBB0" w14:textId="77777777" w:rsidR="008E1CBE" w:rsidRDefault="00917EEF">
      <w:pPr>
        <w:pStyle w:val="Ttulo1"/>
      </w:pPr>
      <w:r>
        <w:t>3. Objetivos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7539"/>
      </w:tblGrid>
      <w:tr w:rsidR="008E1CBE" w14:paraId="3FFA38FC" w14:textId="77777777" w:rsidTr="009F18F7">
        <w:tc>
          <w:tcPr>
            <w:tcW w:w="1101" w:type="dxa"/>
            <w:shd w:val="clear" w:color="auto" w:fill="D9E2F3"/>
          </w:tcPr>
          <w:p w14:paraId="394F84FF" w14:textId="77777777" w:rsidR="008E1CBE" w:rsidRDefault="00917EEF">
            <w:r>
              <w:rPr>
                <w:b/>
                <w:sz w:val="20"/>
              </w:rPr>
              <w:t>N°</w:t>
            </w:r>
          </w:p>
        </w:tc>
        <w:tc>
          <w:tcPr>
            <w:tcW w:w="7539" w:type="dxa"/>
            <w:shd w:val="clear" w:color="auto" w:fill="D9E2F3"/>
          </w:tcPr>
          <w:p w14:paraId="3AADFE1C" w14:textId="77777777" w:rsidR="008E1CBE" w:rsidRDefault="00917EEF">
            <w:r>
              <w:rPr>
                <w:b/>
                <w:sz w:val="20"/>
              </w:rPr>
              <w:t>Objetivo</w:t>
            </w:r>
          </w:p>
        </w:tc>
      </w:tr>
      <w:tr w:rsidR="008E1CBE" w14:paraId="150B8A03" w14:textId="77777777" w:rsidTr="009F18F7">
        <w:tc>
          <w:tcPr>
            <w:tcW w:w="1101" w:type="dxa"/>
          </w:tcPr>
          <w:p w14:paraId="7D68F9F4" w14:textId="77777777" w:rsidR="008E1CBE" w:rsidRDefault="00917EEF">
            <w:r>
              <w:rPr>
                <w:sz w:val="20"/>
              </w:rPr>
              <w:t>1</w:t>
            </w:r>
          </w:p>
        </w:tc>
        <w:tc>
          <w:tcPr>
            <w:tcW w:w="7539" w:type="dxa"/>
          </w:tcPr>
          <w:p w14:paraId="3F4A00C0" w14:textId="77777777" w:rsidR="008E1CBE" w:rsidRDefault="00917EEF">
            <w:r>
              <w:rPr>
                <w:sz w:val="20"/>
              </w:rPr>
              <w:t>Definir la ECU para interfaces móviles y web del sistema Chilalo Shot.</w:t>
            </w:r>
          </w:p>
        </w:tc>
      </w:tr>
      <w:tr w:rsidR="008E1CBE" w14:paraId="3BB0173A" w14:textId="77777777" w:rsidTr="009F18F7">
        <w:tc>
          <w:tcPr>
            <w:tcW w:w="1101" w:type="dxa"/>
          </w:tcPr>
          <w:p w14:paraId="76BA5AC5" w14:textId="77777777" w:rsidR="008E1CBE" w:rsidRDefault="00917EEF">
            <w:r>
              <w:rPr>
                <w:sz w:val="20"/>
              </w:rPr>
              <w:t>2</w:t>
            </w:r>
          </w:p>
        </w:tc>
        <w:tc>
          <w:tcPr>
            <w:tcW w:w="7539" w:type="dxa"/>
          </w:tcPr>
          <w:p w14:paraId="663934EB" w14:textId="77777777" w:rsidR="008E1CBE" w:rsidRDefault="00917EEF">
            <w:r>
              <w:rPr>
                <w:sz w:val="20"/>
              </w:rPr>
              <w:t xml:space="preserve">Documentar diseño visual y funcional de cada pantalla </w:t>
            </w:r>
            <w:r>
              <w:rPr>
                <w:sz w:val="20"/>
              </w:rPr>
              <w:t>(componentes, herramientas, formularios).</w:t>
            </w:r>
          </w:p>
        </w:tc>
      </w:tr>
      <w:tr w:rsidR="008E1CBE" w14:paraId="750771C8" w14:textId="77777777" w:rsidTr="009F18F7">
        <w:tc>
          <w:tcPr>
            <w:tcW w:w="1101" w:type="dxa"/>
          </w:tcPr>
          <w:p w14:paraId="6D77EF93" w14:textId="77777777" w:rsidR="008E1CBE" w:rsidRDefault="00917EEF">
            <w:r>
              <w:rPr>
                <w:sz w:val="20"/>
              </w:rPr>
              <w:t>3</w:t>
            </w:r>
          </w:p>
        </w:tc>
        <w:tc>
          <w:tcPr>
            <w:tcW w:w="7539" w:type="dxa"/>
          </w:tcPr>
          <w:p w14:paraId="2D2EBCA3" w14:textId="77777777" w:rsidR="008E1CBE" w:rsidRDefault="00917EEF">
            <w:r>
              <w:rPr>
                <w:sz w:val="20"/>
              </w:rPr>
              <w:t>Establecer modelo de persistencia (ER físico, clases, despliegue, secuencia y componentes).</w:t>
            </w:r>
          </w:p>
        </w:tc>
      </w:tr>
      <w:tr w:rsidR="008E1CBE" w14:paraId="2E6AB097" w14:textId="77777777" w:rsidTr="009F18F7">
        <w:tc>
          <w:tcPr>
            <w:tcW w:w="1101" w:type="dxa"/>
          </w:tcPr>
          <w:p w14:paraId="39A50B2E" w14:textId="77777777" w:rsidR="008E1CBE" w:rsidRDefault="00917EEF">
            <w:r>
              <w:rPr>
                <w:sz w:val="20"/>
              </w:rPr>
              <w:t>4</w:t>
            </w:r>
          </w:p>
        </w:tc>
        <w:tc>
          <w:tcPr>
            <w:tcW w:w="7539" w:type="dxa"/>
          </w:tcPr>
          <w:p w14:paraId="0BAAB191" w14:textId="77777777" w:rsidR="008E1CBE" w:rsidRDefault="00917EEF">
            <w:r>
              <w:rPr>
                <w:sz w:val="20"/>
              </w:rPr>
              <w:t>Describir relación Activity–ViewModel–Screen en Android (Navigation + Compose).</w:t>
            </w:r>
          </w:p>
        </w:tc>
      </w:tr>
      <w:tr w:rsidR="008E1CBE" w14:paraId="64962EC5" w14:textId="77777777" w:rsidTr="009F18F7">
        <w:tc>
          <w:tcPr>
            <w:tcW w:w="1101" w:type="dxa"/>
          </w:tcPr>
          <w:p w14:paraId="4E054B13" w14:textId="77777777" w:rsidR="008E1CBE" w:rsidRDefault="00917EEF">
            <w:r>
              <w:rPr>
                <w:sz w:val="20"/>
              </w:rPr>
              <w:t>5</w:t>
            </w:r>
          </w:p>
        </w:tc>
        <w:tc>
          <w:tcPr>
            <w:tcW w:w="7539" w:type="dxa"/>
          </w:tcPr>
          <w:p w14:paraId="3C1DF6E9" w14:textId="77777777" w:rsidR="008E1CBE" w:rsidRDefault="00917EEF">
            <w:r>
              <w:rPr>
                <w:sz w:val="20"/>
              </w:rPr>
              <w:t>Servir de referencia técnica para</w:t>
            </w:r>
            <w:r>
              <w:rPr>
                <w:sz w:val="20"/>
              </w:rPr>
              <w:t xml:space="preserve"> desarrollo e integración en el sprint de construcción.</w:t>
            </w:r>
          </w:p>
        </w:tc>
      </w:tr>
    </w:tbl>
    <w:p w14:paraId="708D2B82" w14:textId="77777777" w:rsidR="008E1CBE" w:rsidRDefault="008E1CBE"/>
    <w:p w14:paraId="72CB024D" w14:textId="77777777" w:rsidR="008E1CBE" w:rsidRDefault="00917EEF">
      <w:pPr>
        <w:pStyle w:val="Ttulo1"/>
      </w:pPr>
      <w:r>
        <w:lastRenderedPageBreak/>
        <w:t>4. Alcances</w:t>
      </w:r>
    </w:p>
    <w:p w14:paraId="71242959" w14:textId="77777777" w:rsidR="008E1CBE" w:rsidRDefault="00917EEF">
      <w:pPr>
        <w:pStyle w:val="Ttulo2"/>
      </w:pPr>
      <w:r>
        <w:t>4.1 Incluido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E1CBE" w14:paraId="17239E6F" w14:textId="77777777">
        <w:tc>
          <w:tcPr>
            <w:tcW w:w="2880" w:type="dxa"/>
            <w:shd w:val="clear" w:color="auto" w:fill="D9E2F3"/>
          </w:tcPr>
          <w:p w14:paraId="13533265" w14:textId="77777777" w:rsidR="008E1CBE" w:rsidRDefault="00917EEF">
            <w:r>
              <w:rPr>
                <w:b/>
                <w:sz w:val="20"/>
              </w:rPr>
              <w:t>Módulo</w:t>
            </w:r>
          </w:p>
        </w:tc>
        <w:tc>
          <w:tcPr>
            <w:tcW w:w="2880" w:type="dxa"/>
            <w:shd w:val="clear" w:color="auto" w:fill="D9E2F3"/>
          </w:tcPr>
          <w:p w14:paraId="79C1184A" w14:textId="77777777" w:rsidR="008E1CBE" w:rsidRDefault="00917EEF">
            <w:r>
              <w:rPr>
                <w:b/>
                <w:sz w:val="20"/>
              </w:rPr>
              <w:t>Plataforma</w:t>
            </w:r>
          </w:p>
        </w:tc>
        <w:tc>
          <w:tcPr>
            <w:tcW w:w="2880" w:type="dxa"/>
            <w:shd w:val="clear" w:color="auto" w:fill="D9E2F3"/>
          </w:tcPr>
          <w:p w14:paraId="7FCDD9A5" w14:textId="77777777" w:rsidR="008E1CBE" w:rsidRDefault="00917EEF">
            <w:r>
              <w:rPr>
                <w:b/>
                <w:sz w:val="20"/>
              </w:rPr>
              <w:t>Descripción</w:t>
            </w:r>
          </w:p>
        </w:tc>
      </w:tr>
      <w:tr w:rsidR="008E1CBE" w14:paraId="0D8BFE63" w14:textId="77777777">
        <w:tc>
          <w:tcPr>
            <w:tcW w:w="2880" w:type="dxa"/>
          </w:tcPr>
          <w:p w14:paraId="4C81B5CE" w14:textId="77777777" w:rsidR="008E1CBE" w:rsidRDefault="00917EEF">
            <w:r>
              <w:rPr>
                <w:sz w:val="20"/>
              </w:rPr>
              <w:t>Autenticación (Login/Logout)</w:t>
            </w:r>
          </w:p>
        </w:tc>
        <w:tc>
          <w:tcPr>
            <w:tcW w:w="2880" w:type="dxa"/>
          </w:tcPr>
          <w:p w14:paraId="2728837E" w14:textId="77777777" w:rsidR="008E1CBE" w:rsidRDefault="00917EEF">
            <w:r>
              <w:rPr>
                <w:sz w:val="20"/>
              </w:rPr>
              <w:t>Android + Web</w:t>
            </w:r>
          </w:p>
        </w:tc>
        <w:tc>
          <w:tcPr>
            <w:tcW w:w="2880" w:type="dxa"/>
          </w:tcPr>
          <w:p w14:paraId="58494294" w14:textId="77777777" w:rsidR="008E1CBE" w:rsidRDefault="00917EEF">
            <w:r>
              <w:rPr>
                <w:sz w:val="20"/>
              </w:rPr>
              <w:t>JWT, redirección por rol</w:t>
            </w:r>
          </w:p>
        </w:tc>
      </w:tr>
      <w:tr w:rsidR="008E1CBE" w14:paraId="7022CE5F" w14:textId="77777777">
        <w:tc>
          <w:tcPr>
            <w:tcW w:w="2880" w:type="dxa"/>
          </w:tcPr>
          <w:p w14:paraId="4EAACE8A" w14:textId="77777777" w:rsidR="008E1CBE" w:rsidRDefault="00917EEF">
            <w:r>
              <w:rPr>
                <w:sz w:val="20"/>
              </w:rPr>
              <w:t>Dashboard</w:t>
            </w:r>
          </w:p>
        </w:tc>
        <w:tc>
          <w:tcPr>
            <w:tcW w:w="2880" w:type="dxa"/>
          </w:tcPr>
          <w:p w14:paraId="09C27547" w14:textId="77777777" w:rsidR="008E1CBE" w:rsidRDefault="00917EEF">
            <w:r>
              <w:rPr>
                <w:sz w:val="20"/>
              </w:rPr>
              <w:t>Android + Web</w:t>
            </w:r>
          </w:p>
        </w:tc>
        <w:tc>
          <w:tcPr>
            <w:tcW w:w="2880" w:type="dxa"/>
          </w:tcPr>
          <w:p w14:paraId="0419E2EA" w14:textId="77777777" w:rsidR="008E1CBE" w:rsidRDefault="00917EEF">
            <w:r>
              <w:rPr>
                <w:sz w:val="20"/>
              </w:rPr>
              <w:t>KPIs del día, stock bajo, alertas</w:t>
            </w:r>
          </w:p>
        </w:tc>
      </w:tr>
      <w:tr w:rsidR="008E1CBE" w14:paraId="3F017691" w14:textId="77777777">
        <w:tc>
          <w:tcPr>
            <w:tcW w:w="2880" w:type="dxa"/>
          </w:tcPr>
          <w:p w14:paraId="02540887" w14:textId="77777777" w:rsidR="008E1CBE" w:rsidRDefault="00917EEF">
            <w:r>
              <w:rPr>
                <w:sz w:val="20"/>
              </w:rPr>
              <w:t xml:space="preserve">Punto de </w:t>
            </w:r>
            <w:r>
              <w:rPr>
                <w:sz w:val="20"/>
              </w:rPr>
              <w:t>Venta (POS)</w:t>
            </w:r>
          </w:p>
        </w:tc>
        <w:tc>
          <w:tcPr>
            <w:tcW w:w="2880" w:type="dxa"/>
          </w:tcPr>
          <w:p w14:paraId="6CD7D9D0" w14:textId="77777777" w:rsidR="008E1CBE" w:rsidRDefault="00917EEF">
            <w:r>
              <w:rPr>
                <w:sz w:val="20"/>
              </w:rPr>
              <w:t>Android + Web</w:t>
            </w:r>
          </w:p>
        </w:tc>
        <w:tc>
          <w:tcPr>
            <w:tcW w:w="2880" w:type="dxa"/>
          </w:tcPr>
          <w:p w14:paraId="2FCBF84D" w14:textId="77777777" w:rsidR="008E1CBE" w:rsidRDefault="00917EEF">
            <w:r>
              <w:rPr>
                <w:sz w:val="20"/>
              </w:rPr>
              <w:t>Búsqueda, carrito, pagos, confirmar venta</w:t>
            </w:r>
          </w:p>
        </w:tc>
      </w:tr>
      <w:tr w:rsidR="008E1CBE" w14:paraId="3B602FAE" w14:textId="77777777">
        <w:tc>
          <w:tcPr>
            <w:tcW w:w="2880" w:type="dxa"/>
          </w:tcPr>
          <w:p w14:paraId="362E754A" w14:textId="77777777" w:rsidR="008E1CBE" w:rsidRDefault="00917EEF">
            <w:r>
              <w:rPr>
                <w:sz w:val="20"/>
              </w:rPr>
              <w:t>Inventario</w:t>
            </w:r>
          </w:p>
        </w:tc>
        <w:tc>
          <w:tcPr>
            <w:tcW w:w="2880" w:type="dxa"/>
          </w:tcPr>
          <w:p w14:paraId="2F565ED7" w14:textId="77777777" w:rsidR="008E1CBE" w:rsidRDefault="00917EEF">
            <w:r>
              <w:rPr>
                <w:sz w:val="20"/>
              </w:rPr>
              <w:t>Android + Web</w:t>
            </w:r>
          </w:p>
        </w:tc>
        <w:tc>
          <w:tcPr>
            <w:tcW w:w="2880" w:type="dxa"/>
          </w:tcPr>
          <w:p w14:paraId="1F813879" w14:textId="77777777" w:rsidR="008E1CBE" w:rsidRDefault="00917EEF">
            <w:r>
              <w:rPr>
                <w:sz w:val="20"/>
              </w:rPr>
              <w:t>Productos, stock, alertas bajo/vencimiento</w:t>
            </w:r>
          </w:p>
        </w:tc>
      </w:tr>
      <w:tr w:rsidR="008E1CBE" w14:paraId="605D2C55" w14:textId="77777777">
        <w:tc>
          <w:tcPr>
            <w:tcW w:w="2880" w:type="dxa"/>
          </w:tcPr>
          <w:p w14:paraId="7412091D" w14:textId="77777777" w:rsidR="008E1CBE" w:rsidRDefault="00917EEF">
            <w:r>
              <w:rPr>
                <w:sz w:val="20"/>
              </w:rPr>
              <w:t>Clientes</w:t>
            </w:r>
          </w:p>
        </w:tc>
        <w:tc>
          <w:tcPr>
            <w:tcW w:w="2880" w:type="dxa"/>
          </w:tcPr>
          <w:p w14:paraId="72F494BE" w14:textId="77777777" w:rsidR="008E1CBE" w:rsidRDefault="00917EEF">
            <w:r>
              <w:rPr>
                <w:sz w:val="20"/>
              </w:rPr>
              <w:t>Android + Web</w:t>
            </w:r>
          </w:p>
        </w:tc>
        <w:tc>
          <w:tcPr>
            <w:tcW w:w="2880" w:type="dxa"/>
          </w:tcPr>
          <w:p w14:paraId="2BFB3CED" w14:textId="77777777" w:rsidR="008E1CBE" w:rsidRDefault="00917EEF">
            <w:r>
              <w:rPr>
                <w:sz w:val="20"/>
              </w:rPr>
              <w:t>CRUD, puntos de fidelización</w:t>
            </w:r>
          </w:p>
        </w:tc>
      </w:tr>
      <w:tr w:rsidR="008E1CBE" w14:paraId="5260E750" w14:textId="77777777">
        <w:tc>
          <w:tcPr>
            <w:tcW w:w="2880" w:type="dxa"/>
          </w:tcPr>
          <w:p w14:paraId="717AA9B8" w14:textId="77777777" w:rsidR="008E1CBE" w:rsidRDefault="00917EEF">
            <w:r>
              <w:rPr>
                <w:sz w:val="20"/>
              </w:rPr>
              <w:t>Ventas</w:t>
            </w:r>
          </w:p>
        </w:tc>
        <w:tc>
          <w:tcPr>
            <w:tcW w:w="2880" w:type="dxa"/>
          </w:tcPr>
          <w:p w14:paraId="09CDE6D1" w14:textId="77777777" w:rsidR="008E1CBE" w:rsidRDefault="00917EEF">
            <w:r>
              <w:rPr>
                <w:sz w:val="20"/>
              </w:rPr>
              <w:t>Android + Web</w:t>
            </w:r>
          </w:p>
        </w:tc>
        <w:tc>
          <w:tcPr>
            <w:tcW w:w="2880" w:type="dxa"/>
          </w:tcPr>
          <w:p w14:paraId="3B1C93DA" w14:textId="77777777" w:rsidR="008E1CBE" w:rsidRDefault="00917EEF">
            <w:r>
              <w:rPr>
                <w:sz w:val="20"/>
              </w:rPr>
              <w:t xml:space="preserve">Historial, filtros, detalle, </w:t>
            </w:r>
            <w:r>
              <w:rPr>
                <w:sz w:val="20"/>
              </w:rPr>
              <w:t>comprobante</w:t>
            </w:r>
          </w:p>
        </w:tc>
      </w:tr>
      <w:tr w:rsidR="008E1CBE" w14:paraId="1C77A0CD" w14:textId="77777777">
        <w:tc>
          <w:tcPr>
            <w:tcW w:w="2880" w:type="dxa"/>
          </w:tcPr>
          <w:p w14:paraId="6A96CF16" w14:textId="77777777" w:rsidR="008E1CBE" w:rsidRDefault="00917EEF">
            <w:r>
              <w:rPr>
                <w:sz w:val="20"/>
              </w:rPr>
              <w:t>Productos</w:t>
            </w:r>
          </w:p>
        </w:tc>
        <w:tc>
          <w:tcPr>
            <w:tcW w:w="2880" w:type="dxa"/>
          </w:tcPr>
          <w:p w14:paraId="369375D4" w14:textId="77777777" w:rsidR="008E1CBE" w:rsidRDefault="00917EEF">
            <w:r>
              <w:rPr>
                <w:sz w:val="20"/>
              </w:rPr>
              <w:t>Android + Web</w:t>
            </w:r>
          </w:p>
        </w:tc>
        <w:tc>
          <w:tcPr>
            <w:tcW w:w="2880" w:type="dxa"/>
          </w:tcPr>
          <w:p w14:paraId="521C2300" w14:textId="77777777" w:rsidR="008E1CBE" w:rsidRDefault="00917EEF">
            <w:r>
              <w:rPr>
                <w:sz w:val="20"/>
              </w:rPr>
              <w:t>Catálogo, categoría, búsqueda</w:t>
            </w:r>
          </w:p>
        </w:tc>
      </w:tr>
      <w:tr w:rsidR="008E1CBE" w14:paraId="2B6B40E6" w14:textId="77777777">
        <w:tc>
          <w:tcPr>
            <w:tcW w:w="2880" w:type="dxa"/>
          </w:tcPr>
          <w:p w14:paraId="34609E3B" w14:textId="77777777" w:rsidR="008E1CBE" w:rsidRDefault="00917EEF">
            <w:r>
              <w:rPr>
                <w:sz w:val="20"/>
              </w:rPr>
              <w:t>Facturación electrónica</w:t>
            </w:r>
          </w:p>
        </w:tc>
        <w:tc>
          <w:tcPr>
            <w:tcW w:w="2880" w:type="dxa"/>
          </w:tcPr>
          <w:p w14:paraId="79A31B64" w14:textId="77777777" w:rsidR="008E1CBE" w:rsidRDefault="00917EEF">
            <w:r>
              <w:rPr>
                <w:sz w:val="20"/>
              </w:rPr>
              <w:t>Web + Backend</w:t>
            </w:r>
          </w:p>
        </w:tc>
        <w:tc>
          <w:tcPr>
            <w:tcW w:w="2880" w:type="dxa"/>
          </w:tcPr>
          <w:p w14:paraId="015EC2FE" w14:textId="77777777" w:rsidR="008E1CBE" w:rsidRDefault="00917EEF">
            <w:r>
              <w:rPr>
                <w:sz w:val="20"/>
              </w:rPr>
              <w:t>Boleta/factura SUNAT vía OSE</w:t>
            </w:r>
          </w:p>
        </w:tc>
      </w:tr>
    </w:tbl>
    <w:p w14:paraId="4CA57AFE" w14:textId="77777777" w:rsidR="008E1CBE" w:rsidRDefault="008E1CBE"/>
    <w:p w14:paraId="036C338A" w14:textId="77777777" w:rsidR="008E1CBE" w:rsidRDefault="00917EEF">
      <w:pPr>
        <w:pStyle w:val="Ttulo2"/>
      </w:pPr>
      <w:r>
        <w:t>4.2 Excluido</w:t>
      </w:r>
    </w:p>
    <w:p w14:paraId="6901D50D" w14:textId="77777777" w:rsidR="008E1CBE" w:rsidRDefault="00917EEF">
      <w:pPr>
        <w:pStyle w:val="Listaconvietas"/>
      </w:pPr>
      <w:r>
        <w:t>Módulo de contabilidad completa.</w:t>
      </w:r>
    </w:p>
    <w:p w14:paraId="06573C1A" w14:textId="77777777" w:rsidR="008E1CBE" w:rsidRDefault="00917EEF">
      <w:pPr>
        <w:pStyle w:val="Listaconvietas"/>
      </w:pPr>
      <w:r>
        <w:t>Gestión de nómina de empleados.</w:t>
      </w:r>
    </w:p>
    <w:p w14:paraId="5BA965E5" w14:textId="77777777" w:rsidR="008E1CBE" w:rsidRDefault="00917EEF">
      <w:pPr>
        <w:pStyle w:val="Listaconvietas"/>
      </w:pPr>
      <w:r>
        <w:t>E-commerce / venta online.</w:t>
      </w:r>
    </w:p>
    <w:p w14:paraId="0CB6E1BA" w14:textId="77777777" w:rsidR="008E1CBE" w:rsidRDefault="00917EEF">
      <w:pPr>
        <w:pStyle w:val="Listaconvietas"/>
      </w:pPr>
      <w:r>
        <w:t>App para clien</w:t>
      </w:r>
      <w:r>
        <w:t>tes finales.</w:t>
      </w:r>
    </w:p>
    <w:p w14:paraId="5EFE66BF" w14:textId="77777777" w:rsidR="008E1CBE" w:rsidRDefault="00917EEF">
      <w:pPr>
        <w:pStyle w:val="Listaconvietas"/>
      </w:pPr>
      <w:r>
        <w:t>Módulo de delivery.</w:t>
      </w:r>
    </w:p>
    <w:p w14:paraId="60B8A6D8" w14:textId="2B1E621A" w:rsidR="008E1CBE" w:rsidRDefault="00917EEF">
      <w:pPr>
        <w:pStyle w:val="Ttulo1"/>
      </w:pPr>
      <w:r>
        <w:t xml:space="preserve">5. Diseño (ECU)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propósito</w:t>
      </w:r>
      <w:proofErr w:type="spellEnd"/>
    </w:p>
    <w:p w14:paraId="47A64C06" w14:textId="77777777" w:rsidR="009F18F7" w:rsidRPr="009F18F7" w:rsidRDefault="009F18F7" w:rsidP="009F18F7"/>
    <w:p w14:paraId="28283FA5" w14:textId="2ED21538" w:rsidR="009F18F7" w:rsidRPr="009F18F7" w:rsidRDefault="009F18F7" w:rsidP="009F18F7">
      <w:pPr>
        <w:rPr>
          <w:lang w:val="es-PE"/>
        </w:rPr>
      </w:pPr>
      <w:r w:rsidRPr="009F18F7">
        <w:rPr>
          <w:lang w:val="es-PE"/>
        </w:rPr>
        <w:lastRenderedPageBreak/>
        <w:drawing>
          <wp:inline distT="0" distB="0" distL="0" distR="0" wp14:anchorId="4C84C39C" wp14:editId="238EFA19">
            <wp:extent cx="1903743" cy="4046220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9287" cy="405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972B" w14:textId="77777777" w:rsidR="008E1CBE" w:rsidRDefault="00917EEF">
      <w:pPr>
        <w:pStyle w:val="Ttulo2"/>
      </w:pPr>
      <w:r>
        <w:t xml:space="preserve">5.1 </w:t>
      </w:r>
      <w:proofErr w:type="spellStart"/>
      <w:r>
        <w:t>Interfase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01 — Autenticación / Login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2127"/>
        <w:gridCol w:w="1134"/>
        <w:gridCol w:w="4137"/>
      </w:tblGrid>
      <w:tr w:rsidR="008E1CBE" w14:paraId="690E2BBA" w14:textId="77777777" w:rsidTr="00255538">
        <w:tc>
          <w:tcPr>
            <w:tcW w:w="1242" w:type="dxa"/>
            <w:shd w:val="clear" w:color="auto" w:fill="D9E2F3"/>
          </w:tcPr>
          <w:p w14:paraId="50E51946" w14:textId="77777777" w:rsidR="008E1CBE" w:rsidRDefault="00917EEF">
            <w:r>
              <w:rPr>
                <w:b/>
                <w:sz w:val="20"/>
              </w:rPr>
              <w:t>Cod. CU</w:t>
            </w:r>
          </w:p>
        </w:tc>
        <w:tc>
          <w:tcPr>
            <w:tcW w:w="2127" w:type="dxa"/>
            <w:shd w:val="clear" w:color="auto" w:fill="D9E2F3"/>
          </w:tcPr>
          <w:p w14:paraId="0007654E" w14:textId="77777777" w:rsidR="008E1CBE" w:rsidRDefault="00917EEF">
            <w:r>
              <w:rPr>
                <w:b/>
                <w:sz w:val="20"/>
              </w:rPr>
              <w:t>Nombre caso de uso</w:t>
            </w:r>
          </w:p>
        </w:tc>
        <w:tc>
          <w:tcPr>
            <w:tcW w:w="1134" w:type="dxa"/>
            <w:shd w:val="clear" w:color="auto" w:fill="D9E2F3"/>
          </w:tcPr>
          <w:p w14:paraId="36C610C4" w14:textId="77777777" w:rsidR="008E1CBE" w:rsidRDefault="00917EEF">
            <w:r>
              <w:rPr>
                <w:b/>
                <w:sz w:val="20"/>
              </w:rPr>
              <w:t>RF</w:t>
            </w:r>
          </w:p>
        </w:tc>
        <w:tc>
          <w:tcPr>
            <w:tcW w:w="4137" w:type="dxa"/>
            <w:shd w:val="clear" w:color="auto" w:fill="D9E2F3"/>
          </w:tcPr>
          <w:p w14:paraId="677E0838" w14:textId="77777777" w:rsidR="008E1CBE" w:rsidRDefault="00917EEF">
            <w:r>
              <w:rPr>
                <w:b/>
                <w:sz w:val="20"/>
              </w:rPr>
              <w:t>Descripción</w:t>
            </w:r>
          </w:p>
        </w:tc>
      </w:tr>
      <w:tr w:rsidR="008E1CBE" w14:paraId="54012998" w14:textId="77777777" w:rsidTr="00255538">
        <w:tc>
          <w:tcPr>
            <w:tcW w:w="1242" w:type="dxa"/>
          </w:tcPr>
          <w:p w14:paraId="5FB0612D" w14:textId="77777777" w:rsidR="008E1CBE" w:rsidRDefault="00917EEF">
            <w:r>
              <w:rPr>
                <w:sz w:val="20"/>
              </w:rPr>
              <w:t>CU-MOB-01</w:t>
            </w:r>
          </w:p>
        </w:tc>
        <w:tc>
          <w:tcPr>
            <w:tcW w:w="2127" w:type="dxa"/>
          </w:tcPr>
          <w:p w14:paraId="0C8CD6B0" w14:textId="77777777" w:rsidR="008E1CBE" w:rsidRDefault="00917EEF">
            <w:r>
              <w:rPr>
                <w:sz w:val="20"/>
              </w:rPr>
              <w:t>Iniciar sesión en app móvil</w:t>
            </w:r>
          </w:p>
        </w:tc>
        <w:tc>
          <w:tcPr>
            <w:tcW w:w="1134" w:type="dxa"/>
          </w:tcPr>
          <w:p w14:paraId="1214E187" w14:textId="77777777" w:rsidR="008E1CBE" w:rsidRDefault="00917EEF">
            <w:r>
              <w:rPr>
                <w:sz w:val="20"/>
              </w:rPr>
              <w:t>RF-AUTH-01</w:t>
            </w:r>
          </w:p>
        </w:tc>
        <w:tc>
          <w:tcPr>
            <w:tcW w:w="4137" w:type="dxa"/>
          </w:tcPr>
          <w:p w14:paraId="461CA560" w14:textId="77777777" w:rsidR="008E1CBE" w:rsidRDefault="00917EEF">
            <w:r>
              <w:rPr>
                <w:sz w:val="20"/>
              </w:rPr>
              <w:t xml:space="preserve">Validación vía POST </w:t>
            </w:r>
            <w:r>
              <w:rPr>
                <w:sz w:val="20"/>
              </w:rPr>
              <w:t>/api/v1/auth/login; JWT en DataStore; navegación a MainScreen o error.</w:t>
            </w:r>
          </w:p>
        </w:tc>
      </w:tr>
      <w:tr w:rsidR="008E1CBE" w14:paraId="7B6F4B91" w14:textId="77777777" w:rsidTr="00255538">
        <w:tc>
          <w:tcPr>
            <w:tcW w:w="1242" w:type="dxa"/>
          </w:tcPr>
          <w:p w14:paraId="4BA57E44" w14:textId="77777777" w:rsidR="008E1CBE" w:rsidRDefault="00917EEF">
            <w:r>
              <w:rPr>
                <w:sz w:val="20"/>
              </w:rPr>
              <w:t>CU-MOB-02</w:t>
            </w:r>
          </w:p>
        </w:tc>
        <w:tc>
          <w:tcPr>
            <w:tcW w:w="2127" w:type="dxa"/>
          </w:tcPr>
          <w:p w14:paraId="26E9CC93" w14:textId="77777777" w:rsidR="008E1CBE" w:rsidRDefault="00917EEF">
            <w:r>
              <w:rPr>
                <w:sz w:val="20"/>
              </w:rPr>
              <w:t>Cerrar sesión</w:t>
            </w:r>
          </w:p>
        </w:tc>
        <w:tc>
          <w:tcPr>
            <w:tcW w:w="1134" w:type="dxa"/>
          </w:tcPr>
          <w:p w14:paraId="7259DD05" w14:textId="77777777" w:rsidR="008E1CBE" w:rsidRDefault="00917EEF">
            <w:r>
              <w:rPr>
                <w:sz w:val="20"/>
              </w:rPr>
              <w:t>RF-AUTH-02</w:t>
            </w:r>
          </w:p>
        </w:tc>
        <w:tc>
          <w:tcPr>
            <w:tcW w:w="4137" w:type="dxa"/>
          </w:tcPr>
          <w:p w14:paraId="7C80FCCD" w14:textId="77777777" w:rsidR="008E1CBE" w:rsidRDefault="00917EEF">
            <w:r>
              <w:rPr>
                <w:sz w:val="20"/>
              </w:rPr>
              <w:t>Logout en TopAppBar; borra token y vuelve a LoginScreen.</w:t>
            </w:r>
          </w:p>
        </w:tc>
      </w:tr>
    </w:tbl>
    <w:p w14:paraId="77B2E6B2" w14:textId="77777777" w:rsidR="008E1CBE" w:rsidRDefault="008E1CBE"/>
    <w:p w14:paraId="25491F98" w14:textId="77777777" w:rsidR="008E1CBE" w:rsidRDefault="00917EEF">
      <w:pPr>
        <w:pStyle w:val="Ttulo3"/>
      </w:pPr>
      <w:r>
        <w:t>5.1.1 Diseño interfase móvil 01 — Login Screen</w:t>
      </w:r>
    </w:p>
    <w:p w14:paraId="014DD779" w14:textId="77777777" w:rsidR="008E1CBE" w:rsidRDefault="00917EEF">
      <w:r>
        <w:t>La pantalla muestra: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E1CBE" w14:paraId="21396E24" w14:textId="77777777">
        <w:tc>
          <w:tcPr>
            <w:tcW w:w="2880" w:type="dxa"/>
            <w:shd w:val="clear" w:color="auto" w:fill="D9E2F3"/>
          </w:tcPr>
          <w:p w14:paraId="224FFADA" w14:textId="77777777" w:rsidR="008E1CBE" w:rsidRDefault="00917EEF">
            <w:r>
              <w:rPr>
                <w:b/>
                <w:sz w:val="20"/>
              </w:rPr>
              <w:t>ID</w:t>
            </w:r>
          </w:p>
        </w:tc>
        <w:tc>
          <w:tcPr>
            <w:tcW w:w="2880" w:type="dxa"/>
            <w:shd w:val="clear" w:color="auto" w:fill="D9E2F3"/>
          </w:tcPr>
          <w:p w14:paraId="71573205" w14:textId="77777777" w:rsidR="008E1CBE" w:rsidRDefault="00917EEF">
            <w:r>
              <w:rPr>
                <w:b/>
                <w:sz w:val="20"/>
              </w:rPr>
              <w:t>Herramienta</w:t>
            </w:r>
          </w:p>
        </w:tc>
        <w:tc>
          <w:tcPr>
            <w:tcW w:w="2880" w:type="dxa"/>
            <w:shd w:val="clear" w:color="auto" w:fill="D9E2F3"/>
          </w:tcPr>
          <w:p w14:paraId="3926D155" w14:textId="77777777" w:rsidR="008E1CBE" w:rsidRDefault="00917EEF">
            <w:r>
              <w:rPr>
                <w:b/>
                <w:sz w:val="20"/>
              </w:rPr>
              <w:t>Formulario / descripción</w:t>
            </w:r>
          </w:p>
        </w:tc>
      </w:tr>
      <w:tr w:rsidR="008E1CBE" w14:paraId="025595A6" w14:textId="77777777">
        <w:tc>
          <w:tcPr>
            <w:tcW w:w="2880" w:type="dxa"/>
          </w:tcPr>
          <w:p w14:paraId="334320C3" w14:textId="77777777" w:rsidR="008E1CBE" w:rsidRDefault="00917EEF">
            <w:r>
              <w:rPr>
                <w:sz w:val="20"/>
              </w:rPr>
              <w:t>IC-01</w:t>
            </w:r>
          </w:p>
        </w:tc>
        <w:tc>
          <w:tcPr>
            <w:tcW w:w="2880" w:type="dxa"/>
          </w:tcPr>
          <w:p w14:paraId="314CAFD5" w14:textId="77777777" w:rsidR="008E1CBE" w:rsidRDefault="00917EEF">
            <w:r>
              <w:rPr>
                <w:sz w:val="20"/>
              </w:rPr>
              <w:t>Icon (Material3)</w:t>
            </w:r>
          </w:p>
        </w:tc>
        <w:tc>
          <w:tcPr>
            <w:tcW w:w="2880" w:type="dxa"/>
          </w:tcPr>
          <w:p w14:paraId="660253CC" w14:textId="77777777" w:rsidR="008E1CBE" w:rsidRDefault="00917EEF">
            <w:r>
              <w:rPr>
                <w:sz w:val="20"/>
              </w:rPr>
              <w:t>Liquor 72 dp #2563EB</w:t>
            </w:r>
          </w:p>
        </w:tc>
      </w:tr>
      <w:tr w:rsidR="008E1CBE" w14:paraId="0841CDAB" w14:textId="77777777">
        <w:tc>
          <w:tcPr>
            <w:tcW w:w="2880" w:type="dxa"/>
          </w:tcPr>
          <w:p w14:paraId="285AC14C" w14:textId="77777777" w:rsidR="008E1CBE" w:rsidRDefault="00917EEF">
            <w:r>
              <w:rPr>
                <w:sz w:val="20"/>
              </w:rPr>
              <w:t>LBL-01</w:t>
            </w:r>
          </w:p>
        </w:tc>
        <w:tc>
          <w:tcPr>
            <w:tcW w:w="2880" w:type="dxa"/>
          </w:tcPr>
          <w:p w14:paraId="3CB638BC" w14:textId="77777777" w:rsidR="008E1CBE" w:rsidRDefault="00917EEF">
            <w:r>
              <w:rPr>
                <w:sz w:val="20"/>
              </w:rPr>
              <w:t>Text headlineMedium</w:t>
            </w:r>
          </w:p>
        </w:tc>
        <w:tc>
          <w:tcPr>
            <w:tcW w:w="2880" w:type="dxa"/>
          </w:tcPr>
          <w:p w14:paraId="35AB50A6" w14:textId="77777777" w:rsidR="008E1CBE" w:rsidRDefault="00917EEF">
            <w:r>
              <w:rPr>
                <w:sz w:val="20"/>
              </w:rPr>
              <w:t>Chilalo Shot</w:t>
            </w:r>
          </w:p>
        </w:tc>
      </w:tr>
      <w:tr w:rsidR="008E1CBE" w14:paraId="5D06C43F" w14:textId="77777777">
        <w:tc>
          <w:tcPr>
            <w:tcW w:w="2880" w:type="dxa"/>
          </w:tcPr>
          <w:p w14:paraId="5F7BD909" w14:textId="77777777" w:rsidR="008E1CBE" w:rsidRDefault="00917EEF">
            <w:r>
              <w:rPr>
                <w:sz w:val="20"/>
              </w:rPr>
              <w:t>LBL-02</w:t>
            </w:r>
          </w:p>
        </w:tc>
        <w:tc>
          <w:tcPr>
            <w:tcW w:w="2880" w:type="dxa"/>
          </w:tcPr>
          <w:p w14:paraId="2D4205CA" w14:textId="77777777" w:rsidR="008E1CBE" w:rsidRDefault="00917EEF">
            <w:r>
              <w:rPr>
                <w:sz w:val="20"/>
              </w:rPr>
              <w:t>Text bodyMedium</w:t>
            </w:r>
          </w:p>
        </w:tc>
        <w:tc>
          <w:tcPr>
            <w:tcW w:w="2880" w:type="dxa"/>
          </w:tcPr>
          <w:p w14:paraId="58E4CFDA" w14:textId="77777777" w:rsidR="008E1CBE" w:rsidRDefault="00917EEF">
            <w:r>
              <w:rPr>
                <w:sz w:val="20"/>
              </w:rPr>
              <w:t>Sistema de Gestión</w:t>
            </w:r>
          </w:p>
        </w:tc>
      </w:tr>
      <w:tr w:rsidR="008E1CBE" w14:paraId="5CE54E31" w14:textId="77777777">
        <w:tc>
          <w:tcPr>
            <w:tcW w:w="2880" w:type="dxa"/>
          </w:tcPr>
          <w:p w14:paraId="67A38DDC" w14:textId="77777777" w:rsidR="008E1CBE" w:rsidRDefault="00917EEF">
            <w:r>
              <w:rPr>
                <w:sz w:val="20"/>
              </w:rPr>
              <w:t>CARD-01</w:t>
            </w:r>
          </w:p>
        </w:tc>
        <w:tc>
          <w:tcPr>
            <w:tcW w:w="2880" w:type="dxa"/>
          </w:tcPr>
          <w:p w14:paraId="08861D1F" w14:textId="77777777" w:rsidR="008E1CBE" w:rsidRDefault="00917EEF">
            <w:r>
              <w:rPr>
                <w:sz w:val="20"/>
              </w:rPr>
              <w:t>ElevatedCard</w:t>
            </w:r>
          </w:p>
        </w:tc>
        <w:tc>
          <w:tcPr>
            <w:tcW w:w="2880" w:type="dxa"/>
          </w:tcPr>
          <w:p w14:paraId="1C17ECD4" w14:textId="77777777" w:rsidR="008E1CBE" w:rsidRDefault="00917EEF">
            <w:r>
              <w:rPr>
                <w:sz w:val="20"/>
              </w:rPr>
              <w:t>Formulario 16 dp</w:t>
            </w:r>
          </w:p>
        </w:tc>
      </w:tr>
      <w:tr w:rsidR="008E1CBE" w14:paraId="2FD36B22" w14:textId="77777777">
        <w:tc>
          <w:tcPr>
            <w:tcW w:w="2880" w:type="dxa"/>
          </w:tcPr>
          <w:p w14:paraId="63F58B16" w14:textId="77777777" w:rsidR="008E1CBE" w:rsidRDefault="00917EEF">
            <w:r>
              <w:rPr>
                <w:sz w:val="20"/>
              </w:rPr>
              <w:t>LBL-03</w:t>
            </w:r>
          </w:p>
        </w:tc>
        <w:tc>
          <w:tcPr>
            <w:tcW w:w="2880" w:type="dxa"/>
          </w:tcPr>
          <w:p w14:paraId="5DE5AA4D" w14:textId="77777777" w:rsidR="008E1CBE" w:rsidRDefault="00917EEF">
            <w:r>
              <w:rPr>
                <w:sz w:val="20"/>
              </w:rPr>
              <w:t>Text titleMedium</w:t>
            </w:r>
          </w:p>
        </w:tc>
        <w:tc>
          <w:tcPr>
            <w:tcW w:w="2880" w:type="dxa"/>
          </w:tcPr>
          <w:p w14:paraId="4EC3279C" w14:textId="77777777" w:rsidR="008E1CBE" w:rsidRDefault="00917EEF">
            <w:r>
              <w:rPr>
                <w:sz w:val="20"/>
              </w:rPr>
              <w:t>Iniciar Sesión</w:t>
            </w:r>
          </w:p>
        </w:tc>
      </w:tr>
      <w:tr w:rsidR="008E1CBE" w14:paraId="64C0FC52" w14:textId="77777777">
        <w:tc>
          <w:tcPr>
            <w:tcW w:w="2880" w:type="dxa"/>
          </w:tcPr>
          <w:p w14:paraId="5CC1BA90" w14:textId="77777777" w:rsidR="008E1CBE" w:rsidRDefault="00917EEF">
            <w:r>
              <w:rPr>
                <w:sz w:val="20"/>
              </w:rPr>
              <w:t>TXT-01</w:t>
            </w:r>
          </w:p>
        </w:tc>
        <w:tc>
          <w:tcPr>
            <w:tcW w:w="2880" w:type="dxa"/>
          </w:tcPr>
          <w:p w14:paraId="0F1EFD88" w14:textId="77777777" w:rsidR="008E1CBE" w:rsidRDefault="00917EEF">
            <w:r>
              <w:rPr>
                <w:sz w:val="20"/>
              </w:rPr>
              <w:t>OutlinedTextField</w:t>
            </w:r>
          </w:p>
        </w:tc>
        <w:tc>
          <w:tcPr>
            <w:tcW w:w="2880" w:type="dxa"/>
          </w:tcPr>
          <w:p w14:paraId="32F10E5E" w14:textId="77777777" w:rsidR="008E1CBE" w:rsidRDefault="00917EEF">
            <w:r>
              <w:rPr>
                <w:sz w:val="20"/>
              </w:rPr>
              <w:t>Usuario</w:t>
            </w:r>
          </w:p>
        </w:tc>
      </w:tr>
      <w:tr w:rsidR="008E1CBE" w14:paraId="2A6676A6" w14:textId="77777777">
        <w:tc>
          <w:tcPr>
            <w:tcW w:w="2880" w:type="dxa"/>
          </w:tcPr>
          <w:p w14:paraId="5A9CBD44" w14:textId="77777777" w:rsidR="008E1CBE" w:rsidRDefault="00917EEF">
            <w:r>
              <w:rPr>
                <w:sz w:val="20"/>
              </w:rPr>
              <w:t>TXT-02</w:t>
            </w:r>
          </w:p>
        </w:tc>
        <w:tc>
          <w:tcPr>
            <w:tcW w:w="2880" w:type="dxa"/>
          </w:tcPr>
          <w:p w14:paraId="4A15AD9F" w14:textId="77777777" w:rsidR="008E1CBE" w:rsidRDefault="00917EEF">
            <w:r>
              <w:rPr>
                <w:sz w:val="20"/>
              </w:rPr>
              <w:t>OutlinedTextField</w:t>
            </w:r>
          </w:p>
        </w:tc>
        <w:tc>
          <w:tcPr>
            <w:tcW w:w="2880" w:type="dxa"/>
          </w:tcPr>
          <w:p w14:paraId="3CB29763" w14:textId="77777777" w:rsidR="008E1CBE" w:rsidRDefault="00917EEF">
            <w:r>
              <w:rPr>
                <w:sz w:val="20"/>
              </w:rPr>
              <w:t>Contraseña + ojo</w:t>
            </w:r>
          </w:p>
        </w:tc>
      </w:tr>
      <w:tr w:rsidR="008E1CBE" w14:paraId="19A2349F" w14:textId="77777777">
        <w:tc>
          <w:tcPr>
            <w:tcW w:w="2880" w:type="dxa"/>
          </w:tcPr>
          <w:p w14:paraId="37E2954C" w14:textId="77777777" w:rsidR="008E1CBE" w:rsidRDefault="00917EEF">
            <w:r>
              <w:rPr>
                <w:sz w:val="20"/>
              </w:rPr>
              <w:t>LBL-ERR</w:t>
            </w:r>
          </w:p>
        </w:tc>
        <w:tc>
          <w:tcPr>
            <w:tcW w:w="2880" w:type="dxa"/>
          </w:tcPr>
          <w:p w14:paraId="0A865A08" w14:textId="77777777" w:rsidR="008E1CBE" w:rsidRDefault="00917EEF">
            <w:r>
              <w:rPr>
                <w:sz w:val="20"/>
              </w:rPr>
              <w:t>Text bodySmall rojo</w:t>
            </w:r>
          </w:p>
        </w:tc>
        <w:tc>
          <w:tcPr>
            <w:tcW w:w="2880" w:type="dxa"/>
          </w:tcPr>
          <w:p w14:paraId="5F389B14" w14:textId="77777777" w:rsidR="008E1CBE" w:rsidRDefault="00917EEF">
            <w:r>
              <w:rPr>
                <w:sz w:val="20"/>
              </w:rPr>
              <w:t>Error auth</w:t>
            </w:r>
          </w:p>
        </w:tc>
      </w:tr>
      <w:tr w:rsidR="008E1CBE" w14:paraId="37A6685D" w14:textId="77777777">
        <w:tc>
          <w:tcPr>
            <w:tcW w:w="2880" w:type="dxa"/>
          </w:tcPr>
          <w:p w14:paraId="7EC96FE1" w14:textId="77777777" w:rsidR="008E1CBE" w:rsidRDefault="00917EEF">
            <w:r>
              <w:rPr>
                <w:sz w:val="20"/>
              </w:rPr>
              <w:t>BTN-01</w:t>
            </w:r>
          </w:p>
        </w:tc>
        <w:tc>
          <w:tcPr>
            <w:tcW w:w="2880" w:type="dxa"/>
          </w:tcPr>
          <w:p w14:paraId="10D60CD1" w14:textId="77777777" w:rsidR="008E1CBE" w:rsidRDefault="00917EEF">
            <w:r>
              <w:rPr>
                <w:sz w:val="20"/>
              </w:rPr>
              <w:t>Button filled</w:t>
            </w:r>
          </w:p>
        </w:tc>
        <w:tc>
          <w:tcPr>
            <w:tcW w:w="2880" w:type="dxa"/>
          </w:tcPr>
          <w:p w14:paraId="7EB66DFC" w14:textId="77777777" w:rsidR="008E1CBE" w:rsidRDefault="00917EEF">
            <w:r>
              <w:rPr>
                <w:sz w:val="20"/>
              </w:rPr>
              <w:t>Ingresar #2563EB</w:t>
            </w:r>
          </w:p>
        </w:tc>
      </w:tr>
      <w:tr w:rsidR="008E1CBE" w14:paraId="00724E0D" w14:textId="77777777">
        <w:tc>
          <w:tcPr>
            <w:tcW w:w="2880" w:type="dxa"/>
          </w:tcPr>
          <w:p w14:paraId="05FE8F88" w14:textId="77777777" w:rsidR="008E1CBE" w:rsidRDefault="00917EEF">
            <w:r>
              <w:rPr>
                <w:sz w:val="20"/>
              </w:rPr>
              <w:t>PROG-01</w:t>
            </w:r>
          </w:p>
        </w:tc>
        <w:tc>
          <w:tcPr>
            <w:tcW w:w="2880" w:type="dxa"/>
          </w:tcPr>
          <w:p w14:paraId="11D4FC6C" w14:textId="77777777" w:rsidR="008E1CBE" w:rsidRDefault="00917EEF">
            <w:r>
              <w:rPr>
                <w:sz w:val="20"/>
              </w:rPr>
              <w:t>CircularProgressIndicator</w:t>
            </w:r>
          </w:p>
        </w:tc>
        <w:tc>
          <w:tcPr>
            <w:tcW w:w="2880" w:type="dxa"/>
          </w:tcPr>
          <w:p w14:paraId="32E46E90" w14:textId="77777777" w:rsidR="008E1CBE" w:rsidRDefault="00917EEF">
            <w:r>
              <w:rPr>
                <w:sz w:val="20"/>
              </w:rPr>
              <w:t>Carga</w:t>
            </w:r>
          </w:p>
        </w:tc>
      </w:tr>
    </w:tbl>
    <w:p w14:paraId="3C2903FE" w14:textId="77777777" w:rsidR="008E1CBE" w:rsidRDefault="008E1CBE"/>
    <w:p w14:paraId="0C8AF4C1" w14:textId="77777777" w:rsidR="008E1CBE" w:rsidRDefault="00917EEF">
      <w:r>
        <w:lastRenderedPageBreak/>
        <w:t xml:space="preserve">Flujo: usuario y contraseña → BTN-01 → </w:t>
      </w:r>
      <w:r>
        <w:t>LoginViewModel → éxito MainScreen / error mensaje. Archivos: ui/login/LoginScreen.kt, LoginViewModel.kt</w:t>
      </w:r>
    </w:p>
    <w:p w14:paraId="49DC4802" w14:textId="2F35FB56" w:rsidR="008E1CBE" w:rsidRDefault="00917EEF">
      <w:pPr>
        <w:pStyle w:val="Ttulo2"/>
      </w:pPr>
      <w:r>
        <w:t xml:space="preserve">5.2 Interfase 02 móvil — Dashboard / </w:t>
      </w:r>
      <w:proofErr w:type="spellStart"/>
      <w:r>
        <w:t>menú</w:t>
      </w:r>
      <w:proofErr w:type="spellEnd"/>
      <w:r>
        <w:t xml:space="preserve"> principal</w:t>
      </w:r>
    </w:p>
    <w:p w14:paraId="44F7E8C9" w14:textId="75AA38FD" w:rsidR="00255538" w:rsidRDefault="00255538" w:rsidP="00255538"/>
    <w:p w14:paraId="1E59372D" w14:textId="424DAE2B" w:rsidR="00255538" w:rsidRPr="00255538" w:rsidRDefault="00255538" w:rsidP="00255538">
      <w:r w:rsidRPr="00255538">
        <w:drawing>
          <wp:inline distT="0" distB="0" distL="0" distR="0" wp14:anchorId="391F6F1A" wp14:editId="37FE3E30">
            <wp:extent cx="2030656" cy="4328160"/>
            <wp:effectExtent l="0" t="0" r="825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4984" cy="43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12"/>
        <w:gridCol w:w="2056"/>
        <w:gridCol w:w="2019"/>
        <w:gridCol w:w="2769"/>
      </w:tblGrid>
      <w:tr w:rsidR="008E1CBE" w14:paraId="771CD746" w14:textId="77777777">
        <w:tc>
          <w:tcPr>
            <w:tcW w:w="2160" w:type="dxa"/>
            <w:shd w:val="clear" w:color="auto" w:fill="D9E2F3"/>
          </w:tcPr>
          <w:p w14:paraId="22C361E6" w14:textId="77777777" w:rsidR="008E1CBE" w:rsidRDefault="00917EEF">
            <w:r>
              <w:rPr>
                <w:b/>
                <w:sz w:val="20"/>
              </w:rPr>
              <w:t>Cod. CU</w:t>
            </w:r>
          </w:p>
        </w:tc>
        <w:tc>
          <w:tcPr>
            <w:tcW w:w="2160" w:type="dxa"/>
            <w:shd w:val="clear" w:color="auto" w:fill="D9E2F3"/>
          </w:tcPr>
          <w:p w14:paraId="3C8F80FB" w14:textId="77777777" w:rsidR="008E1CBE" w:rsidRDefault="00917EEF">
            <w:r>
              <w:rPr>
                <w:b/>
                <w:sz w:val="20"/>
              </w:rPr>
              <w:t>Nombre caso de uso</w:t>
            </w:r>
          </w:p>
        </w:tc>
        <w:tc>
          <w:tcPr>
            <w:tcW w:w="2160" w:type="dxa"/>
            <w:shd w:val="clear" w:color="auto" w:fill="D9E2F3"/>
          </w:tcPr>
          <w:p w14:paraId="68540183" w14:textId="77777777" w:rsidR="008E1CBE" w:rsidRDefault="00917EEF">
            <w:r>
              <w:rPr>
                <w:b/>
                <w:sz w:val="20"/>
              </w:rPr>
              <w:t>RF</w:t>
            </w:r>
          </w:p>
        </w:tc>
        <w:tc>
          <w:tcPr>
            <w:tcW w:w="2160" w:type="dxa"/>
            <w:shd w:val="clear" w:color="auto" w:fill="D9E2F3"/>
          </w:tcPr>
          <w:p w14:paraId="79CAE0BE" w14:textId="77777777" w:rsidR="008E1CBE" w:rsidRDefault="00917EEF">
            <w:r>
              <w:rPr>
                <w:b/>
                <w:sz w:val="20"/>
              </w:rPr>
              <w:t>Descripción</w:t>
            </w:r>
          </w:p>
        </w:tc>
      </w:tr>
      <w:tr w:rsidR="008E1CBE" w14:paraId="618E03B4" w14:textId="77777777">
        <w:tc>
          <w:tcPr>
            <w:tcW w:w="2160" w:type="dxa"/>
          </w:tcPr>
          <w:p w14:paraId="287B9B2E" w14:textId="77777777" w:rsidR="008E1CBE" w:rsidRDefault="00917EEF">
            <w:r>
              <w:rPr>
                <w:sz w:val="20"/>
              </w:rPr>
              <w:t>CU-MOB-03</w:t>
            </w:r>
          </w:p>
        </w:tc>
        <w:tc>
          <w:tcPr>
            <w:tcW w:w="2160" w:type="dxa"/>
          </w:tcPr>
          <w:p w14:paraId="28FD0C34" w14:textId="77777777" w:rsidR="008E1CBE" w:rsidRDefault="00917EEF">
            <w:r>
              <w:rPr>
                <w:sz w:val="20"/>
              </w:rPr>
              <w:t>Ver dashboard</w:t>
            </w:r>
          </w:p>
        </w:tc>
        <w:tc>
          <w:tcPr>
            <w:tcW w:w="2160" w:type="dxa"/>
          </w:tcPr>
          <w:p w14:paraId="0EC9EE3A" w14:textId="77777777" w:rsidR="008E1CBE" w:rsidRDefault="00917EEF">
            <w:r>
              <w:rPr>
                <w:sz w:val="20"/>
              </w:rPr>
              <w:t>RF-DASH-01</w:t>
            </w:r>
          </w:p>
        </w:tc>
        <w:tc>
          <w:tcPr>
            <w:tcW w:w="2160" w:type="dxa"/>
          </w:tcPr>
          <w:p w14:paraId="73C4D78C" w14:textId="77777777" w:rsidR="008E1CBE" w:rsidRDefault="00917EEF">
            <w:r>
              <w:rPr>
                <w:sz w:val="20"/>
              </w:rPr>
              <w:t>KPIs vía GET /api/v1/r</w:t>
            </w:r>
            <w:r>
              <w:rPr>
                <w:sz w:val="20"/>
              </w:rPr>
              <w:t>eportes/dashboard.</w:t>
            </w:r>
          </w:p>
        </w:tc>
      </w:tr>
      <w:tr w:rsidR="008E1CBE" w14:paraId="585DC87A" w14:textId="77777777">
        <w:tc>
          <w:tcPr>
            <w:tcW w:w="2160" w:type="dxa"/>
          </w:tcPr>
          <w:p w14:paraId="2030F552" w14:textId="77777777" w:rsidR="008E1CBE" w:rsidRDefault="00917EEF">
            <w:r>
              <w:rPr>
                <w:sz w:val="20"/>
              </w:rPr>
              <w:t>CU-MOB-04</w:t>
            </w:r>
          </w:p>
        </w:tc>
        <w:tc>
          <w:tcPr>
            <w:tcW w:w="2160" w:type="dxa"/>
          </w:tcPr>
          <w:p w14:paraId="114017F8" w14:textId="77777777" w:rsidR="008E1CBE" w:rsidRDefault="00917EEF">
            <w:r>
              <w:rPr>
                <w:sz w:val="20"/>
              </w:rPr>
              <w:t>Navegar módulos</w:t>
            </w:r>
          </w:p>
        </w:tc>
        <w:tc>
          <w:tcPr>
            <w:tcW w:w="2160" w:type="dxa"/>
          </w:tcPr>
          <w:p w14:paraId="62E43C04" w14:textId="77777777" w:rsidR="008E1CBE" w:rsidRDefault="00917EEF">
            <w:r>
              <w:rPr>
                <w:sz w:val="20"/>
              </w:rPr>
              <w:t>RF-NAV-01</w:t>
            </w:r>
          </w:p>
        </w:tc>
        <w:tc>
          <w:tcPr>
            <w:tcW w:w="2160" w:type="dxa"/>
          </w:tcPr>
          <w:p w14:paraId="68DF44C2" w14:textId="77777777" w:rsidR="008E1CBE" w:rsidRDefault="00917EEF">
            <w:r>
              <w:rPr>
                <w:sz w:val="20"/>
              </w:rPr>
              <w:t>NavigationBar: Inicio, Caja, Productos, Ventas, Inventario, Clientes.</w:t>
            </w:r>
          </w:p>
        </w:tc>
      </w:tr>
      <w:tr w:rsidR="008E1CBE" w14:paraId="0BEEF1D9" w14:textId="77777777">
        <w:tc>
          <w:tcPr>
            <w:tcW w:w="2160" w:type="dxa"/>
          </w:tcPr>
          <w:p w14:paraId="20E0CFC8" w14:textId="77777777" w:rsidR="008E1CBE" w:rsidRDefault="00917EEF">
            <w:r>
              <w:rPr>
                <w:sz w:val="20"/>
              </w:rPr>
              <w:t>CU-MOB-05</w:t>
            </w:r>
          </w:p>
        </w:tc>
        <w:tc>
          <w:tcPr>
            <w:tcW w:w="2160" w:type="dxa"/>
          </w:tcPr>
          <w:p w14:paraId="6B8FEEDD" w14:textId="77777777" w:rsidR="008E1CBE" w:rsidRDefault="00917EEF">
            <w:r>
              <w:rPr>
                <w:sz w:val="20"/>
              </w:rPr>
              <w:t>Configurar servidor</w:t>
            </w:r>
          </w:p>
        </w:tc>
        <w:tc>
          <w:tcPr>
            <w:tcW w:w="2160" w:type="dxa"/>
          </w:tcPr>
          <w:p w14:paraId="0BCB91DE" w14:textId="77777777" w:rsidR="008E1CBE" w:rsidRDefault="00917EEF">
            <w:r>
              <w:rPr>
                <w:sz w:val="20"/>
              </w:rPr>
              <w:t>RF-CFG-01</w:t>
            </w:r>
          </w:p>
        </w:tc>
        <w:tc>
          <w:tcPr>
            <w:tcW w:w="2160" w:type="dxa"/>
          </w:tcPr>
          <w:p w14:paraId="1BA7B59C" w14:textId="77777777" w:rsidR="008E1CBE" w:rsidRDefault="00917EEF">
            <w:r>
              <w:rPr>
                <w:sz w:val="20"/>
              </w:rPr>
              <w:t>ServerConfigDialog IP:puerto en TopAppBar.</w:t>
            </w:r>
          </w:p>
        </w:tc>
      </w:tr>
    </w:tbl>
    <w:p w14:paraId="68C0D2F1" w14:textId="77777777" w:rsidR="008E1CBE" w:rsidRDefault="008E1CBE"/>
    <w:p w14:paraId="486961D5" w14:textId="77777777" w:rsidR="008E1CBE" w:rsidRDefault="00917EEF">
      <w:r>
        <w:t>La pantalla muestra: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E1CBE" w14:paraId="0C1E341E" w14:textId="77777777">
        <w:tc>
          <w:tcPr>
            <w:tcW w:w="2880" w:type="dxa"/>
            <w:shd w:val="clear" w:color="auto" w:fill="D9E2F3"/>
          </w:tcPr>
          <w:p w14:paraId="0DDB1301" w14:textId="77777777" w:rsidR="008E1CBE" w:rsidRDefault="00917EEF">
            <w:r>
              <w:rPr>
                <w:b/>
                <w:sz w:val="20"/>
              </w:rPr>
              <w:t>ID</w:t>
            </w:r>
          </w:p>
        </w:tc>
        <w:tc>
          <w:tcPr>
            <w:tcW w:w="2880" w:type="dxa"/>
            <w:shd w:val="clear" w:color="auto" w:fill="D9E2F3"/>
          </w:tcPr>
          <w:p w14:paraId="2874D30C" w14:textId="77777777" w:rsidR="008E1CBE" w:rsidRDefault="00917EEF">
            <w:r>
              <w:rPr>
                <w:b/>
                <w:sz w:val="20"/>
              </w:rPr>
              <w:t>Herramienta</w:t>
            </w:r>
          </w:p>
        </w:tc>
        <w:tc>
          <w:tcPr>
            <w:tcW w:w="2880" w:type="dxa"/>
            <w:shd w:val="clear" w:color="auto" w:fill="D9E2F3"/>
          </w:tcPr>
          <w:p w14:paraId="24D14A5A" w14:textId="77777777" w:rsidR="008E1CBE" w:rsidRDefault="00917EEF">
            <w:r>
              <w:rPr>
                <w:b/>
                <w:sz w:val="20"/>
              </w:rPr>
              <w:t>Formulario / descripción</w:t>
            </w:r>
          </w:p>
        </w:tc>
      </w:tr>
      <w:tr w:rsidR="008E1CBE" w14:paraId="5453B284" w14:textId="77777777">
        <w:tc>
          <w:tcPr>
            <w:tcW w:w="2880" w:type="dxa"/>
          </w:tcPr>
          <w:p w14:paraId="7DC21911" w14:textId="77777777" w:rsidR="008E1CBE" w:rsidRDefault="00917EEF">
            <w:r>
              <w:rPr>
                <w:sz w:val="20"/>
              </w:rPr>
              <w:t>TOPBAR-01</w:t>
            </w:r>
          </w:p>
        </w:tc>
        <w:tc>
          <w:tcPr>
            <w:tcW w:w="2880" w:type="dxa"/>
          </w:tcPr>
          <w:p w14:paraId="1A48ADE5" w14:textId="77777777" w:rsidR="008E1CBE" w:rsidRDefault="00917EEF">
            <w:r>
              <w:rPr>
                <w:sz w:val="20"/>
              </w:rPr>
              <w:t>CenterAlignedTopAppBar</w:t>
            </w:r>
          </w:p>
        </w:tc>
        <w:tc>
          <w:tcPr>
            <w:tcW w:w="2880" w:type="dxa"/>
          </w:tcPr>
          <w:p w14:paraId="7143E276" w14:textId="77777777" w:rsidR="008E1CBE" w:rsidRDefault="00917EEF">
            <w:r>
              <w:rPr>
                <w:sz w:val="20"/>
              </w:rPr>
              <w:t>Título Chilalo Shot</w:t>
            </w:r>
          </w:p>
        </w:tc>
      </w:tr>
      <w:tr w:rsidR="008E1CBE" w14:paraId="455D1ABB" w14:textId="77777777">
        <w:tc>
          <w:tcPr>
            <w:tcW w:w="2880" w:type="dxa"/>
          </w:tcPr>
          <w:p w14:paraId="29F4504A" w14:textId="77777777" w:rsidR="008E1CBE" w:rsidRDefault="00917EEF">
            <w:r>
              <w:rPr>
                <w:sz w:val="20"/>
              </w:rPr>
              <w:t>IC-WIFI</w:t>
            </w:r>
          </w:p>
        </w:tc>
        <w:tc>
          <w:tcPr>
            <w:tcW w:w="2880" w:type="dxa"/>
          </w:tcPr>
          <w:p w14:paraId="1CB8F4A9" w14:textId="77777777" w:rsidR="008E1CBE" w:rsidRDefault="00917EEF">
            <w:r>
              <w:rPr>
                <w:sz w:val="20"/>
              </w:rPr>
              <w:t>IconButton</w:t>
            </w:r>
          </w:p>
        </w:tc>
        <w:tc>
          <w:tcPr>
            <w:tcW w:w="2880" w:type="dxa"/>
          </w:tcPr>
          <w:p w14:paraId="7E8EBFB2" w14:textId="77777777" w:rsidR="008E1CBE" w:rsidRDefault="00917EEF">
            <w:r>
              <w:rPr>
                <w:sz w:val="20"/>
              </w:rPr>
              <w:t>Conectividad</w:t>
            </w:r>
          </w:p>
        </w:tc>
      </w:tr>
      <w:tr w:rsidR="008E1CBE" w14:paraId="2E8A9172" w14:textId="77777777">
        <w:tc>
          <w:tcPr>
            <w:tcW w:w="2880" w:type="dxa"/>
          </w:tcPr>
          <w:p w14:paraId="1FD75692" w14:textId="77777777" w:rsidR="008E1CBE" w:rsidRDefault="00917EEF">
            <w:r>
              <w:rPr>
                <w:sz w:val="20"/>
              </w:rPr>
              <w:t>IC-REFRESH</w:t>
            </w:r>
          </w:p>
        </w:tc>
        <w:tc>
          <w:tcPr>
            <w:tcW w:w="2880" w:type="dxa"/>
          </w:tcPr>
          <w:p w14:paraId="2320E254" w14:textId="77777777" w:rsidR="008E1CBE" w:rsidRDefault="00917EEF">
            <w:r>
              <w:rPr>
                <w:sz w:val="20"/>
              </w:rPr>
              <w:t>IconButton</w:t>
            </w:r>
          </w:p>
        </w:tc>
        <w:tc>
          <w:tcPr>
            <w:tcW w:w="2880" w:type="dxa"/>
          </w:tcPr>
          <w:p w14:paraId="3F976856" w14:textId="77777777" w:rsidR="008E1CBE" w:rsidRDefault="00917EEF">
            <w:r>
              <w:rPr>
                <w:sz w:val="20"/>
              </w:rPr>
              <w:t>Recarga dashboard</w:t>
            </w:r>
          </w:p>
        </w:tc>
      </w:tr>
      <w:tr w:rsidR="008E1CBE" w14:paraId="45C137CD" w14:textId="77777777">
        <w:tc>
          <w:tcPr>
            <w:tcW w:w="2880" w:type="dxa"/>
          </w:tcPr>
          <w:p w14:paraId="14FA92F7" w14:textId="77777777" w:rsidR="008E1CBE" w:rsidRDefault="00917EEF">
            <w:r>
              <w:rPr>
                <w:sz w:val="20"/>
              </w:rPr>
              <w:t>IC-LOGOUT</w:t>
            </w:r>
          </w:p>
        </w:tc>
        <w:tc>
          <w:tcPr>
            <w:tcW w:w="2880" w:type="dxa"/>
          </w:tcPr>
          <w:p w14:paraId="6BE4CB52" w14:textId="77777777" w:rsidR="008E1CBE" w:rsidRDefault="00917EEF">
            <w:r>
              <w:rPr>
                <w:sz w:val="20"/>
              </w:rPr>
              <w:t>IconButton</w:t>
            </w:r>
          </w:p>
        </w:tc>
        <w:tc>
          <w:tcPr>
            <w:tcW w:w="2880" w:type="dxa"/>
          </w:tcPr>
          <w:p w14:paraId="4358EE78" w14:textId="77777777" w:rsidR="008E1CBE" w:rsidRDefault="00917EEF">
            <w:r>
              <w:rPr>
                <w:sz w:val="20"/>
              </w:rPr>
              <w:t>Logout</w:t>
            </w:r>
          </w:p>
        </w:tc>
      </w:tr>
      <w:tr w:rsidR="008E1CBE" w14:paraId="1D4022A5" w14:textId="77777777">
        <w:tc>
          <w:tcPr>
            <w:tcW w:w="2880" w:type="dxa"/>
          </w:tcPr>
          <w:p w14:paraId="208694E2" w14:textId="77777777" w:rsidR="008E1CBE" w:rsidRDefault="00917EEF">
            <w:r>
              <w:rPr>
                <w:sz w:val="20"/>
              </w:rPr>
              <w:lastRenderedPageBreak/>
              <w:t>CARD-KPI-01..04</w:t>
            </w:r>
          </w:p>
        </w:tc>
        <w:tc>
          <w:tcPr>
            <w:tcW w:w="2880" w:type="dxa"/>
          </w:tcPr>
          <w:p w14:paraId="660A5AAC" w14:textId="77777777" w:rsidR="008E1CBE" w:rsidRDefault="00917EEF">
            <w:r>
              <w:rPr>
                <w:sz w:val="20"/>
              </w:rPr>
              <w:t>ElevatedCard</w:t>
            </w:r>
          </w:p>
        </w:tc>
        <w:tc>
          <w:tcPr>
            <w:tcW w:w="2880" w:type="dxa"/>
          </w:tcPr>
          <w:p w14:paraId="364557A5" w14:textId="77777777" w:rsidR="008E1CBE" w:rsidRDefault="00917EEF">
            <w:r>
              <w:rPr>
                <w:sz w:val="20"/>
              </w:rPr>
              <w:t xml:space="preserve">Ventas día, stock bajo, </w:t>
            </w:r>
            <w:r>
              <w:rPr>
                <w:sz w:val="20"/>
              </w:rPr>
              <w:t>ingresos, productos activos</w:t>
            </w:r>
          </w:p>
        </w:tc>
      </w:tr>
      <w:tr w:rsidR="008E1CBE" w14:paraId="1FC4AE34" w14:textId="77777777">
        <w:tc>
          <w:tcPr>
            <w:tcW w:w="2880" w:type="dxa"/>
          </w:tcPr>
          <w:p w14:paraId="407DD547" w14:textId="77777777" w:rsidR="008E1CBE" w:rsidRDefault="00917EEF">
            <w:r>
              <w:rPr>
                <w:sz w:val="20"/>
              </w:rPr>
              <w:t>NAV-01</w:t>
            </w:r>
          </w:p>
        </w:tc>
        <w:tc>
          <w:tcPr>
            <w:tcW w:w="2880" w:type="dxa"/>
          </w:tcPr>
          <w:p w14:paraId="366BED9E" w14:textId="77777777" w:rsidR="008E1CBE" w:rsidRDefault="00917EEF">
            <w:r>
              <w:rPr>
                <w:sz w:val="20"/>
              </w:rPr>
              <w:t>NavigationBar</w:t>
            </w:r>
          </w:p>
        </w:tc>
        <w:tc>
          <w:tcPr>
            <w:tcW w:w="2880" w:type="dxa"/>
          </w:tcPr>
          <w:p w14:paraId="6587A4A8" w14:textId="77777777" w:rsidR="008E1CBE" w:rsidRDefault="00917EEF">
            <w:r>
              <w:rPr>
                <w:sz w:val="20"/>
              </w:rPr>
              <w:t>6 pestañas</w:t>
            </w:r>
          </w:p>
        </w:tc>
      </w:tr>
      <w:tr w:rsidR="008E1CBE" w14:paraId="0B9F851C" w14:textId="77777777">
        <w:tc>
          <w:tcPr>
            <w:tcW w:w="2880" w:type="dxa"/>
          </w:tcPr>
          <w:p w14:paraId="575BCD51" w14:textId="77777777" w:rsidR="008E1CBE" w:rsidRDefault="00917EEF">
            <w:r>
              <w:rPr>
                <w:sz w:val="20"/>
              </w:rPr>
              <w:t>PROG-01</w:t>
            </w:r>
          </w:p>
        </w:tc>
        <w:tc>
          <w:tcPr>
            <w:tcW w:w="2880" w:type="dxa"/>
          </w:tcPr>
          <w:p w14:paraId="77E080C0" w14:textId="77777777" w:rsidR="008E1CBE" w:rsidRDefault="00917EEF">
            <w:r>
              <w:rPr>
                <w:sz w:val="20"/>
              </w:rPr>
              <w:t>CircularProgressIndicator</w:t>
            </w:r>
          </w:p>
        </w:tc>
        <w:tc>
          <w:tcPr>
            <w:tcW w:w="2880" w:type="dxa"/>
          </w:tcPr>
          <w:p w14:paraId="7AB84E44" w14:textId="77777777" w:rsidR="008E1CBE" w:rsidRDefault="00917EEF">
            <w:r>
              <w:rPr>
                <w:sz w:val="20"/>
              </w:rPr>
              <w:t>Loading</w:t>
            </w:r>
          </w:p>
        </w:tc>
      </w:tr>
      <w:tr w:rsidR="008E1CBE" w14:paraId="42110074" w14:textId="77777777">
        <w:tc>
          <w:tcPr>
            <w:tcW w:w="2880" w:type="dxa"/>
          </w:tcPr>
          <w:p w14:paraId="01C24723" w14:textId="77777777" w:rsidR="008E1CBE" w:rsidRDefault="00917EEF">
            <w:r>
              <w:rPr>
                <w:sz w:val="20"/>
              </w:rPr>
              <w:t>DIALOG-CFG</w:t>
            </w:r>
          </w:p>
        </w:tc>
        <w:tc>
          <w:tcPr>
            <w:tcW w:w="2880" w:type="dxa"/>
          </w:tcPr>
          <w:p w14:paraId="152FB387" w14:textId="77777777" w:rsidR="008E1CBE" w:rsidRDefault="00917EEF">
            <w:r>
              <w:rPr>
                <w:sz w:val="20"/>
              </w:rPr>
              <w:t>ServerConfigDialog</w:t>
            </w:r>
          </w:p>
        </w:tc>
        <w:tc>
          <w:tcPr>
            <w:tcW w:w="2880" w:type="dxa"/>
          </w:tcPr>
          <w:p w14:paraId="62070328" w14:textId="77777777" w:rsidR="008E1CBE" w:rsidRDefault="00917EEF">
            <w:r>
              <w:rPr>
                <w:sz w:val="20"/>
              </w:rPr>
              <w:t>URL base</w:t>
            </w:r>
          </w:p>
        </w:tc>
      </w:tr>
    </w:tbl>
    <w:p w14:paraId="214B43B3" w14:textId="77777777" w:rsidR="008E1CBE" w:rsidRDefault="008E1CBE"/>
    <w:p w14:paraId="5F70F089" w14:textId="77777777" w:rsidR="008E1CBE" w:rsidRDefault="00917EEF">
      <w:r>
        <w:t>Archivos: DashboardScreen.kt, DashboardViewModel.kt, MainScreen.kt</w:t>
      </w:r>
    </w:p>
    <w:p w14:paraId="0AC88EB1" w14:textId="2FA48105" w:rsidR="008E1CBE" w:rsidRDefault="00917EEF">
      <w:pPr>
        <w:pStyle w:val="Ttulo2"/>
      </w:pPr>
      <w:r>
        <w:t xml:space="preserve">5.3 Interfase 03 </w:t>
      </w:r>
      <w:proofErr w:type="spellStart"/>
      <w:r>
        <w:t>móvil</w:t>
      </w:r>
      <w:proofErr w:type="spellEnd"/>
      <w:r>
        <w:t xml:space="preserve"> — POS Android</w:t>
      </w:r>
    </w:p>
    <w:p w14:paraId="54F65E87" w14:textId="0A954659" w:rsidR="00255538" w:rsidRDefault="00255538" w:rsidP="00255538"/>
    <w:p w14:paraId="1BB88DFD" w14:textId="42124D8C" w:rsidR="00255538" w:rsidRPr="00255538" w:rsidRDefault="00255538" w:rsidP="00255538">
      <w:r w:rsidRPr="00255538">
        <w:drawing>
          <wp:inline distT="0" distB="0" distL="0" distR="0" wp14:anchorId="5335C9E0" wp14:editId="1C2769C6">
            <wp:extent cx="1984042" cy="429768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6537" cy="430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00"/>
        <w:gridCol w:w="1854"/>
        <w:gridCol w:w="1572"/>
        <w:gridCol w:w="3830"/>
      </w:tblGrid>
      <w:tr w:rsidR="008E1CBE" w14:paraId="306D2114" w14:textId="77777777">
        <w:tc>
          <w:tcPr>
            <w:tcW w:w="2160" w:type="dxa"/>
            <w:shd w:val="clear" w:color="auto" w:fill="D9E2F3"/>
          </w:tcPr>
          <w:p w14:paraId="4B16C463" w14:textId="77777777" w:rsidR="008E1CBE" w:rsidRDefault="00917EEF">
            <w:r>
              <w:rPr>
                <w:b/>
                <w:sz w:val="20"/>
              </w:rPr>
              <w:t>Cod. CU</w:t>
            </w:r>
          </w:p>
        </w:tc>
        <w:tc>
          <w:tcPr>
            <w:tcW w:w="2160" w:type="dxa"/>
            <w:shd w:val="clear" w:color="auto" w:fill="D9E2F3"/>
          </w:tcPr>
          <w:p w14:paraId="4378EA9F" w14:textId="77777777" w:rsidR="008E1CBE" w:rsidRDefault="00917EEF">
            <w:r>
              <w:rPr>
                <w:b/>
                <w:sz w:val="20"/>
              </w:rPr>
              <w:t>Nombre caso de uso</w:t>
            </w:r>
          </w:p>
        </w:tc>
        <w:tc>
          <w:tcPr>
            <w:tcW w:w="2160" w:type="dxa"/>
            <w:shd w:val="clear" w:color="auto" w:fill="D9E2F3"/>
          </w:tcPr>
          <w:p w14:paraId="10CDBBBE" w14:textId="77777777" w:rsidR="008E1CBE" w:rsidRDefault="00917EEF">
            <w:r>
              <w:rPr>
                <w:b/>
                <w:sz w:val="20"/>
              </w:rPr>
              <w:t>RF</w:t>
            </w:r>
          </w:p>
        </w:tc>
        <w:tc>
          <w:tcPr>
            <w:tcW w:w="2160" w:type="dxa"/>
            <w:shd w:val="clear" w:color="auto" w:fill="D9E2F3"/>
          </w:tcPr>
          <w:p w14:paraId="3FA823AB" w14:textId="77777777" w:rsidR="008E1CBE" w:rsidRDefault="00917EEF">
            <w:r>
              <w:rPr>
                <w:b/>
                <w:sz w:val="20"/>
              </w:rPr>
              <w:t>Descripción</w:t>
            </w:r>
          </w:p>
        </w:tc>
      </w:tr>
      <w:tr w:rsidR="008E1CBE" w14:paraId="2AEB8895" w14:textId="77777777">
        <w:tc>
          <w:tcPr>
            <w:tcW w:w="2160" w:type="dxa"/>
          </w:tcPr>
          <w:p w14:paraId="659ABA74" w14:textId="77777777" w:rsidR="008E1CBE" w:rsidRDefault="00917EEF">
            <w:r>
              <w:rPr>
                <w:sz w:val="20"/>
              </w:rPr>
              <w:t>CU-MOB-06</w:t>
            </w:r>
          </w:p>
        </w:tc>
        <w:tc>
          <w:tcPr>
            <w:tcW w:w="2160" w:type="dxa"/>
          </w:tcPr>
          <w:p w14:paraId="7BEFEB33" w14:textId="77777777" w:rsidR="008E1CBE" w:rsidRDefault="00917EEF">
            <w:r>
              <w:rPr>
                <w:sz w:val="20"/>
              </w:rPr>
              <w:t>Buscar producto POS</w:t>
            </w:r>
          </w:p>
        </w:tc>
        <w:tc>
          <w:tcPr>
            <w:tcW w:w="2160" w:type="dxa"/>
          </w:tcPr>
          <w:p w14:paraId="3E1EF56B" w14:textId="77777777" w:rsidR="008E1CBE" w:rsidRDefault="00917EEF">
            <w:r>
              <w:rPr>
                <w:sz w:val="20"/>
              </w:rPr>
              <w:t>RF-POS-01</w:t>
            </w:r>
          </w:p>
        </w:tc>
        <w:tc>
          <w:tcPr>
            <w:tcW w:w="2160" w:type="dxa"/>
          </w:tcPr>
          <w:p w14:paraId="44B9E74F" w14:textId="77777777" w:rsidR="008E1CBE" w:rsidRDefault="00917EEF">
            <w:r>
              <w:rPr>
                <w:sz w:val="20"/>
              </w:rPr>
              <w:t>GET /api/v1/productos?search=&amp;categoriaId=</w:t>
            </w:r>
          </w:p>
        </w:tc>
      </w:tr>
      <w:tr w:rsidR="008E1CBE" w14:paraId="54702C6F" w14:textId="77777777">
        <w:tc>
          <w:tcPr>
            <w:tcW w:w="2160" w:type="dxa"/>
          </w:tcPr>
          <w:p w14:paraId="28E38F87" w14:textId="77777777" w:rsidR="008E1CBE" w:rsidRDefault="00917EEF">
            <w:r>
              <w:rPr>
                <w:sz w:val="20"/>
              </w:rPr>
              <w:t>CU-MOB-07</w:t>
            </w:r>
          </w:p>
        </w:tc>
        <w:tc>
          <w:tcPr>
            <w:tcW w:w="2160" w:type="dxa"/>
          </w:tcPr>
          <w:p w14:paraId="3D05E7E3" w14:textId="77777777" w:rsidR="008E1CBE" w:rsidRDefault="00917EEF">
            <w:r>
              <w:rPr>
                <w:sz w:val="20"/>
              </w:rPr>
              <w:t>Agregar al carrito</w:t>
            </w:r>
          </w:p>
        </w:tc>
        <w:tc>
          <w:tcPr>
            <w:tcW w:w="2160" w:type="dxa"/>
          </w:tcPr>
          <w:p w14:paraId="269DD1FF" w14:textId="77777777" w:rsidR="008E1CBE" w:rsidRDefault="00917EEF">
            <w:r>
              <w:rPr>
                <w:sz w:val="20"/>
              </w:rPr>
              <w:t>RF-POS-02</w:t>
            </w:r>
          </w:p>
        </w:tc>
        <w:tc>
          <w:tcPr>
            <w:tcW w:w="2160" w:type="dxa"/>
          </w:tcPr>
          <w:p w14:paraId="0F8DF802" w14:textId="77777777" w:rsidR="008E1CBE" w:rsidRDefault="00917EEF">
            <w:r>
              <w:rPr>
                <w:sz w:val="20"/>
              </w:rPr>
              <w:t>Toque producto; badge carrito</w:t>
            </w:r>
          </w:p>
        </w:tc>
      </w:tr>
      <w:tr w:rsidR="008E1CBE" w14:paraId="4C6187ED" w14:textId="77777777">
        <w:tc>
          <w:tcPr>
            <w:tcW w:w="2160" w:type="dxa"/>
          </w:tcPr>
          <w:p w14:paraId="6E6571A4" w14:textId="77777777" w:rsidR="008E1CBE" w:rsidRDefault="00917EEF">
            <w:r>
              <w:rPr>
                <w:sz w:val="20"/>
              </w:rPr>
              <w:t>CU-MOB-08</w:t>
            </w:r>
          </w:p>
        </w:tc>
        <w:tc>
          <w:tcPr>
            <w:tcW w:w="2160" w:type="dxa"/>
          </w:tcPr>
          <w:p w14:paraId="44C5A02E" w14:textId="77777777" w:rsidR="008E1CBE" w:rsidRDefault="00917EEF">
            <w:r>
              <w:rPr>
                <w:sz w:val="20"/>
              </w:rPr>
              <w:t>Gestionar carrito</w:t>
            </w:r>
          </w:p>
        </w:tc>
        <w:tc>
          <w:tcPr>
            <w:tcW w:w="2160" w:type="dxa"/>
          </w:tcPr>
          <w:p w14:paraId="6C9EEB6F" w14:textId="77777777" w:rsidR="008E1CBE" w:rsidRDefault="00917EEF">
            <w:r>
              <w:rPr>
                <w:sz w:val="20"/>
              </w:rPr>
              <w:t>RF-POS-03</w:t>
            </w:r>
          </w:p>
        </w:tc>
        <w:tc>
          <w:tcPr>
            <w:tcW w:w="2160" w:type="dxa"/>
          </w:tcPr>
          <w:p w14:paraId="27BB02A7" w14:textId="77777777" w:rsidR="008E1CBE" w:rsidRDefault="00917EEF">
            <w:r>
              <w:rPr>
                <w:sz w:val="20"/>
              </w:rPr>
              <w:t>ModalBottomSheet: qty, cliente, descuento, pago</w:t>
            </w:r>
          </w:p>
        </w:tc>
      </w:tr>
      <w:tr w:rsidR="008E1CBE" w14:paraId="247AA690" w14:textId="77777777">
        <w:tc>
          <w:tcPr>
            <w:tcW w:w="2160" w:type="dxa"/>
          </w:tcPr>
          <w:p w14:paraId="54A85EF8" w14:textId="77777777" w:rsidR="008E1CBE" w:rsidRDefault="00917EEF">
            <w:r>
              <w:rPr>
                <w:sz w:val="20"/>
              </w:rPr>
              <w:t>CU-MOB-09</w:t>
            </w:r>
          </w:p>
        </w:tc>
        <w:tc>
          <w:tcPr>
            <w:tcW w:w="2160" w:type="dxa"/>
          </w:tcPr>
          <w:p w14:paraId="5A50420F" w14:textId="77777777" w:rsidR="008E1CBE" w:rsidRDefault="00917EEF">
            <w:r>
              <w:rPr>
                <w:sz w:val="20"/>
              </w:rPr>
              <w:t>Confirmar venta</w:t>
            </w:r>
          </w:p>
        </w:tc>
        <w:tc>
          <w:tcPr>
            <w:tcW w:w="2160" w:type="dxa"/>
          </w:tcPr>
          <w:p w14:paraId="54031DDA" w14:textId="77777777" w:rsidR="008E1CBE" w:rsidRDefault="00917EEF">
            <w:r>
              <w:rPr>
                <w:sz w:val="20"/>
              </w:rPr>
              <w:t>RF-POS-04</w:t>
            </w:r>
          </w:p>
        </w:tc>
        <w:tc>
          <w:tcPr>
            <w:tcW w:w="2160" w:type="dxa"/>
          </w:tcPr>
          <w:p w14:paraId="169D1D53" w14:textId="77777777" w:rsidR="008E1CBE" w:rsidRDefault="00917EEF">
            <w:r>
              <w:rPr>
                <w:sz w:val="20"/>
              </w:rPr>
              <w:t>POST /api/v1/ventas</w:t>
            </w:r>
          </w:p>
        </w:tc>
      </w:tr>
      <w:tr w:rsidR="008E1CBE" w14:paraId="07C6D6A3" w14:textId="77777777">
        <w:tc>
          <w:tcPr>
            <w:tcW w:w="2160" w:type="dxa"/>
          </w:tcPr>
          <w:p w14:paraId="105498A4" w14:textId="77777777" w:rsidR="008E1CBE" w:rsidRDefault="00917EEF">
            <w:r>
              <w:rPr>
                <w:sz w:val="20"/>
              </w:rPr>
              <w:t>CU-MOB-10</w:t>
            </w:r>
          </w:p>
        </w:tc>
        <w:tc>
          <w:tcPr>
            <w:tcW w:w="2160" w:type="dxa"/>
          </w:tcPr>
          <w:p w14:paraId="18707325" w14:textId="77777777" w:rsidR="008E1CBE" w:rsidRDefault="00917EEF">
            <w:r>
              <w:rPr>
                <w:sz w:val="20"/>
              </w:rPr>
              <w:t>Emitir comprobante</w:t>
            </w:r>
          </w:p>
        </w:tc>
        <w:tc>
          <w:tcPr>
            <w:tcW w:w="2160" w:type="dxa"/>
          </w:tcPr>
          <w:p w14:paraId="2CFE0252" w14:textId="77777777" w:rsidR="008E1CBE" w:rsidRDefault="00917EEF">
            <w:r>
              <w:rPr>
                <w:sz w:val="20"/>
              </w:rPr>
              <w:t>RF-POS-05</w:t>
            </w:r>
          </w:p>
        </w:tc>
        <w:tc>
          <w:tcPr>
            <w:tcW w:w="2160" w:type="dxa"/>
          </w:tcPr>
          <w:p w14:paraId="27ABE041" w14:textId="77777777" w:rsidR="008E1CBE" w:rsidRDefault="00917EEF">
            <w:r>
              <w:rPr>
                <w:sz w:val="20"/>
              </w:rPr>
              <w:t>Boleta/factura POST facturación</w:t>
            </w:r>
          </w:p>
        </w:tc>
      </w:tr>
    </w:tbl>
    <w:p w14:paraId="7224E774" w14:textId="77777777" w:rsidR="008E1CBE" w:rsidRDefault="008E1CBE"/>
    <w:p w14:paraId="0CD04ED8" w14:textId="77777777" w:rsidR="008E1CBE" w:rsidRDefault="00917EEF">
      <w:r>
        <w:lastRenderedPageBreak/>
        <w:t>La pantalla muestra: SearchBar, chips categoría, grid productos, FAB carrito,</w:t>
      </w:r>
      <w:r>
        <w:t xml:space="preserve"> ModalBottomSheet.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15"/>
        <w:gridCol w:w="2395"/>
        <w:gridCol w:w="4446"/>
      </w:tblGrid>
      <w:tr w:rsidR="008E1CBE" w14:paraId="045EFF21" w14:textId="77777777">
        <w:tc>
          <w:tcPr>
            <w:tcW w:w="2880" w:type="dxa"/>
            <w:shd w:val="clear" w:color="auto" w:fill="D9E2F3"/>
          </w:tcPr>
          <w:p w14:paraId="2E6D7821" w14:textId="77777777" w:rsidR="008E1CBE" w:rsidRDefault="00917EEF">
            <w:r>
              <w:rPr>
                <w:b/>
                <w:sz w:val="20"/>
              </w:rPr>
              <w:t>ID</w:t>
            </w:r>
          </w:p>
        </w:tc>
        <w:tc>
          <w:tcPr>
            <w:tcW w:w="2880" w:type="dxa"/>
            <w:shd w:val="clear" w:color="auto" w:fill="D9E2F3"/>
          </w:tcPr>
          <w:p w14:paraId="38A664A7" w14:textId="77777777" w:rsidR="008E1CBE" w:rsidRDefault="00917EEF">
            <w:r>
              <w:rPr>
                <w:b/>
                <w:sz w:val="20"/>
              </w:rPr>
              <w:t>Herramienta</w:t>
            </w:r>
          </w:p>
        </w:tc>
        <w:tc>
          <w:tcPr>
            <w:tcW w:w="2880" w:type="dxa"/>
            <w:shd w:val="clear" w:color="auto" w:fill="D9E2F3"/>
          </w:tcPr>
          <w:p w14:paraId="62702C43" w14:textId="77777777" w:rsidR="008E1CBE" w:rsidRDefault="00917EEF">
            <w:r>
              <w:rPr>
                <w:b/>
                <w:sz w:val="20"/>
              </w:rPr>
              <w:t>Descripción breve</w:t>
            </w:r>
          </w:p>
        </w:tc>
      </w:tr>
      <w:tr w:rsidR="008E1CBE" w14:paraId="7C3749A5" w14:textId="77777777">
        <w:tc>
          <w:tcPr>
            <w:tcW w:w="2880" w:type="dxa"/>
          </w:tcPr>
          <w:p w14:paraId="4B6E40F9" w14:textId="77777777" w:rsidR="008E1CBE" w:rsidRDefault="00917EEF">
            <w:r>
              <w:rPr>
                <w:sz w:val="20"/>
              </w:rPr>
              <w:t>SEARCH-01</w:t>
            </w:r>
          </w:p>
        </w:tc>
        <w:tc>
          <w:tcPr>
            <w:tcW w:w="2880" w:type="dxa"/>
          </w:tcPr>
          <w:p w14:paraId="5FBF5BD5" w14:textId="77777777" w:rsidR="008E1CBE" w:rsidRDefault="00917EEF">
            <w:r>
              <w:rPr>
                <w:sz w:val="20"/>
              </w:rPr>
              <w:t>SearchBar</w:t>
            </w:r>
          </w:p>
        </w:tc>
        <w:tc>
          <w:tcPr>
            <w:tcW w:w="2880" w:type="dxa"/>
          </w:tcPr>
          <w:p w14:paraId="4B32F03E" w14:textId="77777777" w:rsidR="008E1CBE" w:rsidRDefault="00917EEF">
            <w:r>
              <w:rPr>
                <w:sz w:val="20"/>
              </w:rPr>
              <w:t>Búsqueda</w:t>
            </w:r>
          </w:p>
        </w:tc>
      </w:tr>
      <w:tr w:rsidR="008E1CBE" w14:paraId="7902959E" w14:textId="77777777">
        <w:tc>
          <w:tcPr>
            <w:tcW w:w="2880" w:type="dxa"/>
          </w:tcPr>
          <w:p w14:paraId="701137F3" w14:textId="77777777" w:rsidR="008E1CBE" w:rsidRDefault="00917EEF">
            <w:r>
              <w:rPr>
                <w:sz w:val="20"/>
              </w:rPr>
              <w:t>CHIPS-CAT</w:t>
            </w:r>
          </w:p>
        </w:tc>
        <w:tc>
          <w:tcPr>
            <w:tcW w:w="2880" w:type="dxa"/>
          </w:tcPr>
          <w:p w14:paraId="5F9C4C9A" w14:textId="77777777" w:rsidR="008E1CBE" w:rsidRDefault="00917EEF">
            <w:r>
              <w:rPr>
                <w:sz w:val="20"/>
              </w:rPr>
              <w:t>LazyRow FilterChip</w:t>
            </w:r>
          </w:p>
        </w:tc>
        <w:tc>
          <w:tcPr>
            <w:tcW w:w="2880" w:type="dxa"/>
          </w:tcPr>
          <w:p w14:paraId="0A339C5F" w14:textId="77777777" w:rsidR="008E1CBE" w:rsidRDefault="00917EEF">
            <w:r>
              <w:rPr>
                <w:sz w:val="20"/>
              </w:rPr>
              <w:t>Categorías</w:t>
            </w:r>
          </w:p>
        </w:tc>
      </w:tr>
      <w:tr w:rsidR="008E1CBE" w14:paraId="693A3AB8" w14:textId="77777777">
        <w:tc>
          <w:tcPr>
            <w:tcW w:w="2880" w:type="dxa"/>
          </w:tcPr>
          <w:p w14:paraId="7332B592" w14:textId="77777777" w:rsidR="008E1CBE" w:rsidRDefault="00917EEF">
            <w:r>
              <w:rPr>
                <w:sz w:val="20"/>
              </w:rPr>
              <w:t>GRID-PROD</w:t>
            </w:r>
          </w:p>
        </w:tc>
        <w:tc>
          <w:tcPr>
            <w:tcW w:w="2880" w:type="dxa"/>
          </w:tcPr>
          <w:p w14:paraId="7B6CA6E2" w14:textId="77777777" w:rsidR="008E1CBE" w:rsidRDefault="00917EEF">
            <w:r>
              <w:rPr>
                <w:sz w:val="20"/>
              </w:rPr>
              <w:t>LazyVerticalGrid</w:t>
            </w:r>
          </w:p>
        </w:tc>
        <w:tc>
          <w:tcPr>
            <w:tcW w:w="2880" w:type="dxa"/>
          </w:tcPr>
          <w:p w14:paraId="124B2E41" w14:textId="77777777" w:rsidR="008E1CBE" w:rsidRDefault="00917EEF">
            <w:r>
              <w:rPr>
                <w:sz w:val="20"/>
              </w:rPr>
              <w:t>2 columnas</w:t>
            </w:r>
          </w:p>
        </w:tc>
      </w:tr>
      <w:tr w:rsidR="008E1CBE" w14:paraId="4D87C406" w14:textId="77777777">
        <w:tc>
          <w:tcPr>
            <w:tcW w:w="2880" w:type="dxa"/>
          </w:tcPr>
          <w:p w14:paraId="79EB8D24" w14:textId="77777777" w:rsidR="008E1CBE" w:rsidRDefault="00917EEF">
            <w:r>
              <w:rPr>
                <w:sz w:val="20"/>
              </w:rPr>
              <w:t>FAB-CARRITO</w:t>
            </w:r>
          </w:p>
        </w:tc>
        <w:tc>
          <w:tcPr>
            <w:tcW w:w="2880" w:type="dxa"/>
          </w:tcPr>
          <w:p w14:paraId="5C929849" w14:textId="77777777" w:rsidR="008E1CBE" w:rsidRDefault="00917EEF">
            <w:r>
              <w:rPr>
                <w:sz w:val="20"/>
              </w:rPr>
              <w:t>ExtendedFAB</w:t>
            </w:r>
          </w:p>
        </w:tc>
        <w:tc>
          <w:tcPr>
            <w:tcW w:w="2880" w:type="dxa"/>
          </w:tcPr>
          <w:p w14:paraId="7EE90C3F" w14:textId="77777777" w:rsidR="008E1CBE" w:rsidRDefault="00917EEF">
            <w:r>
              <w:rPr>
                <w:sz w:val="20"/>
              </w:rPr>
              <w:t>Ver carrito</w:t>
            </w:r>
          </w:p>
        </w:tc>
      </w:tr>
      <w:tr w:rsidR="008E1CBE" w14:paraId="4AAF93F9" w14:textId="77777777">
        <w:tc>
          <w:tcPr>
            <w:tcW w:w="2880" w:type="dxa"/>
          </w:tcPr>
          <w:p w14:paraId="6C77ECD3" w14:textId="77777777" w:rsidR="008E1CBE" w:rsidRDefault="00917EEF">
            <w:r>
              <w:rPr>
                <w:sz w:val="20"/>
              </w:rPr>
              <w:t>SHEET-01</w:t>
            </w:r>
          </w:p>
        </w:tc>
        <w:tc>
          <w:tcPr>
            <w:tcW w:w="2880" w:type="dxa"/>
          </w:tcPr>
          <w:p w14:paraId="4FC541E7" w14:textId="77777777" w:rsidR="008E1CBE" w:rsidRDefault="00917EEF">
            <w:r>
              <w:rPr>
                <w:sz w:val="20"/>
              </w:rPr>
              <w:t>ModalBottomSheet</w:t>
            </w:r>
          </w:p>
        </w:tc>
        <w:tc>
          <w:tcPr>
            <w:tcW w:w="2880" w:type="dxa"/>
          </w:tcPr>
          <w:p w14:paraId="5D7E2072" w14:textId="77777777" w:rsidR="008E1CBE" w:rsidRDefault="00917EEF">
            <w:r>
              <w:rPr>
                <w:sz w:val="20"/>
              </w:rPr>
              <w:t>Carrito y pago</w:t>
            </w:r>
          </w:p>
        </w:tc>
      </w:tr>
      <w:tr w:rsidR="008E1CBE" w14:paraId="7E806A02" w14:textId="77777777">
        <w:tc>
          <w:tcPr>
            <w:tcW w:w="2880" w:type="dxa"/>
          </w:tcPr>
          <w:p w14:paraId="4CCC9A23" w14:textId="77777777" w:rsidR="008E1CBE" w:rsidRDefault="00917EEF">
            <w:r>
              <w:rPr>
                <w:sz w:val="20"/>
              </w:rPr>
              <w:t>RADIO-PAGO</w:t>
            </w:r>
          </w:p>
        </w:tc>
        <w:tc>
          <w:tcPr>
            <w:tcW w:w="2880" w:type="dxa"/>
          </w:tcPr>
          <w:p w14:paraId="60421305" w14:textId="77777777" w:rsidR="008E1CBE" w:rsidRDefault="00917EEF">
            <w:r>
              <w:rPr>
                <w:sz w:val="20"/>
              </w:rPr>
              <w:t>RadioButton ×6</w:t>
            </w:r>
          </w:p>
        </w:tc>
        <w:tc>
          <w:tcPr>
            <w:tcW w:w="2880" w:type="dxa"/>
          </w:tcPr>
          <w:p w14:paraId="61E08CA4" w14:textId="77777777" w:rsidR="008E1CBE" w:rsidRDefault="00917EEF">
            <w:r>
              <w:rPr>
                <w:sz w:val="20"/>
              </w:rPr>
              <w:t>Efectivo/Tarjeta/Yape/Plin/Transferencia/Mixto</w:t>
            </w:r>
          </w:p>
        </w:tc>
      </w:tr>
      <w:tr w:rsidR="008E1CBE" w14:paraId="210EAB76" w14:textId="77777777">
        <w:tc>
          <w:tcPr>
            <w:tcW w:w="2880" w:type="dxa"/>
          </w:tcPr>
          <w:p w14:paraId="1F6FC74A" w14:textId="77777777" w:rsidR="008E1CBE" w:rsidRDefault="00917EEF">
            <w:r>
              <w:rPr>
                <w:sz w:val="20"/>
              </w:rPr>
              <w:t>BTN-CONFIRM</w:t>
            </w:r>
          </w:p>
        </w:tc>
        <w:tc>
          <w:tcPr>
            <w:tcW w:w="2880" w:type="dxa"/>
          </w:tcPr>
          <w:p w14:paraId="1E3D1F67" w14:textId="77777777" w:rsidR="008E1CBE" w:rsidRDefault="00917EEF">
            <w:r>
              <w:rPr>
                <w:sz w:val="20"/>
              </w:rPr>
              <w:t>Button</w:t>
            </w:r>
          </w:p>
        </w:tc>
        <w:tc>
          <w:tcPr>
            <w:tcW w:w="2880" w:type="dxa"/>
          </w:tcPr>
          <w:p w14:paraId="29EA6AC4" w14:textId="77777777" w:rsidR="008E1CBE" w:rsidRDefault="00917EEF">
            <w:r>
              <w:rPr>
                <w:sz w:val="20"/>
              </w:rPr>
              <w:t>Confirmar venta</w:t>
            </w:r>
          </w:p>
        </w:tc>
      </w:tr>
      <w:tr w:rsidR="008E1CBE" w14:paraId="16CD72EE" w14:textId="77777777">
        <w:tc>
          <w:tcPr>
            <w:tcW w:w="2880" w:type="dxa"/>
          </w:tcPr>
          <w:p w14:paraId="4AD48191" w14:textId="77777777" w:rsidR="008E1CBE" w:rsidRDefault="00917EEF">
            <w:r>
              <w:rPr>
                <w:sz w:val="20"/>
              </w:rPr>
              <w:t>DIALOG-OK</w:t>
            </w:r>
          </w:p>
        </w:tc>
        <w:tc>
          <w:tcPr>
            <w:tcW w:w="2880" w:type="dxa"/>
          </w:tcPr>
          <w:p w14:paraId="557B7E40" w14:textId="77777777" w:rsidR="008E1CBE" w:rsidRDefault="00917EEF">
            <w:r>
              <w:rPr>
                <w:sz w:val="20"/>
              </w:rPr>
              <w:t>AlertDialog</w:t>
            </w:r>
          </w:p>
        </w:tc>
        <w:tc>
          <w:tcPr>
            <w:tcW w:w="2880" w:type="dxa"/>
          </w:tcPr>
          <w:p w14:paraId="7DA750A3" w14:textId="77777777" w:rsidR="008E1CBE" w:rsidRDefault="00917EEF">
            <w:r>
              <w:rPr>
                <w:sz w:val="20"/>
              </w:rPr>
              <w:t>Éxito boleta/factura</w:t>
            </w:r>
          </w:p>
        </w:tc>
      </w:tr>
    </w:tbl>
    <w:p w14:paraId="62BED5B9" w14:textId="77777777" w:rsidR="008E1CBE" w:rsidRDefault="008E1CBE"/>
    <w:p w14:paraId="4E19FC10" w14:textId="77777777" w:rsidR="008E1CBE" w:rsidRDefault="00917EEF">
      <w:r>
        <w:t>Archivos: POSScreen.kt, POSViewModel.kt, PosRepository.kt</w:t>
      </w:r>
    </w:p>
    <w:p w14:paraId="55E7D431" w14:textId="2F1193FE" w:rsidR="008E1CBE" w:rsidRDefault="00917EEF">
      <w:pPr>
        <w:pStyle w:val="Ttulo2"/>
      </w:pPr>
      <w:r>
        <w:t>5.4 Interfase 04 web — POS React</w:t>
      </w:r>
    </w:p>
    <w:p w14:paraId="5067408D" w14:textId="283E3161" w:rsidR="00255538" w:rsidRPr="00255538" w:rsidRDefault="00255538" w:rsidP="00255538">
      <w:r w:rsidRPr="00255538">
        <w:drawing>
          <wp:inline distT="0" distB="0" distL="0" distR="0" wp14:anchorId="74F93013" wp14:editId="2B296ECF">
            <wp:extent cx="5486400" cy="249301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E1CBE" w14:paraId="2E8DEDF2" w14:textId="77777777">
        <w:tc>
          <w:tcPr>
            <w:tcW w:w="2160" w:type="dxa"/>
            <w:shd w:val="clear" w:color="auto" w:fill="D9E2F3"/>
          </w:tcPr>
          <w:p w14:paraId="39C44899" w14:textId="77777777" w:rsidR="008E1CBE" w:rsidRDefault="00917EEF">
            <w:r>
              <w:rPr>
                <w:b/>
                <w:sz w:val="20"/>
              </w:rPr>
              <w:t>Cod. CU</w:t>
            </w:r>
          </w:p>
        </w:tc>
        <w:tc>
          <w:tcPr>
            <w:tcW w:w="2160" w:type="dxa"/>
            <w:shd w:val="clear" w:color="auto" w:fill="D9E2F3"/>
          </w:tcPr>
          <w:p w14:paraId="3A21E588" w14:textId="77777777" w:rsidR="008E1CBE" w:rsidRDefault="00917EEF">
            <w:r>
              <w:rPr>
                <w:b/>
                <w:sz w:val="20"/>
              </w:rPr>
              <w:t>Nombre caso de uso</w:t>
            </w:r>
          </w:p>
        </w:tc>
        <w:tc>
          <w:tcPr>
            <w:tcW w:w="2160" w:type="dxa"/>
            <w:shd w:val="clear" w:color="auto" w:fill="D9E2F3"/>
          </w:tcPr>
          <w:p w14:paraId="416F64FA" w14:textId="77777777" w:rsidR="008E1CBE" w:rsidRDefault="00917EEF">
            <w:r>
              <w:rPr>
                <w:b/>
                <w:sz w:val="20"/>
              </w:rPr>
              <w:t>RF</w:t>
            </w:r>
          </w:p>
        </w:tc>
        <w:tc>
          <w:tcPr>
            <w:tcW w:w="2160" w:type="dxa"/>
            <w:shd w:val="clear" w:color="auto" w:fill="D9E2F3"/>
          </w:tcPr>
          <w:p w14:paraId="6981AB1A" w14:textId="77777777" w:rsidR="008E1CBE" w:rsidRDefault="00917EEF">
            <w:r>
              <w:rPr>
                <w:b/>
                <w:sz w:val="20"/>
              </w:rPr>
              <w:t>Descripción</w:t>
            </w:r>
          </w:p>
        </w:tc>
      </w:tr>
      <w:tr w:rsidR="008E1CBE" w14:paraId="600DD9E7" w14:textId="77777777">
        <w:tc>
          <w:tcPr>
            <w:tcW w:w="2160" w:type="dxa"/>
          </w:tcPr>
          <w:p w14:paraId="15EE2D2A" w14:textId="77777777" w:rsidR="008E1CBE" w:rsidRDefault="00917EEF">
            <w:r>
              <w:rPr>
                <w:sz w:val="20"/>
              </w:rPr>
              <w:t>CU-WEB-01</w:t>
            </w:r>
          </w:p>
        </w:tc>
        <w:tc>
          <w:tcPr>
            <w:tcW w:w="2160" w:type="dxa"/>
          </w:tcPr>
          <w:p w14:paraId="6D476C56" w14:textId="77777777" w:rsidR="008E1CBE" w:rsidRDefault="00917EEF">
            <w:r>
              <w:rPr>
                <w:sz w:val="20"/>
              </w:rPr>
              <w:t>Venta POS web</w:t>
            </w:r>
          </w:p>
        </w:tc>
        <w:tc>
          <w:tcPr>
            <w:tcW w:w="2160" w:type="dxa"/>
          </w:tcPr>
          <w:p w14:paraId="68141567" w14:textId="77777777" w:rsidR="008E1CBE" w:rsidRDefault="00917EEF">
            <w:r>
              <w:rPr>
                <w:sz w:val="20"/>
              </w:rPr>
              <w:t>RF-WEB-POS-01</w:t>
            </w:r>
          </w:p>
        </w:tc>
        <w:tc>
          <w:tcPr>
            <w:tcW w:w="2160" w:type="dxa"/>
          </w:tcPr>
          <w:p w14:paraId="6585FB7D" w14:textId="77777777" w:rsidR="008E1CBE" w:rsidRDefault="00917EEF">
            <w:r>
              <w:rPr>
                <w:sz w:val="20"/>
              </w:rPr>
              <w:t>Búsqueda, carrito, MIXTO, boleta/factura</w:t>
            </w:r>
          </w:p>
        </w:tc>
      </w:tr>
      <w:tr w:rsidR="008E1CBE" w14:paraId="452B2C37" w14:textId="77777777">
        <w:tc>
          <w:tcPr>
            <w:tcW w:w="2160" w:type="dxa"/>
          </w:tcPr>
          <w:p w14:paraId="0E6D578D" w14:textId="77777777" w:rsidR="008E1CBE" w:rsidRDefault="00917EEF">
            <w:r>
              <w:rPr>
                <w:sz w:val="20"/>
              </w:rPr>
              <w:t>CU-WEB-02</w:t>
            </w:r>
          </w:p>
        </w:tc>
        <w:tc>
          <w:tcPr>
            <w:tcW w:w="2160" w:type="dxa"/>
          </w:tcPr>
          <w:p w14:paraId="13C46D87" w14:textId="77777777" w:rsidR="008E1CBE" w:rsidRDefault="00917EEF">
            <w:r>
              <w:rPr>
                <w:sz w:val="20"/>
              </w:rPr>
              <w:t>Pago MIXTO</w:t>
            </w:r>
          </w:p>
        </w:tc>
        <w:tc>
          <w:tcPr>
            <w:tcW w:w="2160" w:type="dxa"/>
          </w:tcPr>
          <w:p w14:paraId="71AA9B72" w14:textId="77777777" w:rsidR="008E1CBE" w:rsidRDefault="00917EEF">
            <w:r>
              <w:rPr>
                <w:sz w:val="20"/>
              </w:rPr>
              <w:t>RF-WEB-POS-02</w:t>
            </w:r>
          </w:p>
        </w:tc>
        <w:tc>
          <w:tcPr>
            <w:tcW w:w="2160" w:type="dxa"/>
          </w:tcPr>
          <w:p w14:paraId="391A6897" w14:textId="77777777" w:rsidR="008E1CBE" w:rsidRDefault="00917EEF">
            <w:r>
              <w:rPr>
                <w:sz w:val="20"/>
              </w:rPr>
              <w:t>Dos métodos y montos</w:t>
            </w:r>
          </w:p>
        </w:tc>
      </w:tr>
      <w:tr w:rsidR="008E1CBE" w14:paraId="5A8903EF" w14:textId="77777777">
        <w:tc>
          <w:tcPr>
            <w:tcW w:w="2160" w:type="dxa"/>
          </w:tcPr>
          <w:p w14:paraId="244C1F23" w14:textId="77777777" w:rsidR="008E1CBE" w:rsidRDefault="00917EEF">
            <w:r>
              <w:rPr>
                <w:sz w:val="20"/>
              </w:rPr>
              <w:t>CU-WEB-03</w:t>
            </w:r>
          </w:p>
        </w:tc>
        <w:tc>
          <w:tcPr>
            <w:tcW w:w="2160" w:type="dxa"/>
          </w:tcPr>
          <w:p w14:paraId="17533D6F" w14:textId="77777777" w:rsidR="008E1CBE" w:rsidRDefault="00917EEF">
            <w:r>
              <w:rPr>
                <w:sz w:val="20"/>
              </w:rPr>
              <w:t>Comprobante post-venta</w:t>
            </w:r>
          </w:p>
        </w:tc>
        <w:tc>
          <w:tcPr>
            <w:tcW w:w="2160" w:type="dxa"/>
          </w:tcPr>
          <w:p w14:paraId="6F689C3F" w14:textId="77777777" w:rsidR="008E1CBE" w:rsidRDefault="00917EEF">
            <w:r>
              <w:rPr>
                <w:sz w:val="20"/>
              </w:rPr>
              <w:t>RF-WEB-POS-03</w:t>
            </w:r>
          </w:p>
        </w:tc>
        <w:tc>
          <w:tcPr>
            <w:tcW w:w="2160" w:type="dxa"/>
          </w:tcPr>
          <w:p w14:paraId="1B3EFD52" w14:textId="77777777" w:rsidR="008E1CBE" w:rsidRDefault="00917EEF">
            <w:r>
              <w:rPr>
                <w:sz w:val="20"/>
              </w:rPr>
              <w:t>Modales boleta/factura</w:t>
            </w:r>
          </w:p>
        </w:tc>
      </w:tr>
    </w:tbl>
    <w:p w14:paraId="5568DD29" w14:textId="77777777" w:rsidR="008E1CBE" w:rsidRDefault="008E1CB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E1CBE" w14:paraId="7B9A90E8" w14:textId="77777777">
        <w:tc>
          <w:tcPr>
            <w:tcW w:w="2880" w:type="dxa"/>
            <w:shd w:val="clear" w:color="auto" w:fill="D9E2F3"/>
          </w:tcPr>
          <w:p w14:paraId="32F958F8" w14:textId="77777777" w:rsidR="008E1CBE" w:rsidRDefault="00917EEF">
            <w:r>
              <w:rPr>
                <w:b/>
                <w:sz w:val="20"/>
              </w:rPr>
              <w:t>ID</w:t>
            </w:r>
          </w:p>
        </w:tc>
        <w:tc>
          <w:tcPr>
            <w:tcW w:w="2880" w:type="dxa"/>
            <w:shd w:val="clear" w:color="auto" w:fill="D9E2F3"/>
          </w:tcPr>
          <w:p w14:paraId="22D6EB3A" w14:textId="77777777" w:rsidR="008E1CBE" w:rsidRDefault="00917EEF">
            <w:r>
              <w:rPr>
                <w:b/>
                <w:sz w:val="20"/>
              </w:rPr>
              <w:t>Herramienta</w:t>
            </w:r>
          </w:p>
        </w:tc>
        <w:tc>
          <w:tcPr>
            <w:tcW w:w="2880" w:type="dxa"/>
            <w:shd w:val="clear" w:color="auto" w:fill="D9E2F3"/>
          </w:tcPr>
          <w:p w14:paraId="2A0ACE56" w14:textId="77777777" w:rsidR="008E1CBE" w:rsidRDefault="00917EEF">
            <w:r>
              <w:rPr>
                <w:b/>
                <w:sz w:val="20"/>
              </w:rPr>
              <w:t>Descripción</w:t>
            </w:r>
          </w:p>
        </w:tc>
      </w:tr>
      <w:tr w:rsidR="008E1CBE" w14:paraId="4DE4B9E7" w14:textId="77777777">
        <w:tc>
          <w:tcPr>
            <w:tcW w:w="2880" w:type="dxa"/>
          </w:tcPr>
          <w:p w14:paraId="73B6020C" w14:textId="77777777" w:rsidR="008E1CBE" w:rsidRDefault="00917EEF">
            <w:r>
              <w:rPr>
                <w:sz w:val="20"/>
              </w:rPr>
              <w:t>INPUT-SEARCH</w:t>
            </w:r>
          </w:p>
        </w:tc>
        <w:tc>
          <w:tcPr>
            <w:tcW w:w="2880" w:type="dxa"/>
          </w:tcPr>
          <w:p w14:paraId="28798A9C" w14:textId="77777777" w:rsidR="008E1CBE" w:rsidRDefault="00917EEF">
            <w:r>
              <w:rPr>
                <w:sz w:val="20"/>
              </w:rPr>
              <w:t>input Tailwind</w:t>
            </w:r>
          </w:p>
        </w:tc>
        <w:tc>
          <w:tcPr>
            <w:tcW w:w="2880" w:type="dxa"/>
          </w:tcPr>
          <w:p w14:paraId="59C74D13" w14:textId="77777777" w:rsidR="008E1CBE" w:rsidRDefault="00917EEF">
            <w:r>
              <w:rPr>
                <w:sz w:val="20"/>
              </w:rPr>
              <w:t>Debounce 300 ms</w:t>
            </w:r>
          </w:p>
        </w:tc>
      </w:tr>
      <w:tr w:rsidR="008E1CBE" w14:paraId="449CF78E" w14:textId="77777777">
        <w:tc>
          <w:tcPr>
            <w:tcW w:w="2880" w:type="dxa"/>
          </w:tcPr>
          <w:p w14:paraId="5ABCB140" w14:textId="77777777" w:rsidR="008E1CBE" w:rsidRDefault="00917EEF">
            <w:r>
              <w:rPr>
                <w:sz w:val="20"/>
              </w:rPr>
              <w:t>CHIPS-CAT</w:t>
            </w:r>
          </w:p>
        </w:tc>
        <w:tc>
          <w:tcPr>
            <w:tcW w:w="2880" w:type="dxa"/>
          </w:tcPr>
          <w:p w14:paraId="13E8D864" w14:textId="77777777" w:rsidR="008E1CBE" w:rsidRDefault="00917EEF">
            <w:r>
              <w:rPr>
                <w:sz w:val="20"/>
              </w:rPr>
              <w:t>buttons</w:t>
            </w:r>
          </w:p>
        </w:tc>
        <w:tc>
          <w:tcPr>
            <w:tcW w:w="2880" w:type="dxa"/>
          </w:tcPr>
          <w:p w14:paraId="66C23CA2" w14:textId="77777777" w:rsidR="008E1CBE" w:rsidRDefault="00917EEF">
            <w:r>
              <w:rPr>
                <w:sz w:val="20"/>
              </w:rPr>
              <w:t>Categorías</w:t>
            </w:r>
          </w:p>
        </w:tc>
      </w:tr>
      <w:tr w:rsidR="008E1CBE" w14:paraId="0F66BEB6" w14:textId="77777777">
        <w:tc>
          <w:tcPr>
            <w:tcW w:w="2880" w:type="dxa"/>
          </w:tcPr>
          <w:p w14:paraId="54D1E138" w14:textId="77777777" w:rsidR="008E1CBE" w:rsidRDefault="00917EEF">
            <w:r>
              <w:rPr>
                <w:sz w:val="20"/>
              </w:rPr>
              <w:t>TABLE-CARRITO</w:t>
            </w:r>
          </w:p>
        </w:tc>
        <w:tc>
          <w:tcPr>
            <w:tcW w:w="2880" w:type="dxa"/>
          </w:tcPr>
          <w:p w14:paraId="12BA0AFF" w14:textId="77777777" w:rsidR="008E1CBE" w:rsidRDefault="00917EEF">
            <w:r>
              <w:rPr>
                <w:sz w:val="20"/>
              </w:rPr>
              <w:t>table</w:t>
            </w:r>
          </w:p>
        </w:tc>
        <w:tc>
          <w:tcPr>
            <w:tcW w:w="2880" w:type="dxa"/>
          </w:tcPr>
          <w:p w14:paraId="06449076" w14:textId="77777777" w:rsidR="008E1CBE" w:rsidRDefault="00917EEF">
            <w:r>
              <w:rPr>
                <w:sz w:val="20"/>
              </w:rPr>
              <w:t>Qty inline, eliminar</w:t>
            </w:r>
          </w:p>
        </w:tc>
      </w:tr>
      <w:tr w:rsidR="008E1CBE" w14:paraId="019DE02C" w14:textId="77777777">
        <w:tc>
          <w:tcPr>
            <w:tcW w:w="2880" w:type="dxa"/>
          </w:tcPr>
          <w:p w14:paraId="73AEF64D" w14:textId="77777777" w:rsidR="008E1CBE" w:rsidRDefault="00917EEF">
            <w:r>
              <w:rPr>
                <w:sz w:val="20"/>
              </w:rPr>
              <w:t>SELECT-PAGO</w:t>
            </w:r>
          </w:p>
        </w:tc>
        <w:tc>
          <w:tcPr>
            <w:tcW w:w="2880" w:type="dxa"/>
          </w:tcPr>
          <w:p w14:paraId="1A2BCBEE" w14:textId="77777777" w:rsidR="008E1CBE" w:rsidRDefault="00917EEF">
            <w:r>
              <w:rPr>
                <w:sz w:val="20"/>
              </w:rPr>
              <w:t>select/radio</w:t>
            </w:r>
          </w:p>
        </w:tc>
        <w:tc>
          <w:tcPr>
            <w:tcW w:w="2880" w:type="dxa"/>
          </w:tcPr>
          <w:p w14:paraId="1D3B28ED" w14:textId="77777777" w:rsidR="008E1CBE" w:rsidRDefault="00917EEF">
            <w:r>
              <w:rPr>
                <w:sz w:val="20"/>
              </w:rPr>
              <w:t>Forma de pago</w:t>
            </w:r>
          </w:p>
        </w:tc>
      </w:tr>
      <w:tr w:rsidR="008E1CBE" w14:paraId="33190C69" w14:textId="77777777">
        <w:tc>
          <w:tcPr>
            <w:tcW w:w="2880" w:type="dxa"/>
          </w:tcPr>
          <w:p w14:paraId="20ADA3D2" w14:textId="77777777" w:rsidR="008E1CBE" w:rsidRDefault="00917EEF">
            <w:r>
              <w:rPr>
                <w:sz w:val="20"/>
              </w:rPr>
              <w:t>PANEL-MIXTO</w:t>
            </w:r>
          </w:p>
        </w:tc>
        <w:tc>
          <w:tcPr>
            <w:tcW w:w="2880" w:type="dxa"/>
          </w:tcPr>
          <w:p w14:paraId="40726CBB" w14:textId="77777777" w:rsidR="008E1CBE" w:rsidRDefault="00917EEF">
            <w:r>
              <w:rPr>
                <w:sz w:val="20"/>
              </w:rPr>
              <w:t>div</w:t>
            </w:r>
          </w:p>
        </w:tc>
        <w:tc>
          <w:tcPr>
            <w:tcW w:w="2880" w:type="dxa"/>
          </w:tcPr>
          <w:p w14:paraId="00C2252E" w14:textId="77777777" w:rsidR="008E1CBE" w:rsidRDefault="00917EEF">
            <w:r>
              <w:rPr>
                <w:sz w:val="20"/>
              </w:rPr>
              <w:t>Solo si MIXTO</w:t>
            </w:r>
          </w:p>
        </w:tc>
      </w:tr>
      <w:tr w:rsidR="008E1CBE" w14:paraId="64B25A08" w14:textId="77777777">
        <w:tc>
          <w:tcPr>
            <w:tcW w:w="2880" w:type="dxa"/>
          </w:tcPr>
          <w:p w14:paraId="62FDE28C" w14:textId="77777777" w:rsidR="008E1CBE" w:rsidRDefault="00917EEF">
            <w:r>
              <w:rPr>
                <w:sz w:val="20"/>
              </w:rPr>
              <w:t>BTN-COBRAR</w:t>
            </w:r>
          </w:p>
        </w:tc>
        <w:tc>
          <w:tcPr>
            <w:tcW w:w="2880" w:type="dxa"/>
          </w:tcPr>
          <w:p w14:paraId="40E9085D" w14:textId="77777777" w:rsidR="008E1CBE" w:rsidRDefault="00917EEF">
            <w:r>
              <w:rPr>
                <w:sz w:val="20"/>
              </w:rPr>
              <w:t>button</w:t>
            </w:r>
          </w:p>
        </w:tc>
        <w:tc>
          <w:tcPr>
            <w:tcW w:w="2880" w:type="dxa"/>
          </w:tcPr>
          <w:p w14:paraId="46F29E5E" w14:textId="77777777" w:rsidR="008E1CBE" w:rsidRDefault="00917EEF">
            <w:r>
              <w:rPr>
                <w:sz w:val="20"/>
              </w:rPr>
              <w:t xml:space="preserve">POST </w:t>
            </w:r>
            <w:r>
              <w:rPr>
                <w:sz w:val="20"/>
              </w:rPr>
              <w:t>/api/v1/ventas</w:t>
            </w:r>
          </w:p>
        </w:tc>
      </w:tr>
    </w:tbl>
    <w:p w14:paraId="2934D59A" w14:textId="77777777" w:rsidR="008E1CBE" w:rsidRDefault="008E1CBE"/>
    <w:p w14:paraId="6AF32F9D" w14:textId="77777777" w:rsidR="008E1CBE" w:rsidRDefault="00917EEF">
      <w:r>
        <w:t>Archivo: frontend/src/pages/POS.tsx</w:t>
      </w:r>
    </w:p>
    <w:p w14:paraId="0E767C7F" w14:textId="5898722D" w:rsidR="008E1CBE" w:rsidRDefault="00917EEF">
      <w:pPr>
        <w:pStyle w:val="Ttulo2"/>
      </w:pPr>
      <w:r>
        <w:lastRenderedPageBreak/>
        <w:t xml:space="preserve">5.5 Interfase 05 web — </w:t>
      </w:r>
      <w:proofErr w:type="spellStart"/>
      <w:r>
        <w:t>Inventario</w:t>
      </w:r>
      <w:proofErr w:type="spellEnd"/>
    </w:p>
    <w:p w14:paraId="6B611AD6" w14:textId="2D0DB841" w:rsidR="00035872" w:rsidRPr="00035872" w:rsidRDefault="00035872" w:rsidP="00035872">
      <w:r w:rsidRPr="00035872">
        <w:drawing>
          <wp:inline distT="0" distB="0" distL="0" distR="0" wp14:anchorId="02625B73" wp14:editId="4FBAD12D">
            <wp:extent cx="5486400" cy="24784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9"/>
        <w:gridCol w:w="2114"/>
        <w:gridCol w:w="2074"/>
        <w:gridCol w:w="2589"/>
      </w:tblGrid>
      <w:tr w:rsidR="008E1CBE" w14:paraId="501C6323" w14:textId="77777777">
        <w:tc>
          <w:tcPr>
            <w:tcW w:w="2160" w:type="dxa"/>
            <w:shd w:val="clear" w:color="auto" w:fill="D9E2F3"/>
          </w:tcPr>
          <w:p w14:paraId="7292BB52" w14:textId="77777777" w:rsidR="008E1CBE" w:rsidRDefault="00917EEF">
            <w:r>
              <w:rPr>
                <w:b/>
                <w:sz w:val="20"/>
              </w:rPr>
              <w:t>Cod. CU</w:t>
            </w:r>
          </w:p>
        </w:tc>
        <w:tc>
          <w:tcPr>
            <w:tcW w:w="2160" w:type="dxa"/>
            <w:shd w:val="clear" w:color="auto" w:fill="D9E2F3"/>
          </w:tcPr>
          <w:p w14:paraId="022938EC" w14:textId="77777777" w:rsidR="008E1CBE" w:rsidRDefault="00917EEF">
            <w:r>
              <w:rPr>
                <w:b/>
                <w:sz w:val="20"/>
              </w:rPr>
              <w:t>Nombre caso de uso</w:t>
            </w:r>
          </w:p>
        </w:tc>
        <w:tc>
          <w:tcPr>
            <w:tcW w:w="2160" w:type="dxa"/>
            <w:shd w:val="clear" w:color="auto" w:fill="D9E2F3"/>
          </w:tcPr>
          <w:p w14:paraId="02795A3B" w14:textId="77777777" w:rsidR="008E1CBE" w:rsidRDefault="00917EEF">
            <w:r>
              <w:rPr>
                <w:b/>
                <w:sz w:val="20"/>
              </w:rPr>
              <w:t>RF</w:t>
            </w:r>
          </w:p>
        </w:tc>
        <w:tc>
          <w:tcPr>
            <w:tcW w:w="2160" w:type="dxa"/>
            <w:shd w:val="clear" w:color="auto" w:fill="D9E2F3"/>
          </w:tcPr>
          <w:p w14:paraId="04872829" w14:textId="77777777" w:rsidR="008E1CBE" w:rsidRDefault="00917EEF">
            <w:r>
              <w:rPr>
                <w:b/>
                <w:sz w:val="20"/>
              </w:rPr>
              <w:t>Descripción</w:t>
            </w:r>
          </w:p>
        </w:tc>
      </w:tr>
      <w:tr w:rsidR="008E1CBE" w14:paraId="350F3F1D" w14:textId="77777777">
        <w:tc>
          <w:tcPr>
            <w:tcW w:w="2160" w:type="dxa"/>
          </w:tcPr>
          <w:p w14:paraId="6C141B67" w14:textId="77777777" w:rsidR="008E1CBE" w:rsidRDefault="00917EEF">
            <w:r>
              <w:rPr>
                <w:sz w:val="20"/>
              </w:rPr>
              <w:t>CU-WEB-04</w:t>
            </w:r>
          </w:p>
        </w:tc>
        <w:tc>
          <w:tcPr>
            <w:tcW w:w="2160" w:type="dxa"/>
          </w:tcPr>
          <w:p w14:paraId="5A6C41C4" w14:textId="77777777" w:rsidR="008E1CBE" w:rsidRDefault="00917EEF">
            <w:r>
              <w:rPr>
                <w:sz w:val="20"/>
              </w:rPr>
              <w:t>Alertas inventario</w:t>
            </w:r>
          </w:p>
        </w:tc>
        <w:tc>
          <w:tcPr>
            <w:tcW w:w="2160" w:type="dxa"/>
          </w:tcPr>
          <w:p w14:paraId="0623E615" w14:textId="77777777" w:rsidR="008E1CBE" w:rsidRDefault="00917EEF">
            <w:r>
              <w:rPr>
                <w:sz w:val="20"/>
              </w:rPr>
              <w:t>RF-INV-01</w:t>
            </w:r>
          </w:p>
        </w:tc>
        <w:tc>
          <w:tcPr>
            <w:tcW w:w="2160" w:type="dxa"/>
          </w:tcPr>
          <w:p w14:paraId="2A3E59FE" w14:textId="77777777" w:rsidR="008E1CBE" w:rsidRDefault="00917EEF">
            <w:r>
              <w:rPr>
                <w:sz w:val="20"/>
              </w:rPr>
              <w:t>Stock bajo y por vencer</w:t>
            </w:r>
          </w:p>
        </w:tc>
      </w:tr>
      <w:tr w:rsidR="008E1CBE" w14:paraId="7188AED9" w14:textId="77777777">
        <w:tc>
          <w:tcPr>
            <w:tcW w:w="2160" w:type="dxa"/>
          </w:tcPr>
          <w:p w14:paraId="24F50D35" w14:textId="77777777" w:rsidR="008E1CBE" w:rsidRDefault="00917EEF">
            <w:r>
              <w:rPr>
                <w:sz w:val="20"/>
              </w:rPr>
              <w:t>CU-WEB-05</w:t>
            </w:r>
          </w:p>
        </w:tc>
        <w:tc>
          <w:tcPr>
            <w:tcW w:w="2160" w:type="dxa"/>
          </w:tcPr>
          <w:p w14:paraId="680883A4" w14:textId="77777777" w:rsidR="008E1CBE" w:rsidRDefault="00917EEF">
            <w:r>
              <w:rPr>
                <w:sz w:val="20"/>
              </w:rPr>
              <w:t>Movimiento manual</w:t>
            </w:r>
          </w:p>
        </w:tc>
        <w:tc>
          <w:tcPr>
            <w:tcW w:w="2160" w:type="dxa"/>
          </w:tcPr>
          <w:p w14:paraId="29AF1F2B" w14:textId="77777777" w:rsidR="008E1CBE" w:rsidRDefault="00917EEF">
            <w:r>
              <w:rPr>
                <w:sz w:val="20"/>
              </w:rPr>
              <w:t>RF-INV-02</w:t>
            </w:r>
          </w:p>
        </w:tc>
        <w:tc>
          <w:tcPr>
            <w:tcW w:w="2160" w:type="dxa"/>
          </w:tcPr>
          <w:p w14:paraId="3E4B8060" w14:textId="77777777" w:rsidR="008E1CBE" w:rsidRDefault="00917EEF">
            <w:r>
              <w:rPr>
                <w:sz w:val="20"/>
              </w:rPr>
              <w:t>ENTRADA/SALIDA/AJUSTE + motivo</w:t>
            </w:r>
          </w:p>
        </w:tc>
      </w:tr>
      <w:tr w:rsidR="008E1CBE" w14:paraId="505104EF" w14:textId="77777777">
        <w:tc>
          <w:tcPr>
            <w:tcW w:w="2160" w:type="dxa"/>
          </w:tcPr>
          <w:p w14:paraId="23A8C214" w14:textId="77777777" w:rsidR="008E1CBE" w:rsidRDefault="00917EEF">
            <w:r>
              <w:rPr>
                <w:sz w:val="20"/>
              </w:rPr>
              <w:t>CU-WEB-06</w:t>
            </w:r>
          </w:p>
        </w:tc>
        <w:tc>
          <w:tcPr>
            <w:tcW w:w="2160" w:type="dxa"/>
          </w:tcPr>
          <w:p w14:paraId="1C2A4DDD" w14:textId="77777777" w:rsidR="008E1CBE" w:rsidRDefault="00917EEF">
            <w:r>
              <w:rPr>
                <w:sz w:val="20"/>
              </w:rPr>
              <w:t>Historial movimientos</w:t>
            </w:r>
          </w:p>
        </w:tc>
        <w:tc>
          <w:tcPr>
            <w:tcW w:w="2160" w:type="dxa"/>
          </w:tcPr>
          <w:p w14:paraId="1DF9CD89" w14:textId="77777777" w:rsidR="008E1CBE" w:rsidRDefault="00917EEF">
            <w:r>
              <w:rPr>
                <w:sz w:val="20"/>
              </w:rPr>
              <w:t>RF-INV-03</w:t>
            </w:r>
          </w:p>
        </w:tc>
        <w:tc>
          <w:tcPr>
            <w:tcW w:w="2160" w:type="dxa"/>
          </w:tcPr>
          <w:p w14:paraId="134EC7BB" w14:textId="77777777" w:rsidR="008E1CBE" w:rsidRDefault="00917EEF">
            <w:r>
              <w:rPr>
                <w:sz w:val="20"/>
              </w:rPr>
              <w:t>Filtros y paginación servidor</w:t>
            </w:r>
          </w:p>
        </w:tc>
      </w:tr>
    </w:tbl>
    <w:p w14:paraId="4F3720E9" w14:textId="77777777" w:rsidR="008E1CBE" w:rsidRDefault="008E1CBE"/>
    <w:p w14:paraId="10F66D8E" w14:textId="77777777" w:rsidR="008E1CBE" w:rsidRDefault="00917EEF">
      <w:r>
        <w:br w:type="page"/>
      </w:r>
    </w:p>
    <w:p w14:paraId="58D58B12" w14:textId="77777777" w:rsidR="008E1CBE" w:rsidRDefault="00917EEF">
      <w:pPr>
        <w:pStyle w:val="Ttulo1"/>
      </w:pPr>
      <w:r>
        <w:lastRenderedPageBreak/>
        <w:t>6. Modelo de persistencia</w:t>
      </w:r>
    </w:p>
    <w:p w14:paraId="13450B02" w14:textId="77777777" w:rsidR="008E1CBE" w:rsidRDefault="00917EEF">
      <w:pPr>
        <w:pStyle w:val="Ttulo2"/>
      </w:pPr>
      <w:r>
        <w:t>6.1 DIAGRAMA ENTIDAD-RELACIÓN — FÍSICO</w:t>
      </w:r>
    </w:p>
    <w:p w14:paraId="5AC3FA8E" w14:textId="77777777" w:rsidR="008E1CBE" w:rsidRDefault="00917EEF">
      <w:r>
        <w:t>Servidor: localhost (desarrollo) / servidor de producción</w:t>
      </w:r>
    </w:p>
    <w:p w14:paraId="2B700795" w14:textId="77777777" w:rsidR="008E1CBE" w:rsidRDefault="00917EEF">
      <w:r>
        <w:t>Puerto DB: 5432</w:t>
      </w:r>
    </w:p>
    <w:p w14:paraId="03DFAB7C" w14:textId="77777777" w:rsidR="008E1CBE" w:rsidRDefault="00917EEF">
      <w:r>
        <w:t>Base de d</w:t>
      </w:r>
      <w:r>
        <w:t>atos: licoreria_db</w:t>
      </w:r>
    </w:p>
    <w:p w14:paraId="36C26B0C" w14:textId="77777777" w:rsidR="008E1CBE" w:rsidRDefault="00917EEF">
      <w:r>
        <w:t>Motor: PostgreSQL 15</w:t>
      </w:r>
    </w:p>
    <w:p w14:paraId="5B916B46" w14:textId="77777777" w:rsidR="008E1CBE" w:rsidRDefault="00917EEF">
      <w:r>
        <w:t>Usuario app: licoreria_user</w:t>
      </w:r>
    </w:p>
    <w:p w14:paraId="74CD33F1" w14:textId="2AACBDB6" w:rsidR="008E1CBE" w:rsidRDefault="00917EEF">
      <w:pPr>
        <w:pStyle w:val="Ttulo3"/>
      </w:pPr>
      <w:proofErr w:type="spellStart"/>
      <w:r>
        <w:t>Tablas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y </w:t>
      </w:r>
      <w:proofErr w:type="spellStart"/>
      <w:r>
        <w:t>relaciones</w:t>
      </w:r>
      <w:proofErr w:type="spellEnd"/>
    </w:p>
    <w:p w14:paraId="3FF6C596" w14:textId="215E02FF" w:rsidR="00B14400" w:rsidRPr="00B14400" w:rsidRDefault="00B14400" w:rsidP="00B14400">
      <w:r>
        <w:rPr>
          <w:noProof/>
        </w:rPr>
        <w:drawing>
          <wp:inline distT="0" distB="0" distL="0" distR="0" wp14:anchorId="0A83161E" wp14:editId="692090C0">
            <wp:extent cx="5471160" cy="248412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94785" w14:textId="77777777" w:rsidR="008E1CBE" w:rsidRDefault="00917EEF">
      <w:proofErr w:type="spellStart"/>
      <w:r>
        <w:t>Migraciones</w:t>
      </w:r>
      <w:proofErr w:type="spellEnd"/>
      <w:r>
        <w:t xml:space="preserve"> Flyway </w:t>
      </w:r>
      <w:proofErr w:type="spellStart"/>
      <w:r>
        <w:t>aplicadas</w:t>
      </w:r>
      <w:proofErr w:type="spellEnd"/>
      <w:r>
        <w:t xml:space="preserve"> (</w:t>
      </w:r>
      <w:proofErr w:type="spellStart"/>
      <w:r>
        <w:t>última</w:t>
      </w:r>
      <w:proofErr w:type="spellEnd"/>
      <w:r>
        <w:t>: V18):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9"/>
        <w:gridCol w:w="7681"/>
      </w:tblGrid>
      <w:tr w:rsidR="008E1CBE" w14:paraId="48487EE1" w14:textId="77777777" w:rsidTr="00035872">
        <w:tc>
          <w:tcPr>
            <w:tcW w:w="959" w:type="dxa"/>
            <w:shd w:val="clear" w:color="auto" w:fill="D9E2F3"/>
          </w:tcPr>
          <w:p w14:paraId="01395C9D" w14:textId="77777777" w:rsidR="008E1CBE" w:rsidRDefault="00917EEF">
            <w:proofErr w:type="spellStart"/>
            <w:r>
              <w:rPr>
                <w:b/>
                <w:sz w:val="20"/>
              </w:rPr>
              <w:t>Versión</w:t>
            </w:r>
            <w:proofErr w:type="spellEnd"/>
          </w:p>
        </w:tc>
        <w:tc>
          <w:tcPr>
            <w:tcW w:w="7681" w:type="dxa"/>
            <w:shd w:val="clear" w:color="auto" w:fill="D9E2F3"/>
          </w:tcPr>
          <w:p w14:paraId="10A2955B" w14:textId="77777777" w:rsidR="008E1CBE" w:rsidRDefault="00917EEF">
            <w:r>
              <w:rPr>
                <w:b/>
                <w:sz w:val="20"/>
              </w:rPr>
              <w:t>Descripción</w:t>
            </w:r>
          </w:p>
        </w:tc>
      </w:tr>
      <w:tr w:rsidR="008E1CBE" w14:paraId="31535B6E" w14:textId="77777777" w:rsidTr="00035872">
        <w:tc>
          <w:tcPr>
            <w:tcW w:w="959" w:type="dxa"/>
          </w:tcPr>
          <w:p w14:paraId="20385345" w14:textId="77777777" w:rsidR="008E1CBE" w:rsidRDefault="00917EEF">
            <w:r>
              <w:rPr>
                <w:sz w:val="20"/>
              </w:rPr>
              <w:t>V1</w:t>
            </w:r>
          </w:p>
        </w:tc>
        <w:tc>
          <w:tcPr>
            <w:tcW w:w="7681" w:type="dxa"/>
          </w:tcPr>
          <w:p w14:paraId="2BDF51D6" w14:textId="77777777" w:rsidR="008E1CBE" w:rsidRDefault="00917EEF">
            <w:r>
              <w:rPr>
                <w:sz w:val="20"/>
              </w:rPr>
              <w:t>Schema base: usuarios, categorias, productos, clientes, ventas, detalle_ventas</w:t>
            </w:r>
          </w:p>
        </w:tc>
      </w:tr>
      <w:tr w:rsidR="008E1CBE" w14:paraId="66254637" w14:textId="77777777" w:rsidTr="00035872">
        <w:tc>
          <w:tcPr>
            <w:tcW w:w="959" w:type="dxa"/>
          </w:tcPr>
          <w:p w14:paraId="65E758E2" w14:textId="77777777" w:rsidR="008E1CBE" w:rsidRDefault="00917EEF">
            <w:r>
              <w:rPr>
                <w:sz w:val="20"/>
              </w:rPr>
              <w:t>V2</w:t>
            </w:r>
          </w:p>
        </w:tc>
        <w:tc>
          <w:tcPr>
            <w:tcW w:w="7681" w:type="dxa"/>
          </w:tcPr>
          <w:p w14:paraId="7749D2B4" w14:textId="77777777" w:rsidR="008E1CBE" w:rsidRDefault="00917EEF">
            <w:r>
              <w:rPr>
                <w:sz w:val="20"/>
              </w:rPr>
              <w:t>Comprobantes electrónicos, movimientos_inventario</w:t>
            </w:r>
          </w:p>
        </w:tc>
      </w:tr>
      <w:tr w:rsidR="008E1CBE" w14:paraId="17FA1873" w14:textId="77777777" w:rsidTr="00035872">
        <w:tc>
          <w:tcPr>
            <w:tcW w:w="959" w:type="dxa"/>
          </w:tcPr>
          <w:p w14:paraId="3F038B84" w14:textId="77777777" w:rsidR="008E1CBE" w:rsidRDefault="00917EEF">
            <w:r>
              <w:rPr>
                <w:sz w:val="20"/>
              </w:rPr>
              <w:t>V3</w:t>
            </w:r>
          </w:p>
        </w:tc>
        <w:tc>
          <w:tcPr>
            <w:tcW w:w="7681" w:type="dxa"/>
          </w:tcPr>
          <w:p w14:paraId="060C1123" w14:textId="77777777" w:rsidR="008E1CBE" w:rsidRDefault="00917EEF">
            <w:r>
              <w:rPr>
                <w:sz w:val="20"/>
              </w:rPr>
              <w:t>Packs y pack_productos</w:t>
            </w:r>
          </w:p>
        </w:tc>
      </w:tr>
      <w:tr w:rsidR="008E1CBE" w14:paraId="0EFCED63" w14:textId="77777777" w:rsidTr="00035872">
        <w:tc>
          <w:tcPr>
            <w:tcW w:w="959" w:type="dxa"/>
          </w:tcPr>
          <w:p w14:paraId="7088B81C" w14:textId="77777777" w:rsidR="008E1CBE" w:rsidRDefault="00917EEF">
            <w:r>
              <w:rPr>
                <w:sz w:val="20"/>
              </w:rPr>
              <w:t>V4</w:t>
            </w:r>
          </w:p>
        </w:tc>
        <w:tc>
          <w:tcPr>
            <w:tcW w:w="7681" w:type="dxa"/>
          </w:tcPr>
          <w:p w14:paraId="480BFD30" w14:textId="77777777" w:rsidR="008E1CBE" w:rsidRDefault="00917EEF">
            <w:r>
              <w:rPr>
                <w:sz w:val="20"/>
              </w:rPr>
              <w:t>Promocio</w:t>
            </w:r>
            <w:r>
              <w:rPr>
                <w:sz w:val="20"/>
              </w:rPr>
              <w:t>nes y promocion_productos</w:t>
            </w:r>
          </w:p>
        </w:tc>
      </w:tr>
      <w:tr w:rsidR="008E1CBE" w14:paraId="3B0DA655" w14:textId="77777777" w:rsidTr="00035872">
        <w:tc>
          <w:tcPr>
            <w:tcW w:w="959" w:type="dxa"/>
          </w:tcPr>
          <w:p w14:paraId="182BA55E" w14:textId="77777777" w:rsidR="008E1CBE" w:rsidRDefault="00917EEF">
            <w:r>
              <w:rPr>
                <w:sz w:val="20"/>
              </w:rPr>
              <w:t>V5</w:t>
            </w:r>
          </w:p>
        </w:tc>
        <w:tc>
          <w:tcPr>
            <w:tcW w:w="7681" w:type="dxa"/>
          </w:tcPr>
          <w:p w14:paraId="5D73B5AD" w14:textId="77777777" w:rsidR="008E1CBE" w:rsidRDefault="00917EEF">
            <w:r>
              <w:rPr>
                <w:sz w:val="20"/>
              </w:rPr>
              <w:t>Formas de pago: Efectivo, Tarjeta, Transferencia, Mixto, Yape, Plin</w:t>
            </w:r>
          </w:p>
        </w:tc>
      </w:tr>
      <w:tr w:rsidR="008E1CBE" w14:paraId="6A6E84F8" w14:textId="77777777" w:rsidTr="00035872">
        <w:tc>
          <w:tcPr>
            <w:tcW w:w="959" w:type="dxa"/>
          </w:tcPr>
          <w:p w14:paraId="15B2E7B8" w14:textId="77777777" w:rsidR="008E1CBE" w:rsidRDefault="00917EEF">
            <w:r>
              <w:rPr>
                <w:sz w:val="20"/>
              </w:rPr>
              <w:t>V6</w:t>
            </w:r>
          </w:p>
        </w:tc>
        <w:tc>
          <w:tcPr>
            <w:tcW w:w="7681" w:type="dxa"/>
          </w:tcPr>
          <w:p w14:paraId="0B703359" w14:textId="77777777" w:rsidR="008E1CBE" w:rsidRDefault="00917EEF">
            <w:r>
              <w:rPr>
                <w:sz w:val="20"/>
              </w:rPr>
              <w:t>venta_pagos (pagos mixtos)</w:t>
            </w:r>
          </w:p>
        </w:tc>
      </w:tr>
      <w:tr w:rsidR="008E1CBE" w14:paraId="50FB479B" w14:textId="77777777" w:rsidTr="00035872">
        <w:tc>
          <w:tcPr>
            <w:tcW w:w="959" w:type="dxa"/>
          </w:tcPr>
          <w:p w14:paraId="2CEFFB4E" w14:textId="77777777" w:rsidR="008E1CBE" w:rsidRDefault="00917EEF">
            <w:r>
              <w:rPr>
                <w:sz w:val="20"/>
              </w:rPr>
              <w:t>V7</w:t>
            </w:r>
          </w:p>
        </w:tc>
        <w:tc>
          <w:tcPr>
            <w:tcW w:w="7681" w:type="dxa"/>
          </w:tcPr>
          <w:p w14:paraId="0D88B7AE" w14:textId="77777777" w:rsidR="008E1CBE" w:rsidRDefault="00917EEF">
            <w:r>
              <w:rPr>
                <w:sz w:val="20"/>
              </w:rPr>
              <w:t>Proveedores y compras</w:t>
            </w:r>
          </w:p>
        </w:tc>
      </w:tr>
      <w:tr w:rsidR="008E1CBE" w14:paraId="1F03C40F" w14:textId="77777777" w:rsidTr="00035872">
        <w:tc>
          <w:tcPr>
            <w:tcW w:w="959" w:type="dxa"/>
          </w:tcPr>
          <w:p w14:paraId="52F6E464" w14:textId="77777777" w:rsidR="008E1CBE" w:rsidRDefault="00917EEF">
            <w:r>
              <w:rPr>
                <w:sz w:val="20"/>
              </w:rPr>
              <w:t>V8</w:t>
            </w:r>
          </w:p>
        </w:tc>
        <w:tc>
          <w:tcPr>
            <w:tcW w:w="7681" w:type="dxa"/>
          </w:tcPr>
          <w:p w14:paraId="64A4BD6C" w14:textId="77777777" w:rsidR="008E1CBE" w:rsidRDefault="00917EEF">
            <w:r>
              <w:rPr>
                <w:sz w:val="20"/>
              </w:rPr>
              <w:t>Stock mínimo por categoría (UPDATE masivo)</w:t>
            </w:r>
          </w:p>
        </w:tc>
      </w:tr>
      <w:tr w:rsidR="008E1CBE" w14:paraId="1592BEB7" w14:textId="77777777" w:rsidTr="00035872">
        <w:tc>
          <w:tcPr>
            <w:tcW w:w="959" w:type="dxa"/>
          </w:tcPr>
          <w:p w14:paraId="6E853589" w14:textId="77777777" w:rsidR="008E1CBE" w:rsidRDefault="00917EEF">
            <w:r>
              <w:rPr>
                <w:sz w:val="20"/>
              </w:rPr>
              <w:t>V9</w:t>
            </w:r>
          </w:p>
        </w:tc>
        <w:tc>
          <w:tcPr>
            <w:tcW w:w="7681" w:type="dxa"/>
          </w:tcPr>
          <w:p w14:paraId="0763AA8E" w14:textId="77777777" w:rsidR="008E1CBE" w:rsidRDefault="00917EEF">
            <w:r>
              <w:rPr>
                <w:sz w:val="20"/>
              </w:rPr>
              <w:t xml:space="preserve">Drop triggers de stock (control manual vía </w:t>
            </w:r>
            <w:r>
              <w:rPr>
                <w:sz w:val="20"/>
              </w:rPr>
              <w:t>Service)</w:t>
            </w:r>
          </w:p>
        </w:tc>
      </w:tr>
      <w:tr w:rsidR="008E1CBE" w14:paraId="427E5160" w14:textId="77777777" w:rsidTr="00035872">
        <w:tc>
          <w:tcPr>
            <w:tcW w:w="959" w:type="dxa"/>
          </w:tcPr>
          <w:p w14:paraId="39AB1DA4" w14:textId="77777777" w:rsidR="008E1CBE" w:rsidRDefault="00917EEF">
            <w:r>
              <w:rPr>
                <w:sz w:val="20"/>
              </w:rPr>
              <w:t>V10</w:t>
            </w:r>
          </w:p>
        </w:tc>
        <w:tc>
          <w:tcPr>
            <w:tcW w:w="7681" w:type="dxa"/>
          </w:tcPr>
          <w:p w14:paraId="749CE807" w14:textId="77777777" w:rsidR="008E1CBE" w:rsidRDefault="00917EEF">
            <w:r>
              <w:rPr>
                <w:sz w:val="20"/>
              </w:rPr>
              <w:t>Categoría Cigarros</w:t>
            </w:r>
          </w:p>
        </w:tc>
      </w:tr>
      <w:tr w:rsidR="008E1CBE" w14:paraId="6A69D5FD" w14:textId="77777777" w:rsidTr="00035872">
        <w:tc>
          <w:tcPr>
            <w:tcW w:w="959" w:type="dxa"/>
          </w:tcPr>
          <w:p w14:paraId="03049B08" w14:textId="77777777" w:rsidR="008E1CBE" w:rsidRDefault="00917EEF">
            <w:r>
              <w:rPr>
                <w:sz w:val="20"/>
              </w:rPr>
              <w:t>V11</w:t>
            </w:r>
          </w:p>
        </w:tc>
        <w:tc>
          <w:tcPr>
            <w:tcW w:w="7681" w:type="dxa"/>
          </w:tcPr>
          <w:p w14:paraId="62BC3C80" w14:textId="77777777" w:rsidR="008E1CBE" w:rsidRDefault="00917EEF">
            <w:r>
              <w:rPr>
                <w:sz w:val="20"/>
              </w:rPr>
              <w:t>Compras: estados PENDIENTE / RECIBIDA</w:t>
            </w:r>
          </w:p>
        </w:tc>
      </w:tr>
      <w:tr w:rsidR="008E1CBE" w14:paraId="36D73A58" w14:textId="77777777" w:rsidTr="00035872">
        <w:tc>
          <w:tcPr>
            <w:tcW w:w="959" w:type="dxa"/>
          </w:tcPr>
          <w:p w14:paraId="7943336F" w14:textId="77777777" w:rsidR="008E1CBE" w:rsidRDefault="00917EEF">
            <w:r>
              <w:rPr>
                <w:sz w:val="20"/>
              </w:rPr>
              <w:t>V12</w:t>
            </w:r>
          </w:p>
        </w:tc>
        <w:tc>
          <w:tcPr>
            <w:tcW w:w="7681" w:type="dxa"/>
          </w:tcPr>
          <w:p w14:paraId="22191213" w14:textId="77777777" w:rsidR="008E1CBE" w:rsidRDefault="00917EEF">
            <w:r>
              <w:rPr>
                <w:sz w:val="20"/>
              </w:rPr>
              <w:t>Devoluciones: devoluciones_venta + detalle_devolucion</w:t>
            </w:r>
          </w:p>
        </w:tc>
      </w:tr>
      <w:tr w:rsidR="008E1CBE" w14:paraId="1EE5D4E6" w14:textId="77777777" w:rsidTr="00035872">
        <w:tc>
          <w:tcPr>
            <w:tcW w:w="959" w:type="dxa"/>
          </w:tcPr>
          <w:p w14:paraId="79E61AD5" w14:textId="77777777" w:rsidR="008E1CBE" w:rsidRDefault="00917EEF">
            <w:r>
              <w:rPr>
                <w:sz w:val="20"/>
              </w:rPr>
              <w:t>V13</w:t>
            </w:r>
          </w:p>
        </w:tc>
        <w:tc>
          <w:tcPr>
            <w:tcW w:w="7681" w:type="dxa"/>
          </w:tcPr>
          <w:p w14:paraId="0BA0478E" w14:textId="77777777" w:rsidR="008E1CBE" w:rsidRDefault="00917EEF">
            <w:r>
              <w:rPr>
                <w:sz w:val="20"/>
              </w:rPr>
              <w:t>Crédito/Fiado: forma_pago CREDITO + cuentas_por_cobrar</w:t>
            </w:r>
          </w:p>
        </w:tc>
      </w:tr>
      <w:tr w:rsidR="008E1CBE" w14:paraId="7F9CA222" w14:textId="77777777" w:rsidTr="00035872">
        <w:tc>
          <w:tcPr>
            <w:tcW w:w="959" w:type="dxa"/>
          </w:tcPr>
          <w:p w14:paraId="72254BE0" w14:textId="77777777" w:rsidR="008E1CBE" w:rsidRDefault="00917EEF">
            <w:r>
              <w:rPr>
                <w:sz w:val="20"/>
              </w:rPr>
              <w:t>V14</w:t>
            </w:r>
          </w:p>
        </w:tc>
        <w:tc>
          <w:tcPr>
            <w:tcW w:w="7681" w:type="dxa"/>
          </w:tcPr>
          <w:p w14:paraId="1BDCC5CA" w14:textId="77777777" w:rsidR="008E1CBE" w:rsidRDefault="00917EEF">
            <w:r>
              <w:rPr>
                <w:sz w:val="20"/>
              </w:rPr>
              <w:t>Apertura de caja: aperturas_caja</w:t>
            </w:r>
          </w:p>
        </w:tc>
      </w:tr>
      <w:tr w:rsidR="008E1CBE" w14:paraId="3CDF0E56" w14:textId="77777777" w:rsidTr="00035872">
        <w:tc>
          <w:tcPr>
            <w:tcW w:w="959" w:type="dxa"/>
          </w:tcPr>
          <w:p w14:paraId="3704E4B1" w14:textId="77777777" w:rsidR="008E1CBE" w:rsidRDefault="00917EEF">
            <w:r>
              <w:rPr>
                <w:sz w:val="20"/>
              </w:rPr>
              <w:t>V15</w:t>
            </w:r>
          </w:p>
        </w:tc>
        <w:tc>
          <w:tcPr>
            <w:tcW w:w="7681" w:type="dxa"/>
          </w:tcPr>
          <w:p w14:paraId="51C63B55" w14:textId="77777777" w:rsidR="008E1CBE" w:rsidRDefault="00917EEF">
            <w:r>
              <w:rPr>
                <w:sz w:val="20"/>
              </w:rPr>
              <w:t xml:space="preserve">Gastos </w:t>
            </w:r>
            <w:r>
              <w:rPr>
                <w:sz w:val="20"/>
              </w:rPr>
              <w:t>operativos: gastos</w:t>
            </w:r>
          </w:p>
        </w:tc>
      </w:tr>
      <w:tr w:rsidR="008E1CBE" w14:paraId="14F01F84" w14:textId="77777777" w:rsidTr="00035872">
        <w:tc>
          <w:tcPr>
            <w:tcW w:w="959" w:type="dxa"/>
          </w:tcPr>
          <w:p w14:paraId="5435C6A4" w14:textId="77777777" w:rsidR="008E1CBE" w:rsidRDefault="00917EEF">
            <w:r>
              <w:rPr>
                <w:sz w:val="20"/>
              </w:rPr>
              <w:t>V16</w:t>
            </w:r>
          </w:p>
        </w:tc>
        <w:tc>
          <w:tcPr>
            <w:tcW w:w="7681" w:type="dxa"/>
          </w:tcPr>
          <w:p w14:paraId="2E1273C5" w14:textId="77777777" w:rsidR="008E1CBE" w:rsidRDefault="00917EEF">
            <w:r>
              <w:rPr>
                <w:sz w:val="20"/>
              </w:rPr>
              <w:t>Mermas: motivos predefinidos, descuenta stock</w:t>
            </w:r>
          </w:p>
        </w:tc>
      </w:tr>
      <w:tr w:rsidR="008E1CBE" w14:paraId="352A68FA" w14:textId="77777777" w:rsidTr="00035872">
        <w:tc>
          <w:tcPr>
            <w:tcW w:w="959" w:type="dxa"/>
          </w:tcPr>
          <w:p w14:paraId="5AF5C15A" w14:textId="77777777" w:rsidR="008E1CBE" w:rsidRDefault="00917EEF">
            <w:r>
              <w:rPr>
                <w:sz w:val="20"/>
              </w:rPr>
              <w:t>V17</w:t>
            </w:r>
          </w:p>
        </w:tc>
        <w:tc>
          <w:tcPr>
            <w:tcW w:w="7681" w:type="dxa"/>
          </w:tcPr>
          <w:p w14:paraId="21076E97" w14:textId="77777777" w:rsidR="008E1CBE" w:rsidRDefault="00917EEF">
            <w:r>
              <w:rPr>
                <w:sz w:val="20"/>
              </w:rPr>
              <w:t>Fidelización: config_fidelizacion + puntos_movimientos</w:t>
            </w:r>
          </w:p>
        </w:tc>
      </w:tr>
      <w:tr w:rsidR="008E1CBE" w14:paraId="6F0E3A30" w14:textId="77777777" w:rsidTr="00035872">
        <w:tc>
          <w:tcPr>
            <w:tcW w:w="959" w:type="dxa"/>
          </w:tcPr>
          <w:p w14:paraId="370A1BA8" w14:textId="77777777" w:rsidR="008E1CBE" w:rsidRDefault="00917EEF">
            <w:r>
              <w:rPr>
                <w:sz w:val="20"/>
              </w:rPr>
              <w:lastRenderedPageBreak/>
              <w:t>V18</w:t>
            </w:r>
          </w:p>
        </w:tc>
        <w:tc>
          <w:tcPr>
            <w:tcW w:w="7681" w:type="dxa"/>
          </w:tcPr>
          <w:p w14:paraId="19D3D7E5" w14:textId="77777777" w:rsidR="008E1CBE" w:rsidRDefault="00917EEF">
            <w:r>
              <w:rPr>
                <w:sz w:val="20"/>
              </w:rPr>
              <w:t>Recuperación de contraseña: password_reset_tokens</w:t>
            </w:r>
          </w:p>
        </w:tc>
      </w:tr>
    </w:tbl>
    <w:p w14:paraId="0FDB4704" w14:textId="77777777" w:rsidR="008E1CBE" w:rsidRDefault="008E1CBE"/>
    <w:p w14:paraId="6A40166E" w14:textId="77777777" w:rsidR="008E1CBE" w:rsidRDefault="00917EEF">
      <w:pPr>
        <w:pStyle w:val="Ttulo2"/>
      </w:pPr>
      <w:r>
        <w:t>6.2 RELACIÓN ACTIVITY — VIEWMODEL — SCREEN (Android)</w:t>
      </w:r>
    </w:p>
    <w:p w14:paraId="37A959B8" w14:textId="77777777" w:rsidR="008E1CBE" w:rsidRDefault="00917EEF">
      <w:r>
        <w:t>La aplicación An</w:t>
      </w:r>
      <w:r>
        <w:t>droid usa Jetpack Compose con navegación basada en un único Activity (arquitectura Single Activity). No hay Fragments clásicos — las pantallas son @Composable functions.</w:t>
      </w:r>
    </w:p>
    <w:p w14:paraId="76E3C6ED" w14:textId="77777777" w:rsidR="008E1CBE" w:rsidRDefault="00917EEF">
      <w:pPr>
        <w:spacing w:after="120"/>
        <w:ind w:left="283"/>
      </w:pPr>
      <w:r>
        <w:rPr>
          <w:rFonts w:ascii="Consolas" w:eastAsia="Consolas" w:hAnsi="Consolas"/>
          <w:sz w:val="14"/>
        </w:rPr>
        <w:t>ACTIVITY: MainActivity</w:t>
      </w:r>
      <w:r>
        <w:rPr>
          <w:rFonts w:ascii="Consolas" w:eastAsia="Consolas" w:hAnsi="Consolas"/>
          <w:sz w:val="14"/>
        </w:rPr>
        <w:br/>
        <w:t>│   (com.licoreria.chilalo.MainActivity)</w:t>
      </w:r>
      <w:r>
        <w:rPr>
          <w:rFonts w:ascii="Consolas" w:eastAsia="Consolas" w:hAnsi="Consolas"/>
          <w:sz w:val="14"/>
        </w:rPr>
        <w:br/>
        <w:t>│   → Inicializa Hilt,</w:t>
      </w:r>
      <w:r>
        <w:rPr>
          <w:rFonts w:ascii="Consolas" w:eastAsia="Consolas" w:hAnsi="Consolas"/>
          <w:sz w:val="14"/>
        </w:rPr>
        <w:t xml:space="preserve"> aplica tema, lanza ChilaloApp()</w:t>
      </w:r>
      <w:r>
        <w:rPr>
          <w:rFonts w:ascii="Consolas" w:eastAsia="Consolas" w:hAnsi="Consolas"/>
          <w:sz w:val="14"/>
        </w:rPr>
        <w:br/>
        <w:t>│</w:t>
      </w:r>
      <w:r>
        <w:rPr>
          <w:rFonts w:ascii="Consolas" w:eastAsia="Consolas" w:hAnsi="Consolas"/>
          <w:sz w:val="14"/>
        </w:rPr>
        <w:br/>
        <w:t>├── COMPOSABLE: ChilaloApp()</w:t>
      </w:r>
      <w:r>
        <w:rPr>
          <w:rFonts w:ascii="Consolas" w:eastAsia="Consolas" w:hAnsi="Consolas"/>
          <w:sz w:val="14"/>
        </w:rPr>
        <w:br/>
        <w:t>│   └── ChilaloNavGraph(authRepository, scope, onLogout)</w:t>
      </w:r>
      <w:r>
        <w:rPr>
          <w:rFonts w:ascii="Consolas" w:eastAsia="Consolas" w:hAnsi="Consolas"/>
          <w:sz w:val="14"/>
        </w:rPr>
        <w:br/>
        <w:t>│       ├── isLoggedIn == null  → SplashScreen (carga)</w:t>
      </w:r>
      <w:r>
        <w:rPr>
          <w:rFonts w:ascii="Consolas" w:eastAsia="Consolas" w:hAnsi="Consolas"/>
          <w:sz w:val="14"/>
        </w:rPr>
        <w:br/>
        <w:t>│       ├── isLoggedIn == false → LoginScreen.kt</w:t>
      </w:r>
      <w:r>
        <w:rPr>
          <w:rFonts w:ascii="Consolas" w:eastAsia="Consolas" w:hAnsi="Consolas"/>
          <w:sz w:val="14"/>
        </w:rPr>
        <w:br/>
        <w:t>│       │   ViewModel: LoginVie</w:t>
      </w:r>
      <w:r>
        <w:rPr>
          <w:rFonts w:ascii="Consolas" w:eastAsia="Consolas" w:hAnsi="Consolas"/>
          <w:sz w:val="14"/>
        </w:rPr>
        <w:t>wModel (HiltViewModel)</w:t>
      </w:r>
      <w:r>
        <w:rPr>
          <w:rFonts w:ascii="Consolas" w:eastAsia="Consolas" w:hAnsi="Consolas"/>
          <w:sz w:val="14"/>
        </w:rPr>
        <w:br/>
        <w:t>│       │   Recurso visual: LoginScreen composable</w:t>
      </w:r>
      <w:r>
        <w:rPr>
          <w:rFonts w:ascii="Consolas" w:eastAsia="Consolas" w:hAnsi="Consolas"/>
          <w:sz w:val="14"/>
        </w:rPr>
        <w:br/>
        <w:t>│       │</w:t>
      </w:r>
      <w:r>
        <w:rPr>
          <w:rFonts w:ascii="Consolas" w:eastAsia="Consolas" w:hAnsi="Consolas"/>
          <w:sz w:val="14"/>
        </w:rPr>
        <w:br/>
        <w:t>│       └── isLoggedIn == true  → MainScreen.kt</w:t>
      </w:r>
      <w:r>
        <w:rPr>
          <w:rFonts w:ascii="Consolas" w:eastAsia="Consolas" w:hAnsi="Consolas"/>
          <w:sz w:val="14"/>
        </w:rPr>
        <w:br/>
        <w:t>│           ├── NavigationBar (6 pestañas)</w:t>
      </w:r>
      <w:r>
        <w:rPr>
          <w:rFonts w:ascii="Consolas" w:eastAsia="Consolas" w:hAnsi="Consolas"/>
          <w:sz w:val="14"/>
        </w:rPr>
        <w:br/>
        <w:t>│           │</w:t>
      </w:r>
      <w:r>
        <w:rPr>
          <w:rFonts w:ascii="Consolas" w:eastAsia="Consolas" w:hAnsi="Consolas"/>
          <w:sz w:val="14"/>
        </w:rPr>
        <w:br/>
        <w:t>│           ├── TAB "Inicio" → DashboardScreen.kt</w:t>
      </w:r>
      <w:r>
        <w:rPr>
          <w:rFonts w:ascii="Consolas" w:eastAsia="Consolas" w:hAnsi="Consolas"/>
          <w:sz w:val="14"/>
        </w:rPr>
        <w:br/>
        <w:t>│           │   V</w:t>
      </w:r>
      <w:r>
        <w:rPr>
          <w:rFonts w:ascii="Consolas" w:eastAsia="Consolas" w:hAnsi="Consolas"/>
          <w:sz w:val="14"/>
        </w:rPr>
        <w:t>iewModel: DashboardViewModel</w:t>
      </w:r>
      <w:r>
        <w:rPr>
          <w:rFonts w:ascii="Consolas" w:eastAsia="Consolas" w:hAnsi="Consolas"/>
          <w:sz w:val="14"/>
        </w:rPr>
        <w:br/>
        <w:t>│           │   SettingsViewModel (diálogo config servidor)</w:t>
      </w:r>
      <w:r>
        <w:rPr>
          <w:rFonts w:ascii="Consolas" w:eastAsia="Consolas" w:hAnsi="Consolas"/>
          <w:sz w:val="14"/>
        </w:rPr>
        <w:br/>
        <w:t>│           │</w:t>
      </w:r>
      <w:r>
        <w:rPr>
          <w:rFonts w:ascii="Consolas" w:eastAsia="Consolas" w:hAnsi="Consolas"/>
          <w:sz w:val="14"/>
        </w:rPr>
        <w:br/>
        <w:t>│           ├── TAB "Caja"  → POSScreen.kt</w:t>
      </w:r>
      <w:r>
        <w:rPr>
          <w:rFonts w:ascii="Consolas" w:eastAsia="Consolas" w:hAnsi="Consolas"/>
          <w:sz w:val="14"/>
        </w:rPr>
        <w:br/>
        <w:t>│           │   ViewModel: POSViewModel</w:t>
      </w:r>
      <w:r>
        <w:rPr>
          <w:rFonts w:ascii="Consolas" w:eastAsia="Consolas" w:hAnsi="Consolas"/>
          <w:sz w:val="14"/>
        </w:rPr>
        <w:br/>
        <w:t>│           │   BottomSheet: CarritoSheet</w:t>
      </w:r>
      <w:r>
        <w:rPr>
          <w:rFonts w:ascii="Consolas" w:eastAsia="Consolas" w:hAnsi="Consolas"/>
          <w:sz w:val="14"/>
        </w:rPr>
        <w:br/>
        <w:t>│           │   Dialog: Vent</w:t>
      </w:r>
      <w:r>
        <w:rPr>
          <w:rFonts w:ascii="Consolas" w:eastAsia="Consolas" w:hAnsi="Consolas"/>
          <w:sz w:val="14"/>
        </w:rPr>
        <w:t>aExitosaDialog</w:t>
      </w:r>
      <w:r>
        <w:rPr>
          <w:rFonts w:ascii="Consolas" w:eastAsia="Consolas" w:hAnsi="Consolas"/>
          <w:sz w:val="14"/>
        </w:rPr>
        <w:br/>
        <w:t>│           │</w:t>
      </w:r>
      <w:r>
        <w:rPr>
          <w:rFonts w:ascii="Consolas" w:eastAsia="Consolas" w:hAnsi="Consolas"/>
          <w:sz w:val="14"/>
        </w:rPr>
        <w:br/>
        <w:t>│           ├── TAB "Productos" → ProductosScreen.kt</w:t>
      </w:r>
      <w:r>
        <w:rPr>
          <w:rFonts w:ascii="Consolas" w:eastAsia="Consolas" w:hAnsi="Consolas"/>
          <w:sz w:val="14"/>
        </w:rPr>
        <w:br/>
        <w:t>│           │   ViewModel: ProductosViewModel</w:t>
      </w:r>
      <w:r>
        <w:rPr>
          <w:rFonts w:ascii="Consolas" w:eastAsia="Consolas" w:hAnsi="Consolas"/>
          <w:sz w:val="14"/>
        </w:rPr>
        <w:br/>
        <w:t>│           │</w:t>
      </w:r>
      <w:r>
        <w:rPr>
          <w:rFonts w:ascii="Consolas" w:eastAsia="Consolas" w:hAnsi="Consolas"/>
          <w:sz w:val="14"/>
        </w:rPr>
        <w:br/>
        <w:t>│           ├── TAB "Ventas" → VentasScreen.kt</w:t>
      </w:r>
      <w:r>
        <w:rPr>
          <w:rFonts w:ascii="Consolas" w:eastAsia="Consolas" w:hAnsi="Consolas"/>
          <w:sz w:val="14"/>
        </w:rPr>
        <w:br/>
        <w:t>│           │   ViewModel: VentasViewModel</w:t>
      </w:r>
      <w:r>
        <w:rPr>
          <w:rFonts w:ascii="Consolas" w:eastAsia="Consolas" w:hAnsi="Consolas"/>
          <w:sz w:val="14"/>
        </w:rPr>
        <w:br/>
        <w:t>│           │   BottomSh</w:t>
      </w:r>
      <w:r>
        <w:rPr>
          <w:rFonts w:ascii="Consolas" w:eastAsia="Consolas" w:hAnsi="Consolas"/>
          <w:sz w:val="14"/>
        </w:rPr>
        <w:t>eet: DetalleVentaSheet</w:t>
      </w:r>
      <w:r>
        <w:rPr>
          <w:rFonts w:ascii="Consolas" w:eastAsia="Consolas" w:hAnsi="Consolas"/>
          <w:sz w:val="14"/>
        </w:rPr>
        <w:br/>
        <w:t>│           │</w:t>
      </w:r>
      <w:r>
        <w:rPr>
          <w:rFonts w:ascii="Consolas" w:eastAsia="Consolas" w:hAnsi="Consolas"/>
          <w:sz w:val="14"/>
        </w:rPr>
        <w:br/>
        <w:t>│           ├── TAB "Inventario" → InventarioScreen.kt</w:t>
      </w:r>
      <w:r>
        <w:rPr>
          <w:rFonts w:ascii="Consolas" w:eastAsia="Consolas" w:hAnsi="Consolas"/>
          <w:sz w:val="14"/>
        </w:rPr>
        <w:br/>
        <w:t>│           │   ViewModel: InventarioViewModel</w:t>
      </w:r>
      <w:r>
        <w:rPr>
          <w:rFonts w:ascii="Consolas" w:eastAsia="Consolas" w:hAnsi="Consolas"/>
          <w:sz w:val="14"/>
        </w:rPr>
        <w:br/>
        <w:t>│           │</w:t>
      </w:r>
      <w:r>
        <w:rPr>
          <w:rFonts w:ascii="Consolas" w:eastAsia="Consolas" w:hAnsi="Consolas"/>
          <w:sz w:val="14"/>
        </w:rPr>
        <w:br/>
        <w:t>│           └── TAB "Clientes" → ClientesScreen.kt</w:t>
      </w:r>
      <w:r>
        <w:rPr>
          <w:rFonts w:ascii="Consolas" w:eastAsia="Consolas" w:hAnsi="Consolas"/>
          <w:sz w:val="14"/>
        </w:rPr>
        <w:br/>
        <w:t>│               ViewModel: ClientesViewModel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CONFIG</w:t>
      </w:r>
      <w:r>
        <w:rPr>
          <w:rFonts w:ascii="Consolas" w:eastAsia="Consolas" w:hAnsi="Consolas"/>
          <w:sz w:val="14"/>
        </w:rPr>
        <w:t>URACIÓN DE RED:</w:t>
      </w:r>
      <w:r>
        <w:rPr>
          <w:rFonts w:ascii="Consolas" w:eastAsia="Consolas" w:hAnsi="Consolas"/>
          <w:sz w:val="14"/>
        </w:rPr>
        <w:br/>
        <w:t xml:space="preserve">  SettingsViewModel → NetworkModule (AppModule.kt)</w:t>
      </w:r>
      <w:r>
        <w:rPr>
          <w:rFonts w:ascii="Consolas" w:eastAsia="Consolas" w:hAnsi="Consolas"/>
          <w:sz w:val="14"/>
        </w:rPr>
        <w:br/>
        <w:t xml:space="preserve">  Base URL: http://&lt;IP&gt;:8080/api/v1/</w:t>
      </w:r>
      <w:r>
        <w:rPr>
          <w:rFonts w:ascii="Consolas" w:eastAsia="Consolas" w:hAnsi="Consolas"/>
          <w:sz w:val="14"/>
        </w:rPr>
        <w:br/>
        <w:t xml:space="preserve">  Emulador: http://10.0.2.2:8080/api/v1/</w:t>
      </w:r>
    </w:p>
    <w:p w14:paraId="1B535F32" w14:textId="77777777" w:rsidR="008E1CBE" w:rsidRDefault="00917EEF">
      <w:r>
        <w:t>Módulo DI (Hilt):</w:t>
      </w:r>
    </w:p>
    <w:p w14:paraId="6877C69F" w14:textId="77777777" w:rsidR="008E1CBE" w:rsidRDefault="00917EEF">
      <w:pPr>
        <w:spacing w:after="120"/>
        <w:ind w:left="283"/>
      </w:pPr>
      <w:r>
        <w:rPr>
          <w:rFonts w:ascii="Consolas" w:eastAsia="Consolas" w:hAnsi="Consolas"/>
          <w:sz w:val="14"/>
        </w:rPr>
        <w:t>AppModule.kt</w:t>
      </w:r>
      <w:r>
        <w:rPr>
          <w:rFonts w:ascii="Consolas" w:eastAsia="Consolas" w:hAnsi="Consolas"/>
          <w:sz w:val="14"/>
        </w:rPr>
        <w:br/>
        <w:t>├── provideRetrofit(baseUrl: String) → Retrofit</w:t>
      </w:r>
      <w:r>
        <w:rPr>
          <w:rFonts w:ascii="Consolas" w:eastAsia="Consolas" w:hAnsi="Consolas"/>
          <w:sz w:val="14"/>
        </w:rPr>
        <w:br/>
        <w:t>├── provideProductoApi(retrofit)</w:t>
      </w:r>
      <w:r>
        <w:rPr>
          <w:rFonts w:ascii="Consolas" w:eastAsia="Consolas" w:hAnsi="Consolas"/>
          <w:sz w:val="14"/>
        </w:rPr>
        <w:t xml:space="preserve"> → ProductoApi</w:t>
      </w:r>
      <w:r>
        <w:rPr>
          <w:rFonts w:ascii="Consolas" w:eastAsia="Consolas" w:hAnsi="Consolas"/>
          <w:sz w:val="14"/>
        </w:rPr>
        <w:br/>
        <w:t>├── provideCategoriaApi(retrofit) → CategoriaApi</w:t>
      </w:r>
      <w:r>
        <w:rPr>
          <w:rFonts w:ascii="Consolas" w:eastAsia="Consolas" w:hAnsi="Consolas"/>
          <w:sz w:val="14"/>
        </w:rPr>
        <w:br/>
        <w:t>├── provideClienteApi(retrofit) → ClienteApi</w:t>
      </w:r>
      <w:r>
        <w:rPr>
          <w:rFonts w:ascii="Consolas" w:eastAsia="Consolas" w:hAnsi="Consolas"/>
          <w:sz w:val="14"/>
        </w:rPr>
        <w:br/>
        <w:t>├── provideVentaApi(retrofit) → VentaApi</w:t>
      </w:r>
      <w:r>
        <w:rPr>
          <w:rFonts w:ascii="Consolas" w:eastAsia="Consolas" w:hAnsi="Consolas"/>
          <w:sz w:val="14"/>
        </w:rPr>
        <w:br/>
        <w:t>└── provideFacturacionApi(retrofit) → FacturacionApi</w:t>
      </w:r>
      <w:r>
        <w:rPr>
          <w:rFonts w:ascii="Consolas" w:eastAsia="Consolas" w:hAnsi="Consolas"/>
          <w:sz w:val="14"/>
        </w:rPr>
        <w:br/>
      </w:r>
      <w:r>
        <w:rPr>
          <w:rFonts w:ascii="Consolas" w:eastAsia="Consolas" w:hAnsi="Consolas"/>
          <w:sz w:val="14"/>
        </w:rPr>
        <w:br/>
        <w:t>NetworkModule.kt</w:t>
      </w:r>
      <w:r>
        <w:rPr>
          <w:rFonts w:ascii="Consolas" w:eastAsia="Consolas" w:hAnsi="Consolas"/>
          <w:sz w:val="14"/>
        </w:rPr>
        <w:br/>
        <w:t>└── provideBaseUrl(dataStore) → Str</w:t>
      </w:r>
      <w:r>
        <w:rPr>
          <w:rFonts w:ascii="Consolas" w:eastAsia="Consolas" w:hAnsi="Consolas"/>
          <w:sz w:val="14"/>
        </w:rPr>
        <w:t>ing (reactivo, configurable en runtime)</w:t>
      </w:r>
    </w:p>
    <w:p w14:paraId="560BAA36" w14:textId="77777777" w:rsidR="008E1CBE" w:rsidRDefault="00917EEF">
      <w:pPr>
        <w:pStyle w:val="Ttulo2"/>
      </w:pPr>
      <w:r>
        <w:lastRenderedPageBreak/>
        <w:t>6.3 DIAGRAMA DE CLASES</w:t>
      </w:r>
    </w:p>
    <w:p w14:paraId="188DBB67" w14:textId="0A1ED695" w:rsidR="008E1CBE" w:rsidRDefault="00917EEF">
      <w:pPr>
        <w:pStyle w:val="Ttulo3"/>
      </w:pPr>
      <w:r>
        <w:t>Backend — Entidades JPA (capa entity)</w:t>
      </w:r>
    </w:p>
    <w:p w14:paraId="5C1AD603" w14:textId="0B9DC084" w:rsidR="00B14400" w:rsidRPr="00B14400" w:rsidRDefault="00B14400" w:rsidP="00B14400">
      <w:r>
        <w:rPr>
          <w:noProof/>
        </w:rPr>
        <w:drawing>
          <wp:inline distT="0" distB="0" distL="0" distR="0" wp14:anchorId="4C293D0D" wp14:editId="2A07E30A">
            <wp:extent cx="5486400" cy="3825240"/>
            <wp:effectExtent l="0" t="0" r="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6AD27" w14:textId="77777777" w:rsidR="008E1CBE" w:rsidRDefault="00917EEF">
      <w:pPr>
        <w:pStyle w:val="Ttulo3"/>
      </w:pPr>
      <w:r>
        <w:t xml:space="preserve">Android — </w:t>
      </w:r>
      <w:proofErr w:type="spellStart"/>
      <w:r>
        <w:t>Arquitectura</w:t>
      </w:r>
      <w:proofErr w:type="spellEnd"/>
      <w:r>
        <w:t xml:space="preserve"> MVVM</w:t>
      </w:r>
    </w:p>
    <w:p w14:paraId="482D5A61" w14:textId="3DEF3F2D" w:rsidR="008E1CBE" w:rsidRDefault="00917EEF">
      <w:pPr>
        <w:spacing w:after="120"/>
        <w:ind w:left="283"/>
      </w:pPr>
      <w:r>
        <w:rPr>
          <w:rFonts w:ascii="Consolas" w:eastAsia="Consolas" w:hAnsi="Consolas"/>
          <w:sz w:val="14"/>
        </w:rPr>
        <w:br/>
      </w:r>
      <w:r w:rsidR="00B14400">
        <w:rPr>
          <w:rFonts w:ascii="Consolas" w:eastAsia="Consolas" w:hAnsi="Consolas"/>
          <w:noProof/>
          <w:sz w:val="14"/>
        </w:rPr>
        <w:drawing>
          <wp:inline distT="0" distB="0" distL="0" distR="0" wp14:anchorId="547CDD84" wp14:editId="36A83246">
            <wp:extent cx="5478780" cy="215646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7762B" w14:textId="1C5D1AC7" w:rsidR="00B14400" w:rsidRDefault="00B14400">
      <w:pPr>
        <w:spacing w:after="120"/>
        <w:ind w:left="283"/>
      </w:pPr>
    </w:p>
    <w:p w14:paraId="3AD8FEE3" w14:textId="31B725F4" w:rsidR="00B14400" w:rsidRDefault="00B14400">
      <w:pPr>
        <w:spacing w:after="120"/>
        <w:ind w:left="283"/>
      </w:pPr>
    </w:p>
    <w:p w14:paraId="5A37D329" w14:textId="77777777" w:rsidR="00B14400" w:rsidRDefault="00B14400">
      <w:pPr>
        <w:spacing w:after="120"/>
        <w:ind w:left="283"/>
      </w:pPr>
    </w:p>
    <w:p w14:paraId="0EF11156" w14:textId="4D05164B" w:rsidR="008E1CBE" w:rsidRDefault="00917EEF">
      <w:pPr>
        <w:pStyle w:val="Ttulo2"/>
      </w:pPr>
      <w:r>
        <w:lastRenderedPageBreak/>
        <w:t>6.4 DIAGRAMA DE DESPLIEGUE</w:t>
      </w:r>
    </w:p>
    <w:p w14:paraId="57350B32" w14:textId="28FB4FBD" w:rsidR="00B14400" w:rsidRDefault="00B14400" w:rsidP="00B14400"/>
    <w:p w14:paraId="4C2EBF94" w14:textId="35226435" w:rsidR="00B14400" w:rsidRPr="00B14400" w:rsidRDefault="00B14400" w:rsidP="00B14400">
      <w:r>
        <w:rPr>
          <w:noProof/>
        </w:rPr>
        <w:drawing>
          <wp:inline distT="0" distB="0" distL="0" distR="0" wp14:anchorId="56DEE301" wp14:editId="7A4B4852">
            <wp:extent cx="5471160" cy="372618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92F0C" w14:textId="77777777" w:rsidR="008E1CBE" w:rsidRDefault="00917EEF">
      <w:pPr>
        <w:pStyle w:val="Ttulo2"/>
      </w:pPr>
      <w:r>
        <w:lastRenderedPageBreak/>
        <w:t>6.5 DIAGRAMA DE ESTADOS</w:t>
      </w:r>
    </w:p>
    <w:p w14:paraId="23EE9ADB" w14:textId="77777777" w:rsidR="008E1CBE" w:rsidRDefault="00917EEF">
      <w:pPr>
        <w:pStyle w:val="Ttulo3"/>
      </w:pPr>
      <w:r>
        <w:t>Estados de una Venta</w:t>
      </w:r>
    </w:p>
    <w:p w14:paraId="13B77F94" w14:textId="6597AF06" w:rsidR="008E1CBE" w:rsidRDefault="00917EEF">
      <w:pPr>
        <w:spacing w:after="120"/>
        <w:ind w:left="283"/>
      </w:pPr>
      <w:r>
        <w:rPr>
          <w:rFonts w:ascii="Consolas" w:eastAsia="Consolas" w:hAnsi="Consolas"/>
          <w:sz w:val="14"/>
        </w:rPr>
        <w:t xml:space="preserve">                    </w:t>
      </w:r>
      <w:r w:rsidR="00B14400">
        <w:rPr>
          <w:rFonts w:ascii="Consolas" w:eastAsia="Consolas" w:hAnsi="Consolas"/>
          <w:noProof/>
          <w:sz w:val="14"/>
        </w:rPr>
        <w:drawing>
          <wp:inline distT="0" distB="0" distL="0" distR="0" wp14:anchorId="4FBAC5BD" wp14:editId="735A2DB0">
            <wp:extent cx="5486400" cy="55626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61734" w14:textId="77777777" w:rsidR="008E1CBE" w:rsidRDefault="00917EEF">
      <w:pPr>
        <w:pStyle w:val="Ttulo3"/>
      </w:pPr>
      <w:r>
        <w:lastRenderedPageBreak/>
        <w:t>Estados de un Comprobante Electrónico</w:t>
      </w:r>
    </w:p>
    <w:p w14:paraId="5BD4CF79" w14:textId="7B991538" w:rsidR="008E1CBE" w:rsidRDefault="00917EEF">
      <w:pPr>
        <w:spacing w:after="120"/>
        <w:ind w:left="283"/>
      </w:pPr>
      <w:r>
        <w:rPr>
          <w:rFonts w:ascii="Consolas" w:eastAsia="Consolas" w:hAnsi="Consolas"/>
          <w:sz w:val="14"/>
        </w:rPr>
        <w:t xml:space="preserve">   </w:t>
      </w:r>
      <w:r w:rsidR="00B14400">
        <w:rPr>
          <w:rFonts w:ascii="Consolas" w:eastAsia="Consolas" w:hAnsi="Consolas"/>
          <w:noProof/>
          <w:sz w:val="14"/>
        </w:rPr>
        <w:drawing>
          <wp:inline distT="0" distB="0" distL="0" distR="0" wp14:anchorId="235382F7" wp14:editId="0FC45FBA">
            <wp:extent cx="5486400" cy="246888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84DE5" w14:textId="77777777" w:rsidR="008E1CBE" w:rsidRDefault="00917EEF">
      <w:pPr>
        <w:pStyle w:val="Ttulo2"/>
      </w:pPr>
      <w:r>
        <w:t>6.6 DIAGRAMA DE SECUENCIA</w:t>
      </w:r>
    </w:p>
    <w:p w14:paraId="3B410F93" w14:textId="3ACFFD74" w:rsidR="008E1CBE" w:rsidRDefault="00917EEF">
      <w:pPr>
        <w:pStyle w:val="Ttulo3"/>
      </w:pPr>
      <w:r>
        <w:t xml:space="preserve">Flujo: Confirmar </w:t>
      </w:r>
      <w:proofErr w:type="spellStart"/>
      <w:r>
        <w:t>Venta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App Android</w:t>
      </w:r>
    </w:p>
    <w:p w14:paraId="583B2B92" w14:textId="713178AA" w:rsidR="00B14400" w:rsidRDefault="00B14400" w:rsidP="00B14400">
      <w:r>
        <w:rPr>
          <w:noProof/>
        </w:rPr>
        <w:drawing>
          <wp:inline distT="0" distB="0" distL="0" distR="0" wp14:anchorId="60AB64F5" wp14:editId="57BDFC40">
            <wp:extent cx="5478780" cy="3825240"/>
            <wp:effectExtent l="0" t="0" r="762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F04C7" w14:textId="333431CB" w:rsidR="00B14400" w:rsidRDefault="00B14400" w:rsidP="00B14400"/>
    <w:p w14:paraId="74671594" w14:textId="77777777" w:rsidR="00B14400" w:rsidRPr="00B14400" w:rsidRDefault="00B14400" w:rsidP="00B14400"/>
    <w:p w14:paraId="6474D301" w14:textId="31B3D0FE" w:rsidR="008E1CBE" w:rsidRDefault="00917EEF">
      <w:pPr>
        <w:pStyle w:val="Ttulo3"/>
      </w:pPr>
      <w:proofErr w:type="spellStart"/>
      <w:r>
        <w:lastRenderedPageBreak/>
        <w:t>Flujo</w:t>
      </w:r>
      <w:proofErr w:type="spellEnd"/>
      <w:r>
        <w:t xml:space="preserve">: </w:t>
      </w:r>
      <w:proofErr w:type="spellStart"/>
      <w:r>
        <w:t>Emisión</w:t>
      </w:r>
      <w:proofErr w:type="spellEnd"/>
      <w:r>
        <w:t xml:space="preserve"> de </w:t>
      </w:r>
      <w:proofErr w:type="spellStart"/>
      <w:r>
        <w:t>Boleta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Web</w:t>
      </w:r>
    </w:p>
    <w:p w14:paraId="5A656E6C" w14:textId="43873780" w:rsidR="00B14400" w:rsidRDefault="00B14400" w:rsidP="00B14400">
      <w:r>
        <w:rPr>
          <w:noProof/>
        </w:rPr>
        <w:drawing>
          <wp:inline distT="0" distB="0" distL="0" distR="0" wp14:anchorId="416B7C32" wp14:editId="6BA9C894">
            <wp:extent cx="5486400" cy="465582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903F0" w14:textId="6ECEC4AD" w:rsidR="00B14400" w:rsidRDefault="00B14400" w:rsidP="00B14400"/>
    <w:p w14:paraId="0D5C07CD" w14:textId="1EA40D21" w:rsidR="00B14400" w:rsidRDefault="00B14400" w:rsidP="00B14400"/>
    <w:p w14:paraId="169873AC" w14:textId="719A484D" w:rsidR="00B14400" w:rsidRDefault="00B14400" w:rsidP="00B14400"/>
    <w:p w14:paraId="46D4A25D" w14:textId="6665B54E" w:rsidR="00B14400" w:rsidRDefault="00B14400" w:rsidP="00B14400"/>
    <w:p w14:paraId="66E96446" w14:textId="22B8C3B3" w:rsidR="00B14400" w:rsidRDefault="00B14400" w:rsidP="00B14400"/>
    <w:p w14:paraId="25385D94" w14:textId="7E6ACF67" w:rsidR="00B14400" w:rsidRDefault="00B14400" w:rsidP="00B14400"/>
    <w:p w14:paraId="62A39E0C" w14:textId="39F32779" w:rsidR="00B14400" w:rsidRDefault="00B14400" w:rsidP="00B14400"/>
    <w:p w14:paraId="403E2320" w14:textId="2AD6581F" w:rsidR="00B14400" w:rsidRDefault="00B14400" w:rsidP="00B14400"/>
    <w:p w14:paraId="7BFF5A66" w14:textId="77777777" w:rsidR="00B14400" w:rsidRPr="00B14400" w:rsidRDefault="00B14400" w:rsidP="00B14400"/>
    <w:p w14:paraId="697C457E" w14:textId="77777777" w:rsidR="008E1CBE" w:rsidRDefault="00917EEF">
      <w:pPr>
        <w:pStyle w:val="Ttulo2"/>
      </w:pPr>
      <w:r>
        <w:lastRenderedPageBreak/>
        <w:t>6.7 DIAGRAMA DE COMPONENTES</w:t>
      </w:r>
    </w:p>
    <w:p w14:paraId="3982E29A" w14:textId="4A3FBC12" w:rsidR="008E1CBE" w:rsidRDefault="00B14400">
      <w:r>
        <w:rPr>
          <w:noProof/>
        </w:rPr>
        <w:drawing>
          <wp:inline distT="0" distB="0" distL="0" distR="0" wp14:anchorId="08B4347E" wp14:editId="0CB0C5E5">
            <wp:extent cx="5768340" cy="5074920"/>
            <wp:effectExtent l="0" t="0" r="381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C05D5" w14:textId="77777777" w:rsidR="008E1CBE" w:rsidRDefault="00917EEF">
      <w:r>
        <w:t>Fecha de actualización: 05/04/2025    Versión: 1.0    Preparado por: Waljos18    Documento: FPIPS-108</w:t>
      </w:r>
    </w:p>
    <w:sectPr w:rsidR="008E1C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872"/>
    <w:rsid w:val="0006063C"/>
    <w:rsid w:val="0015074B"/>
    <w:rsid w:val="00255538"/>
    <w:rsid w:val="0029639D"/>
    <w:rsid w:val="00326F90"/>
    <w:rsid w:val="008E1CBE"/>
    <w:rsid w:val="00917EEF"/>
    <w:rsid w:val="009F18F7"/>
    <w:rsid w:val="00AA1D8D"/>
    <w:rsid w:val="00B14400"/>
    <w:rsid w:val="00B47730"/>
    <w:rsid w:val="00CB0664"/>
    <w:rsid w:val="00DA44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4864D88"/>
  <w14:defaultImageDpi w14:val="300"/>
  <w15:docId w15:val="{198C026D-834F-409B-BD5A-8EEF28F6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17</Pages>
  <Words>1807</Words>
  <Characters>9942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PI70836882 (Hidalgo Morales, Walter Jose)</cp:lastModifiedBy>
  <cp:revision>3</cp:revision>
  <dcterms:created xsi:type="dcterms:W3CDTF">2013-12-23T23:15:00Z</dcterms:created>
  <dcterms:modified xsi:type="dcterms:W3CDTF">2026-04-15T06:21:00Z</dcterms:modified>
  <cp:category/>
</cp:coreProperties>
</file>