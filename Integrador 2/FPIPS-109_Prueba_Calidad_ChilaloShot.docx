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E6EA5" w14:textId="77777777" w:rsidR="00E1408E" w:rsidRDefault="0096796E">
      <w:pPr>
        <w:jc w:val="center"/>
      </w:pPr>
      <w:r>
        <w:rPr>
          <w:b/>
          <w:sz w:val="28"/>
        </w:rPr>
        <w:t>FPIPS-109 — IMPLEMENTACIÓN Y PRUEBAS DE CALIDAD DE SOFTWARE</w:t>
      </w:r>
    </w:p>
    <w:p w14:paraId="42C79D69" w14:textId="77777777" w:rsidR="00E1408E" w:rsidRDefault="0096796E">
      <w:pPr>
        <w:jc w:val="center"/>
      </w:pPr>
      <w:bookmarkStart w:id="0" w:name="_Hlk227130187"/>
      <w:r>
        <w:rPr>
          <w:b/>
          <w:sz w:val="24"/>
        </w:rPr>
        <w:t>Sistema Web y App Móvil para Gestión Integral de Licorería</w:t>
      </w:r>
    </w:p>
    <w:bookmarkEnd w:id="0"/>
    <w:p w14:paraId="7EEEAD84" w14:textId="77777777" w:rsidR="00E1408E" w:rsidRDefault="0096796E">
      <w:pPr>
        <w:jc w:val="center"/>
      </w:pPr>
      <w:r>
        <w:t xml:space="preserve">Proyecto: Chilalo </w:t>
      </w:r>
      <w:proofErr w:type="spellStart"/>
      <w:r>
        <w:t>Shot</w:t>
      </w:r>
      <w:proofErr w:type="spellEnd"/>
      <w:r>
        <w:t xml:space="preserve"> · Versión 1.0 · </w:t>
      </w:r>
      <w:proofErr w:type="gramStart"/>
      <w:r>
        <w:t>Abril</w:t>
      </w:r>
      <w:proofErr w:type="gramEnd"/>
      <w:r>
        <w:t xml:space="preserve"> 2025</w:t>
      </w:r>
    </w:p>
    <w:p w14:paraId="2583A222" w14:textId="77777777" w:rsidR="00E1408E" w:rsidRDefault="0096796E">
      <w:r>
        <w:br w:type="page"/>
      </w:r>
    </w:p>
    <w:p w14:paraId="45EFAB86" w14:textId="77777777" w:rsidR="00E1408E" w:rsidRDefault="0096796E">
      <w:pPr>
        <w:pStyle w:val="Ttulo1"/>
      </w:pPr>
      <w:r>
        <w:lastRenderedPageBreak/>
        <w:t>Índice</w:t>
      </w:r>
    </w:p>
    <w:p w14:paraId="1693FDDD" w14:textId="77777777" w:rsidR="00E1408E" w:rsidRDefault="0096796E">
      <w:pPr>
        <w:pStyle w:val="Listaconvietas"/>
      </w:pPr>
      <w:r>
        <w:t>1. Historial del documento</w:t>
      </w:r>
    </w:p>
    <w:p w14:paraId="467EB404" w14:textId="77777777" w:rsidR="00E1408E" w:rsidRDefault="0096796E">
      <w:pPr>
        <w:pStyle w:val="Listaconvietas"/>
      </w:pPr>
      <w:r>
        <w:t>2. Introducción</w:t>
      </w:r>
    </w:p>
    <w:p w14:paraId="05CCE828" w14:textId="77777777" w:rsidR="00E1408E" w:rsidRDefault="0096796E">
      <w:pPr>
        <w:pStyle w:val="Listaconvietas"/>
      </w:pPr>
      <w:r>
        <w:t>3. Objetivos</w:t>
      </w:r>
    </w:p>
    <w:p w14:paraId="20F2ECD2" w14:textId="77777777" w:rsidR="00E1408E" w:rsidRDefault="0096796E">
      <w:pPr>
        <w:pStyle w:val="Listaconvietas"/>
      </w:pPr>
      <w:r>
        <w:t>4. Alcances</w:t>
      </w:r>
    </w:p>
    <w:p w14:paraId="22740729" w14:textId="77777777" w:rsidR="00E1408E" w:rsidRDefault="0096796E">
      <w:pPr>
        <w:pStyle w:val="Listaconvietas"/>
      </w:pPr>
      <w:r>
        <w:t xml:space="preserve">5. </w:t>
      </w:r>
      <w:r>
        <w:t>Lista de requerimientos funcionales</w:t>
      </w:r>
    </w:p>
    <w:p w14:paraId="584385B0" w14:textId="77777777" w:rsidR="00E1408E" w:rsidRDefault="0096796E">
      <w:pPr>
        <w:pStyle w:val="Listaconvietas"/>
      </w:pPr>
      <w:r>
        <w:t>6. Lista de casos de uso</w:t>
      </w:r>
    </w:p>
    <w:p w14:paraId="316C89F4" w14:textId="77777777" w:rsidR="00E1408E" w:rsidRDefault="0096796E">
      <w:pPr>
        <w:pStyle w:val="Listaconvietas"/>
      </w:pPr>
      <w:r>
        <w:t>7. Trazabilidad de pruebas — matriz RF vs CU</w:t>
      </w:r>
    </w:p>
    <w:p w14:paraId="2BF52764" w14:textId="77777777" w:rsidR="00E1408E" w:rsidRDefault="0096796E">
      <w:pPr>
        <w:pStyle w:val="Listaconvietas"/>
      </w:pPr>
      <w:r>
        <w:t>8. Especificación de casos de prueba</w:t>
      </w:r>
    </w:p>
    <w:p w14:paraId="76F4E152" w14:textId="77777777" w:rsidR="00E1408E" w:rsidRDefault="0096796E">
      <w:pPr>
        <w:pStyle w:val="Listaconvietas"/>
      </w:pPr>
      <w:r>
        <w:t>9. Resumen de resultados de pruebas</w:t>
      </w:r>
    </w:p>
    <w:p w14:paraId="2B74F742" w14:textId="77777777" w:rsidR="00E1408E" w:rsidRDefault="00E1408E"/>
    <w:p w14:paraId="12A29323" w14:textId="77777777" w:rsidR="00E1408E" w:rsidRDefault="0096796E">
      <w:r>
        <w:br w:type="page"/>
      </w:r>
    </w:p>
    <w:p w14:paraId="01F36DE0" w14:textId="77777777" w:rsidR="00E1408E" w:rsidRDefault="0096796E">
      <w:pPr>
        <w:pStyle w:val="Ttulo1"/>
      </w:pPr>
      <w:bookmarkStart w:id="1" w:name="_Hlk227130288"/>
      <w:r>
        <w:lastRenderedPageBreak/>
        <w:t>1. Historial del documento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408E" w14:paraId="205D80EB" w14:textId="77777777">
        <w:tc>
          <w:tcPr>
            <w:tcW w:w="2880" w:type="dxa"/>
            <w:shd w:val="clear" w:color="auto" w:fill="D9E2F3"/>
          </w:tcPr>
          <w:p w14:paraId="72CADAC7" w14:textId="77777777" w:rsidR="00E1408E" w:rsidRDefault="0096796E">
            <w:r>
              <w:rPr>
                <w:b/>
                <w:sz w:val="20"/>
              </w:rPr>
              <w:t>Observaciones</w:t>
            </w:r>
          </w:p>
        </w:tc>
        <w:tc>
          <w:tcPr>
            <w:tcW w:w="2880" w:type="dxa"/>
            <w:shd w:val="clear" w:color="auto" w:fill="D9E2F3"/>
          </w:tcPr>
          <w:p w14:paraId="6B37EB2B" w14:textId="77777777" w:rsidR="00E1408E" w:rsidRDefault="0096796E">
            <w:r>
              <w:rPr>
                <w:b/>
                <w:sz w:val="20"/>
              </w:rPr>
              <w:t>Modificado por</w:t>
            </w:r>
          </w:p>
        </w:tc>
        <w:tc>
          <w:tcPr>
            <w:tcW w:w="2880" w:type="dxa"/>
            <w:shd w:val="clear" w:color="auto" w:fill="D9E2F3"/>
          </w:tcPr>
          <w:p w14:paraId="5B45D086" w14:textId="77777777" w:rsidR="00E1408E" w:rsidRDefault="0096796E">
            <w:r>
              <w:rPr>
                <w:b/>
                <w:sz w:val="20"/>
              </w:rPr>
              <w:t>Fecha</w:t>
            </w:r>
          </w:p>
        </w:tc>
      </w:tr>
      <w:tr w:rsidR="00E1408E" w14:paraId="09CB0817" w14:textId="77777777">
        <w:tc>
          <w:tcPr>
            <w:tcW w:w="2880" w:type="dxa"/>
          </w:tcPr>
          <w:p w14:paraId="3E2781DA" w14:textId="77777777" w:rsidR="00E1408E" w:rsidRDefault="0096796E">
            <w:r>
              <w:rPr>
                <w:sz w:val="20"/>
              </w:rPr>
              <w:t xml:space="preserve">Creación del documento de pruebas de calidad. Cobertura completa de los módulos: </w:t>
            </w:r>
            <w:proofErr w:type="spellStart"/>
            <w:r>
              <w:rPr>
                <w:sz w:val="20"/>
              </w:rPr>
              <w:t>Auth</w:t>
            </w:r>
            <w:proofErr w:type="spellEnd"/>
            <w:r>
              <w:rPr>
                <w:sz w:val="20"/>
              </w:rPr>
              <w:t>, POS Android, POS Web, Inventario, Clientes, Ventas, Facturación, Reportes</w:t>
            </w:r>
          </w:p>
        </w:tc>
        <w:tc>
          <w:tcPr>
            <w:tcW w:w="2880" w:type="dxa"/>
          </w:tcPr>
          <w:p w14:paraId="0CAD50CE" w14:textId="543CE559" w:rsidR="00E1408E" w:rsidRDefault="0078665E">
            <w:r>
              <w:rPr>
                <w:sz w:val="20"/>
              </w:rPr>
              <w:t>Walter Hidalgo</w:t>
            </w:r>
          </w:p>
        </w:tc>
        <w:tc>
          <w:tcPr>
            <w:tcW w:w="2880" w:type="dxa"/>
          </w:tcPr>
          <w:p w14:paraId="7001A2AF" w14:textId="77777777" w:rsidR="00E1408E" w:rsidRDefault="0096796E">
            <w:r>
              <w:rPr>
                <w:sz w:val="20"/>
              </w:rPr>
              <w:t>05/04/2025</w:t>
            </w:r>
          </w:p>
        </w:tc>
      </w:tr>
    </w:tbl>
    <w:p w14:paraId="4D021F37" w14:textId="77777777" w:rsidR="00E1408E" w:rsidRDefault="00E1408E"/>
    <w:p w14:paraId="6574580C" w14:textId="77777777" w:rsidR="00E1408E" w:rsidRDefault="0096796E">
      <w:pPr>
        <w:pStyle w:val="Ttulo1"/>
      </w:pPr>
      <w:r>
        <w:t>2. Introducción</w:t>
      </w:r>
    </w:p>
    <w:p w14:paraId="3B62A0BF" w14:textId="77777777" w:rsidR="00E1408E" w:rsidRDefault="0096796E">
      <w:r>
        <w:t xml:space="preserve">El presente documento describe el plan y la especificación de pruebas de calidad de software del Sistema Web y Aplicación Móvil "Chilalo </w:t>
      </w:r>
      <w:proofErr w:type="spellStart"/>
      <w:r>
        <w:t>Shot</w:t>
      </w:r>
      <w:proofErr w:type="spellEnd"/>
      <w:r>
        <w:t xml:space="preserve">", sistema POS/ERP para la licorería "Chilalo </w:t>
      </w:r>
      <w:proofErr w:type="spellStart"/>
      <w:r>
        <w:t>Shot</w:t>
      </w:r>
      <w:proofErr w:type="spellEnd"/>
      <w:r>
        <w:t>" de Piura, Perú.</w:t>
      </w:r>
    </w:p>
    <w:p w14:paraId="51BD97CD" w14:textId="77777777" w:rsidR="00E1408E" w:rsidRDefault="0096796E">
      <w:r>
        <w:t>El sistema está co</w:t>
      </w:r>
      <w:r>
        <w:t>mpuesto por tres componentes:</w:t>
      </w:r>
    </w:p>
    <w:p w14:paraId="71757A32" w14:textId="77777777" w:rsidR="00E1408E" w:rsidRDefault="0096796E">
      <w:pPr>
        <w:pStyle w:val="Listaconvietas"/>
      </w:pPr>
      <w:proofErr w:type="spellStart"/>
      <w:r>
        <w:t>Backend</w:t>
      </w:r>
      <w:proofErr w:type="spellEnd"/>
      <w:r>
        <w:t xml:space="preserve">: API REST Spring </w:t>
      </w:r>
      <w:proofErr w:type="spellStart"/>
      <w:r>
        <w:t>Boot</w:t>
      </w:r>
      <w:proofErr w:type="spellEnd"/>
      <w:r>
        <w:t xml:space="preserve"> 3.2.5 / Java 17 / PostgreSQL 15 (puerto 8080)</w:t>
      </w:r>
    </w:p>
    <w:p w14:paraId="42DDD17E" w14:textId="77777777" w:rsidR="00E1408E" w:rsidRDefault="0096796E">
      <w:pPr>
        <w:pStyle w:val="Listaconvietas"/>
      </w:pPr>
      <w:proofErr w:type="spellStart"/>
      <w:r>
        <w:t>Frontend</w:t>
      </w:r>
      <w:proofErr w:type="spellEnd"/>
      <w:r>
        <w:t xml:space="preserve"> Web: </w:t>
      </w:r>
      <w:proofErr w:type="spellStart"/>
      <w:r>
        <w:t>React</w:t>
      </w:r>
      <w:proofErr w:type="spellEnd"/>
      <w:r>
        <w:t xml:space="preserve"> 18 + </w:t>
      </w:r>
      <w:proofErr w:type="spellStart"/>
      <w:r>
        <w:t>TypeScript</w:t>
      </w:r>
      <w:proofErr w:type="spellEnd"/>
      <w:r>
        <w:t xml:space="preserve"> + Vite + </w:t>
      </w:r>
      <w:proofErr w:type="spellStart"/>
      <w:r>
        <w:t>Tailwind</w:t>
      </w:r>
      <w:proofErr w:type="spellEnd"/>
      <w:r>
        <w:t xml:space="preserve"> CSS (puerto 5173)</w:t>
      </w:r>
    </w:p>
    <w:p w14:paraId="52BA9608" w14:textId="77777777" w:rsidR="00E1408E" w:rsidRDefault="0096796E">
      <w:pPr>
        <w:pStyle w:val="Listaconvietas"/>
      </w:pPr>
      <w:r>
        <w:t xml:space="preserve">App Android: </w:t>
      </w:r>
      <w:proofErr w:type="spellStart"/>
      <w:r>
        <w:t>Kotlin</w:t>
      </w:r>
      <w:proofErr w:type="spellEnd"/>
      <w:r>
        <w:t xml:space="preserve"> +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+ </w:t>
      </w:r>
      <w:proofErr w:type="spellStart"/>
      <w:r>
        <w:t>Hilt</w:t>
      </w:r>
      <w:proofErr w:type="spellEnd"/>
      <w:r>
        <w:t xml:space="preserve"> + </w:t>
      </w:r>
      <w:proofErr w:type="spellStart"/>
      <w:r>
        <w:t>Retrofit</w:t>
      </w:r>
      <w:proofErr w:type="spellEnd"/>
    </w:p>
    <w:p w14:paraId="5B1A80C7" w14:textId="77777777" w:rsidR="00E1408E" w:rsidRDefault="0096796E">
      <w:r>
        <w:t>Las pruebas cubren los</w:t>
      </w:r>
      <w:r>
        <w:t xml:space="preserve"> módulos de autenticación, punto de venta (POS), inventario, clientes, ventas, facturación electrónica y reportes, tanto en la plataforma web como en la aplicación Android.</w:t>
      </w:r>
    </w:p>
    <w:p w14:paraId="22CB4443" w14:textId="77777777" w:rsidR="00E1408E" w:rsidRDefault="0096796E">
      <w:r>
        <w:t>---</w:t>
      </w:r>
    </w:p>
    <w:p w14:paraId="6B067C61" w14:textId="77777777" w:rsidR="00E1408E" w:rsidRDefault="0096796E">
      <w:pPr>
        <w:pStyle w:val="Ttulo1"/>
      </w:pPr>
      <w:r>
        <w:t>3. Objetivos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5"/>
        <w:gridCol w:w="7965"/>
      </w:tblGrid>
      <w:tr w:rsidR="00E1408E" w14:paraId="6286C937" w14:textId="77777777" w:rsidTr="0078665E">
        <w:tc>
          <w:tcPr>
            <w:tcW w:w="675" w:type="dxa"/>
            <w:shd w:val="clear" w:color="auto" w:fill="D9E2F3"/>
          </w:tcPr>
          <w:p w14:paraId="72DE7E5C" w14:textId="77777777" w:rsidR="00E1408E" w:rsidRDefault="0096796E">
            <w:proofErr w:type="spellStart"/>
            <w:r>
              <w:rPr>
                <w:b/>
                <w:sz w:val="20"/>
              </w:rPr>
              <w:t>N°</w:t>
            </w:r>
            <w:proofErr w:type="spellEnd"/>
          </w:p>
        </w:tc>
        <w:tc>
          <w:tcPr>
            <w:tcW w:w="7965" w:type="dxa"/>
            <w:shd w:val="clear" w:color="auto" w:fill="D9E2F3"/>
          </w:tcPr>
          <w:p w14:paraId="5CA289A1" w14:textId="77777777" w:rsidR="00E1408E" w:rsidRDefault="0096796E">
            <w:r>
              <w:rPr>
                <w:b/>
                <w:sz w:val="20"/>
              </w:rPr>
              <w:t>Objetivo</w:t>
            </w:r>
          </w:p>
        </w:tc>
      </w:tr>
      <w:tr w:rsidR="00E1408E" w14:paraId="5DDDF301" w14:textId="77777777" w:rsidTr="0078665E">
        <w:tc>
          <w:tcPr>
            <w:tcW w:w="675" w:type="dxa"/>
          </w:tcPr>
          <w:p w14:paraId="67E23A1D" w14:textId="77777777" w:rsidR="00E1408E" w:rsidRDefault="0096796E">
            <w:r>
              <w:rPr>
                <w:sz w:val="20"/>
              </w:rPr>
              <w:t>1</w:t>
            </w:r>
          </w:p>
        </w:tc>
        <w:tc>
          <w:tcPr>
            <w:tcW w:w="7965" w:type="dxa"/>
          </w:tcPr>
          <w:p w14:paraId="6CDC6364" w14:textId="77777777" w:rsidR="00E1408E" w:rsidRDefault="0096796E">
            <w:r>
              <w:rPr>
                <w:sz w:val="20"/>
              </w:rPr>
              <w:t xml:space="preserve">Validar que todos los módulos del sistema </w:t>
            </w:r>
            <w:r>
              <w:rPr>
                <w:sz w:val="20"/>
              </w:rPr>
              <w:t>funcionan según los requerimientos funcionales definidos en la FICHA-04.</w:t>
            </w:r>
          </w:p>
        </w:tc>
      </w:tr>
      <w:tr w:rsidR="00E1408E" w14:paraId="13C70BD7" w14:textId="77777777" w:rsidTr="0078665E">
        <w:tc>
          <w:tcPr>
            <w:tcW w:w="675" w:type="dxa"/>
          </w:tcPr>
          <w:p w14:paraId="26C05AFC" w14:textId="77777777" w:rsidR="00E1408E" w:rsidRDefault="0096796E">
            <w:r>
              <w:rPr>
                <w:sz w:val="20"/>
              </w:rPr>
              <w:t>2</w:t>
            </w:r>
          </w:p>
        </w:tc>
        <w:tc>
          <w:tcPr>
            <w:tcW w:w="7965" w:type="dxa"/>
          </w:tcPr>
          <w:p w14:paraId="3C6F456C" w14:textId="77777777" w:rsidR="00E1408E" w:rsidRDefault="0096796E">
            <w:r>
              <w:rPr>
                <w:sz w:val="20"/>
              </w:rPr>
              <w:t xml:space="preserve">Verificar la correcta integración entre el </w:t>
            </w:r>
            <w:proofErr w:type="spellStart"/>
            <w:r>
              <w:rPr>
                <w:sz w:val="20"/>
              </w:rPr>
              <w:t>frontend</w:t>
            </w:r>
            <w:proofErr w:type="spellEnd"/>
            <w:r>
              <w:rPr>
                <w:sz w:val="20"/>
              </w:rPr>
              <w:t xml:space="preserve">/app Android y el 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 xml:space="preserve"> Spring </w:t>
            </w:r>
            <w:proofErr w:type="spellStart"/>
            <w:r>
              <w:rPr>
                <w:sz w:val="20"/>
              </w:rPr>
              <w:t>Boot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408E" w14:paraId="34750F72" w14:textId="77777777" w:rsidTr="0078665E">
        <w:tc>
          <w:tcPr>
            <w:tcW w:w="675" w:type="dxa"/>
          </w:tcPr>
          <w:p w14:paraId="561DF525" w14:textId="77777777" w:rsidR="00E1408E" w:rsidRDefault="0096796E">
            <w:r>
              <w:rPr>
                <w:sz w:val="20"/>
              </w:rPr>
              <w:t>3</w:t>
            </w:r>
          </w:p>
        </w:tc>
        <w:tc>
          <w:tcPr>
            <w:tcW w:w="7965" w:type="dxa"/>
          </w:tcPr>
          <w:p w14:paraId="56527591" w14:textId="77777777" w:rsidR="00E1408E" w:rsidRDefault="0096796E">
            <w:r>
              <w:rPr>
                <w:sz w:val="20"/>
              </w:rPr>
              <w:t>Comprobar el flujo completo de venta: desde la búsqueda de productos hasta la emisión d</w:t>
            </w:r>
            <w:r>
              <w:rPr>
                <w:sz w:val="20"/>
              </w:rPr>
              <w:t>el comprobante electrónico SUNAT.</w:t>
            </w:r>
          </w:p>
        </w:tc>
      </w:tr>
      <w:tr w:rsidR="00E1408E" w14:paraId="35EC66C1" w14:textId="77777777" w:rsidTr="0078665E">
        <w:tc>
          <w:tcPr>
            <w:tcW w:w="675" w:type="dxa"/>
          </w:tcPr>
          <w:p w14:paraId="09DE651B" w14:textId="77777777" w:rsidR="00E1408E" w:rsidRDefault="0096796E">
            <w:r>
              <w:rPr>
                <w:sz w:val="20"/>
              </w:rPr>
              <w:t>4</w:t>
            </w:r>
          </w:p>
        </w:tc>
        <w:tc>
          <w:tcPr>
            <w:tcW w:w="7965" w:type="dxa"/>
          </w:tcPr>
          <w:p w14:paraId="33D9645F" w14:textId="77777777" w:rsidR="00E1408E" w:rsidRDefault="0096796E">
            <w:r>
              <w:rPr>
                <w:sz w:val="20"/>
              </w:rPr>
              <w:t xml:space="preserve">Asegurar que el control de stock se actualiza automáticamente tras cada venta, </w:t>
            </w:r>
            <w:proofErr w:type="spellStart"/>
            <w:r>
              <w:rPr>
                <w:sz w:val="20"/>
              </w:rPr>
              <w:t>anulacion</w:t>
            </w:r>
            <w:proofErr w:type="spellEnd"/>
            <w:r>
              <w:rPr>
                <w:sz w:val="20"/>
              </w:rPr>
              <w:t xml:space="preserve"> de venta o movimiento de inventario.</w:t>
            </w:r>
          </w:p>
        </w:tc>
      </w:tr>
      <w:tr w:rsidR="00E1408E" w14:paraId="58C095A0" w14:textId="77777777" w:rsidTr="0078665E">
        <w:tc>
          <w:tcPr>
            <w:tcW w:w="675" w:type="dxa"/>
          </w:tcPr>
          <w:p w14:paraId="492ED693" w14:textId="77777777" w:rsidR="00E1408E" w:rsidRDefault="0096796E">
            <w:r>
              <w:rPr>
                <w:sz w:val="20"/>
              </w:rPr>
              <w:t>5</w:t>
            </w:r>
          </w:p>
        </w:tc>
        <w:tc>
          <w:tcPr>
            <w:tcW w:w="7965" w:type="dxa"/>
          </w:tcPr>
          <w:p w14:paraId="24EAA4CA" w14:textId="77777777" w:rsidR="00E1408E" w:rsidRDefault="0096796E">
            <w:r>
              <w:rPr>
                <w:sz w:val="20"/>
              </w:rPr>
              <w:t>Verificar la seguridad del sistema: autenticación JWT, control de roles (ADMIN / VENDEDOR)</w:t>
            </w:r>
            <w:r>
              <w:rPr>
                <w:sz w:val="20"/>
              </w:rPr>
              <w:t xml:space="preserve"> y restricción de </w:t>
            </w:r>
            <w:proofErr w:type="spellStart"/>
            <w:r>
              <w:rPr>
                <w:sz w:val="20"/>
              </w:rPr>
              <w:t>endpoints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408E" w14:paraId="6B3083C5" w14:textId="77777777" w:rsidTr="0078665E">
        <w:tc>
          <w:tcPr>
            <w:tcW w:w="675" w:type="dxa"/>
          </w:tcPr>
          <w:p w14:paraId="6F38F676" w14:textId="77777777" w:rsidR="00E1408E" w:rsidRDefault="0096796E">
            <w:r>
              <w:rPr>
                <w:sz w:val="20"/>
              </w:rPr>
              <w:t>6</w:t>
            </w:r>
          </w:p>
        </w:tc>
        <w:tc>
          <w:tcPr>
            <w:tcW w:w="7965" w:type="dxa"/>
          </w:tcPr>
          <w:p w14:paraId="7753F6D0" w14:textId="77777777" w:rsidR="00E1408E" w:rsidRDefault="0096796E">
            <w:r>
              <w:rPr>
                <w:sz w:val="20"/>
              </w:rPr>
              <w:t>Documentar los resultados esperados de cada caso de prueba para su validación por el cliente.</w:t>
            </w:r>
          </w:p>
        </w:tc>
      </w:tr>
    </w:tbl>
    <w:p w14:paraId="3F3C004C" w14:textId="77777777" w:rsidR="00E1408E" w:rsidRDefault="00E1408E"/>
    <w:p w14:paraId="7BE43474" w14:textId="77777777" w:rsidR="00E1408E" w:rsidRDefault="0096796E">
      <w:pPr>
        <w:pStyle w:val="Ttulo1"/>
      </w:pPr>
      <w:r>
        <w:lastRenderedPageBreak/>
        <w:t>4. Alcances</w:t>
      </w:r>
    </w:p>
    <w:p w14:paraId="7CBD45F7" w14:textId="77777777" w:rsidR="00E1408E" w:rsidRDefault="0096796E">
      <w:pPr>
        <w:pStyle w:val="Ttulo2"/>
      </w:pPr>
      <w:r>
        <w:t>Módulos cubiertos por las pruebas: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408E" w14:paraId="28E2F9FF" w14:textId="77777777">
        <w:tc>
          <w:tcPr>
            <w:tcW w:w="2880" w:type="dxa"/>
            <w:shd w:val="clear" w:color="auto" w:fill="D9E2F3"/>
          </w:tcPr>
          <w:p w14:paraId="04321071" w14:textId="77777777" w:rsidR="00E1408E" w:rsidRDefault="0096796E">
            <w:r>
              <w:rPr>
                <w:b/>
                <w:sz w:val="20"/>
              </w:rPr>
              <w:t>Módulo</w:t>
            </w:r>
          </w:p>
        </w:tc>
        <w:tc>
          <w:tcPr>
            <w:tcW w:w="2880" w:type="dxa"/>
            <w:shd w:val="clear" w:color="auto" w:fill="D9E2F3"/>
          </w:tcPr>
          <w:p w14:paraId="0FAD6E55" w14:textId="77777777" w:rsidR="00E1408E" w:rsidRDefault="0096796E">
            <w:r>
              <w:rPr>
                <w:b/>
                <w:sz w:val="20"/>
              </w:rPr>
              <w:t>Plataforma</w:t>
            </w:r>
          </w:p>
        </w:tc>
        <w:tc>
          <w:tcPr>
            <w:tcW w:w="2880" w:type="dxa"/>
            <w:shd w:val="clear" w:color="auto" w:fill="D9E2F3"/>
          </w:tcPr>
          <w:p w14:paraId="0B6E7DF6" w14:textId="77777777" w:rsidR="00E1408E" w:rsidRDefault="0096796E">
            <w:r>
              <w:rPr>
                <w:b/>
                <w:sz w:val="20"/>
              </w:rPr>
              <w:t>Tipo de Prueba</w:t>
            </w:r>
          </w:p>
        </w:tc>
      </w:tr>
      <w:tr w:rsidR="00E1408E" w14:paraId="4869DEEE" w14:textId="77777777">
        <w:tc>
          <w:tcPr>
            <w:tcW w:w="2880" w:type="dxa"/>
          </w:tcPr>
          <w:p w14:paraId="269D64E2" w14:textId="77777777" w:rsidR="00E1408E" w:rsidRDefault="0096796E">
            <w:r>
              <w:rPr>
                <w:sz w:val="20"/>
              </w:rPr>
              <w:t>Autenticación (</w:t>
            </w:r>
            <w:proofErr w:type="spellStart"/>
            <w:r>
              <w:rPr>
                <w:sz w:val="20"/>
              </w:rPr>
              <w:t>Login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Logout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7F34033F" w14:textId="77777777" w:rsidR="00E1408E" w:rsidRDefault="0096796E">
            <w:r>
              <w:rPr>
                <w:sz w:val="20"/>
              </w:rPr>
              <w:t>Android + Web</w:t>
            </w:r>
          </w:p>
        </w:tc>
        <w:tc>
          <w:tcPr>
            <w:tcW w:w="2880" w:type="dxa"/>
          </w:tcPr>
          <w:p w14:paraId="096D7D3A" w14:textId="77777777" w:rsidR="00E1408E" w:rsidRDefault="0096796E">
            <w:r>
              <w:rPr>
                <w:sz w:val="20"/>
              </w:rPr>
              <w:t>Funcional, Seguridad</w:t>
            </w:r>
          </w:p>
        </w:tc>
      </w:tr>
      <w:tr w:rsidR="00E1408E" w14:paraId="69AB9F99" w14:textId="77777777">
        <w:tc>
          <w:tcPr>
            <w:tcW w:w="2880" w:type="dxa"/>
          </w:tcPr>
          <w:p w14:paraId="209A2788" w14:textId="77777777" w:rsidR="00E1408E" w:rsidRDefault="0096796E">
            <w:r>
              <w:rPr>
                <w:sz w:val="20"/>
              </w:rPr>
              <w:t>Punto de Venta — POS</w:t>
            </w:r>
          </w:p>
        </w:tc>
        <w:tc>
          <w:tcPr>
            <w:tcW w:w="2880" w:type="dxa"/>
          </w:tcPr>
          <w:p w14:paraId="54EB426E" w14:textId="77777777" w:rsidR="00E1408E" w:rsidRDefault="0096796E">
            <w:r>
              <w:rPr>
                <w:sz w:val="20"/>
              </w:rPr>
              <w:t>Android + Web</w:t>
            </w:r>
          </w:p>
        </w:tc>
        <w:tc>
          <w:tcPr>
            <w:tcW w:w="2880" w:type="dxa"/>
          </w:tcPr>
          <w:p w14:paraId="60604E60" w14:textId="77777777" w:rsidR="00E1408E" w:rsidRDefault="0096796E">
            <w:r>
              <w:rPr>
                <w:sz w:val="20"/>
              </w:rPr>
              <w:t>Funcional, Integración</w:t>
            </w:r>
          </w:p>
        </w:tc>
      </w:tr>
      <w:tr w:rsidR="00E1408E" w14:paraId="3BE24A70" w14:textId="77777777">
        <w:tc>
          <w:tcPr>
            <w:tcW w:w="2880" w:type="dxa"/>
          </w:tcPr>
          <w:p w14:paraId="7816B1E8" w14:textId="77777777" w:rsidR="00E1408E" w:rsidRDefault="0096796E">
            <w:r>
              <w:rPr>
                <w:sz w:val="20"/>
              </w:rPr>
              <w:t>Gestión de Inventario</w:t>
            </w:r>
          </w:p>
        </w:tc>
        <w:tc>
          <w:tcPr>
            <w:tcW w:w="2880" w:type="dxa"/>
          </w:tcPr>
          <w:p w14:paraId="19B3FEC1" w14:textId="77777777" w:rsidR="00E1408E" w:rsidRDefault="0096796E">
            <w:r>
              <w:rPr>
                <w:sz w:val="20"/>
              </w:rPr>
              <w:t>Android + Web</w:t>
            </w:r>
          </w:p>
        </w:tc>
        <w:tc>
          <w:tcPr>
            <w:tcW w:w="2880" w:type="dxa"/>
          </w:tcPr>
          <w:p w14:paraId="2940F420" w14:textId="77777777" w:rsidR="00E1408E" w:rsidRDefault="0096796E">
            <w:r>
              <w:rPr>
                <w:sz w:val="20"/>
              </w:rPr>
              <w:t>Funcional</w:t>
            </w:r>
          </w:p>
        </w:tc>
      </w:tr>
      <w:tr w:rsidR="00E1408E" w14:paraId="7831D963" w14:textId="77777777">
        <w:tc>
          <w:tcPr>
            <w:tcW w:w="2880" w:type="dxa"/>
          </w:tcPr>
          <w:p w14:paraId="734E8A38" w14:textId="77777777" w:rsidR="00E1408E" w:rsidRDefault="0096796E">
            <w:r>
              <w:rPr>
                <w:sz w:val="20"/>
              </w:rPr>
              <w:t>Gestión de Productos</w:t>
            </w:r>
          </w:p>
        </w:tc>
        <w:tc>
          <w:tcPr>
            <w:tcW w:w="2880" w:type="dxa"/>
          </w:tcPr>
          <w:p w14:paraId="271976E3" w14:textId="77777777" w:rsidR="00E1408E" w:rsidRDefault="0096796E">
            <w:r>
              <w:rPr>
                <w:sz w:val="20"/>
              </w:rPr>
              <w:t>Android + Web</w:t>
            </w:r>
          </w:p>
        </w:tc>
        <w:tc>
          <w:tcPr>
            <w:tcW w:w="2880" w:type="dxa"/>
          </w:tcPr>
          <w:p w14:paraId="16F2B5B7" w14:textId="77777777" w:rsidR="00E1408E" w:rsidRDefault="0096796E">
            <w:r>
              <w:rPr>
                <w:sz w:val="20"/>
              </w:rPr>
              <w:t>Funcional</w:t>
            </w:r>
          </w:p>
        </w:tc>
      </w:tr>
      <w:tr w:rsidR="00E1408E" w14:paraId="3480FB57" w14:textId="77777777">
        <w:tc>
          <w:tcPr>
            <w:tcW w:w="2880" w:type="dxa"/>
          </w:tcPr>
          <w:p w14:paraId="2B6D95BD" w14:textId="77777777" w:rsidR="00E1408E" w:rsidRDefault="0096796E">
            <w:r>
              <w:rPr>
                <w:sz w:val="20"/>
              </w:rPr>
              <w:t>Gestión de Clientes</w:t>
            </w:r>
          </w:p>
        </w:tc>
        <w:tc>
          <w:tcPr>
            <w:tcW w:w="2880" w:type="dxa"/>
          </w:tcPr>
          <w:p w14:paraId="2616475B" w14:textId="77777777" w:rsidR="00E1408E" w:rsidRDefault="0096796E">
            <w:r>
              <w:rPr>
                <w:sz w:val="20"/>
              </w:rPr>
              <w:t>Android + Web</w:t>
            </w:r>
          </w:p>
        </w:tc>
        <w:tc>
          <w:tcPr>
            <w:tcW w:w="2880" w:type="dxa"/>
          </w:tcPr>
          <w:p w14:paraId="3FBC43C7" w14:textId="77777777" w:rsidR="00E1408E" w:rsidRDefault="0096796E">
            <w:r>
              <w:rPr>
                <w:sz w:val="20"/>
              </w:rPr>
              <w:t>Funcional</w:t>
            </w:r>
          </w:p>
        </w:tc>
      </w:tr>
      <w:tr w:rsidR="00E1408E" w14:paraId="59D30D15" w14:textId="77777777">
        <w:tc>
          <w:tcPr>
            <w:tcW w:w="2880" w:type="dxa"/>
          </w:tcPr>
          <w:p w14:paraId="53370E79" w14:textId="77777777" w:rsidR="00E1408E" w:rsidRDefault="0096796E">
            <w:r>
              <w:rPr>
                <w:sz w:val="20"/>
              </w:rPr>
              <w:t>Historial de Ventas</w:t>
            </w:r>
          </w:p>
        </w:tc>
        <w:tc>
          <w:tcPr>
            <w:tcW w:w="2880" w:type="dxa"/>
          </w:tcPr>
          <w:p w14:paraId="023317F2" w14:textId="77777777" w:rsidR="00E1408E" w:rsidRDefault="0096796E">
            <w:r>
              <w:rPr>
                <w:sz w:val="20"/>
              </w:rPr>
              <w:t>Android + Web</w:t>
            </w:r>
          </w:p>
        </w:tc>
        <w:tc>
          <w:tcPr>
            <w:tcW w:w="2880" w:type="dxa"/>
          </w:tcPr>
          <w:p w14:paraId="7D2A462C" w14:textId="77777777" w:rsidR="00E1408E" w:rsidRDefault="0096796E">
            <w:r>
              <w:rPr>
                <w:sz w:val="20"/>
              </w:rPr>
              <w:t>Funcional</w:t>
            </w:r>
          </w:p>
        </w:tc>
      </w:tr>
      <w:tr w:rsidR="00E1408E" w14:paraId="116B4016" w14:textId="77777777">
        <w:tc>
          <w:tcPr>
            <w:tcW w:w="2880" w:type="dxa"/>
          </w:tcPr>
          <w:p w14:paraId="10A9BC38" w14:textId="77777777" w:rsidR="00E1408E" w:rsidRDefault="0096796E">
            <w:r>
              <w:rPr>
                <w:sz w:val="20"/>
              </w:rPr>
              <w:t>Facturación Electrónica (SUNAT)</w:t>
            </w:r>
          </w:p>
        </w:tc>
        <w:tc>
          <w:tcPr>
            <w:tcW w:w="2880" w:type="dxa"/>
          </w:tcPr>
          <w:p w14:paraId="5AA65ECC" w14:textId="77777777" w:rsidR="00E1408E" w:rsidRDefault="0096796E">
            <w:r>
              <w:rPr>
                <w:sz w:val="20"/>
              </w:rPr>
              <w:t xml:space="preserve">Web + </w:t>
            </w:r>
            <w:proofErr w:type="spellStart"/>
            <w:r>
              <w:rPr>
                <w:sz w:val="20"/>
              </w:rPr>
              <w:t>Backend</w:t>
            </w:r>
            <w:proofErr w:type="spellEnd"/>
          </w:p>
        </w:tc>
        <w:tc>
          <w:tcPr>
            <w:tcW w:w="2880" w:type="dxa"/>
          </w:tcPr>
          <w:p w14:paraId="3B8FA9A0" w14:textId="77777777" w:rsidR="00E1408E" w:rsidRDefault="0096796E">
            <w:r>
              <w:rPr>
                <w:sz w:val="20"/>
              </w:rPr>
              <w:t>Integración, Funcional</w:t>
            </w:r>
          </w:p>
        </w:tc>
      </w:tr>
      <w:tr w:rsidR="00E1408E" w14:paraId="34D91D7B" w14:textId="77777777">
        <w:tc>
          <w:tcPr>
            <w:tcW w:w="2880" w:type="dxa"/>
          </w:tcPr>
          <w:p w14:paraId="5A86411D" w14:textId="77777777" w:rsidR="00E1408E" w:rsidRDefault="0096796E">
            <w:r>
              <w:rPr>
                <w:sz w:val="20"/>
              </w:rPr>
              <w:t xml:space="preserve">Reportes y </w:t>
            </w:r>
            <w:proofErr w:type="spellStart"/>
            <w:r>
              <w:rPr>
                <w:sz w:val="20"/>
              </w:rPr>
              <w:t>Dashboard</w:t>
            </w:r>
            <w:proofErr w:type="spellEnd"/>
          </w:p>
        </w:tc>
        <w:tc>
          <w:tcPr>
            <w:tcW w:w="2880" w:type="dxa"/>
          </w:tcPr>
          <w:p w14:paraId="6B7CED6B" w14:textId="77777777" w:rsidR="00E1408E" w:rsidRDefault="0096796E">
            <w:r>
              <w:rPr>
                <w:sz w:val="20"/>
              </w:rPr>
              <w:t>Android + Web</w:t>
            </w:r>
          </w:p>
        </w:tc>
        <w:tc>
          <w:tcPr>
            <w:tcW w:w="2880" w:type="dxa"/>
          </w:tcPr>
          <w:p w14:paraId="32AD13B0" w14:textId="77777777" w:rsidR="00E1408E" w:rsidRDefault="0096796E">
            <w:r>
              <w:rPr>
                <w:sz w:val="20"/>
              </w:rPr>
              <w:t>Funcional</w:t>
            </w:r>
          </w:p>
        </w:tc>
      </w:tr>
      <w:tr w:rsidR="00E1408E" w14:paraId="22831DEE" w14:textId="77777777">
        <w:tc>
          <w:tcPr>
            <w:tcW w:w="2880" w:type="dxa"/>
          </w:tcPr>
          <w:p w14:paraId="084CC9A9" w14:textId="77777777" w:rsidR="00E1408E" w:rsidRDefault="0096796E">
            <w:r>
              <w:rPr>
                <w:sz w:val="20"/>
              </w:rPr>
              <w:t>Anulaciones de Venta</w:t>
            </w:r>
          </w:p>
        </w:tc>
        <w:tc>
          <w:tcPr>
            <w:tcW w:w="2880" w:type="dxa"/>
          </w:tcPr>
          <w:p w14:paraId="04E100EF" w14:textId="77777777" w:rsidR="00E1408E" w:rsidRDefault="0096796E">
            <w:r>
              <w:rPr>
                <w:sz w:val="20"/>
              </w:rPr>
              <w:t xml:space="preserve">Web + </w:t>
            </w:r>
            <w:proofErr w:type="spellStart"/>
            <w:r>
              <w:rPr>
                <w:sz w:val="20"/>
              </w:rPr>
              <w:t>Backend</w:t>
            </w:r>
            <w:proofErr w:type="spellEnd"/>
          </w:p>
        </w:tc>
        <w:tc>
          <w:tcPr>
            <w:tcW w:w="2880" w:type="dxa"/>
          </w:tcPr>
          <w:p w14:paraId="46ED8E91" w14:textId="77777777" w:rsidR="00E1408E" w:rsidRDefault="0096796E">
            <w:r>
              <w:rPr>
                <w:sz w:val="20"/>
              </w:rPr>
              <w:t>Funcional</w:t>
            </w:r>
          </w:p>
        </w:tc>
      </w:tr>
    </w:tbl>
    <w:p w14:paraId="1B1FF15B" w14:textId="77777777" w:rsidR="00E1408E" w:rsidRDefault="00E1408E"/>
    <w:p w14:paraId="337AE4E2" w14:textId="77777777" w:rsidR="00E1408E" w:rsidRDefault="0096796E">
      <w:pPr>
        <w:pStyle w:val="Ttulo2"/>
      </w:pPr>
      <w:r>
        <w:t>Fuera del alcance</w:t>
      </w:r>
    </w:p>
    <w:p w14:paraId="0CAB8E1E" w14:textId="77777777" w:rsidR="00E1408E" w:rsidRDefault="0096796E">
      <w:pPr>
        <w:pStyle w:val="Listaconvietas"/>
      </w:pPr>
      <w:r>
        <w:t>Pruebas de carga / estrés (</w:t>
      </w:r>
      <w:proofErr w:type="spellStart"/>
      <w:r>
        <w:t>JMeter</w:t>
      </w:r>
      <w:proofErr w:type="spellEnd"/>
      <w:r>
        <w:t>)</w:t>
      </w:r>
    </w:p>
    <w:p w14:paraId="2C77CA79" w14:textId="77777777" w:rsidR="00E1408E" w:rsidRDefault="0096796E">
      <w:pPr>
        <w:pStyle w:val="Listaconvietas"/>
      </w:pPr>
      <w:r>
        <w:t xml:space="preserve">Pruebas de </w:t>
      </w:r>
      <w:r>
        <w:t>penetración de seguridad avanzada</w:t>
      </w:r>
    </w:p>
    <w:p w14:paraId="0A9F58EE" w14:textId="77777777" w:rsidR="00E1408E" w:rsidRDefault="0096796E">
      <w:pPr>
        <w:pStyle w:val="Listaconvietas"/>
      </w:pPr>
      <w:r>
        <w:t>Módulo de IA/ML (predicción de demanda)</w:t>
      </w:r>
    </w:p>
    <w:p w14:paraId="1E235531" w14:textId="77777777" w:rsidR="00E1408E" w:rsidRDefault="0096796E">
      <w:r>
        <w:t>---</w:t>
      </w:r>
    </w:p>
    <w:p w14:paraId="4C87EB27" w14:textId="77777777" w:rsidR="00E1408E" w:rsidRDefault="0096796E">
      <w:pPr>
        <w:pStyle w:val="Ttulo1"/>
      </w:pPr>
      <w:r>
        <w:t>5. Lista de requerimientos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8"/>
        <w:gridCol w:w="6972"/>
      </w:tblGrid>
      <w:tr w:rsidR="00E1408E" w14:paraId="66789DF1" w14:textId="77777777" w:rsidTr="0078665E">
        <w:tc>
          <w:tcPr>
            <w:tcW w:w="1668" w:type="dxa"/>
            <w:shd w:val="clear" w:color="auto" w:fill="D9E2F3"/>
          </w:tcPr>
          <w:p w14:paraId="15551368" w14:textId="77777777" w:rsidR="00E1408E" w:rsidRDefault="0096796E">
            <w:r>
              <w:rPr>
                <w:b/>
                <w:sz w:val="20"/>
              </w:rPr>
              <w:t>NUM REQ FUNC</w:t>
            </w:r>
          </w:p>
        </w:tc>
        <w:tc>
          <w:tcPr>
            <w:tcW w:w="6972" w:type="dxa"/>
            <w:shd w:val="clear" w:color="auto" w:fill="D9E2F3"/>
          </w:tcPr>
          <w:p w14:paraId="7BD64742" w14:textId="77777777" w:rsidR="00E1408E" w:rsidRDefault="0096796E">
            <w:r>
              <w:rPr>
                <w:b/>
                <w:sz w:val="20"/>
              </w:rPr>
              <w:t>DESCRIPCIÓN</w:t>
            </w:r>
          </w:p>
        </w:tc>
      </w:tr>
      <w:tr w:rsidR="00E1408E" w14:paraId="2204F2C1" w14:textId="77777777" w:rsidTr="0078665E">
        <w:tc>
          <w:tcPr>
            <w:tcW w:w="1668" w:type="dxa"/>
          </w:tcPr>
          <w:p w14:paraId="3C502734" w14:textId="77777777" w:rsidR="00E1408E" w:rsidRDefault="0096796E">
            <w:r>
              <w:rPr>
                <w:sz w:val="20"/>
              </w:rPr>
              <w:t>RF01</w:t>
            </w:r>
          </w:p>
        </w:tc>
        <w:tc>
          <w:tcPr>
            <w:tcW w:w="6972" w:type="dxa"/>
          </w:tcPr>
          <w:p w14:paraId="69FCCB02" w14:textId="77777777" w:rsidR="00E1408E" w:rsidRDefault="0096796E">
            <w:r>
              <w:rPr>
                <w:sz w:val="20"/>
              </w:rPr>
              <w:t>El sistema debe permitir al usuario autenticarse con usuario y contraseña, generando un token JWT válido por</w:t>
            </w:r>
            <w:r>
              <w:rPr>
                <w:sz w:val="20"/>
              </w:rPr>
              <w:t xml:space="preserve"> 1 hora. El sistema debe diferenciar los roles ADMIN y VENDEDOR.</w:t>
            </w:r>
          </w:p>
        </w:tc>
      </w:tr>
      <w:tr w:rsidR="00E1408E" w14:paraId="1A99231F" w14:textId="77777777" w:rsidTr="0078665E">
        <w:tc>
          <w:tcPr>
            <w:tcW w:w="1668" w:type="dxa"/>
          </w:tcPr>
          <w:p w14:paraId="32E1A696" w14:textId="77777777" w:rsidR="00E1408E" w:rsidRDefault="0096796E">
            <w:r>
              <w:rPr>
                <w:sz w:val="20"/>
              </w:rPr>
              <w:t>RF02</w:t>
            </w:r>
          </w:p>
        </w:tc>
        <w:tc>
          <w:tcPr>
            <w:tcW w:w="6972" w:type="dxa"/>
          </w:tcPr>
          <w:p w14:paraId="15C0A57B" w14:textId="77777777" w:rsidR="00E1408E" w:rsidRDefault="0096796E">
            <w:r>
              <w:rPr>
                <w:sz w:val="20"/>
              </w:rPr>
              <w:t xml:space="preserve">El sistema debe permitir registrar ventas mediante el POS: buscar productos por nombre o código de barras, agregar al carrito, aplicar descuentos, seleccionar forma de pago </w:t>
            </w:r>
            <w:r>
              <w:rPr>
                <w:sz w:val="20"/>
              </w:rPr>
              <w:t>(Efectivo, Tarjeta, Yape, Plin, Transferencia, Mixto) y confirmar la venta.</w:t>
            </w:r>
          </w:p>
        </w:tc>
      </w:tr>
      <w:tr w:rsidR="00E1408E" w14:paraId="676C5EBD" w14:textId="77777777" w:rsidTr="0078665E">
        <w:tc>
          <w:tcPr>
            <w:tcW w:w="1668" w:type="dxa"/>
          </w:tcPr>
          <w:p w14:paraId="7FE52204" w14:textId="77777777" w:rsidR="00E1408E" w:rsidRDefault="0096796E">
            <w:r>
              <w:rPr>
                <w:sz w:val="20"/>
              </w:rPr>
              <w:t>RF03</w:t>
            </w:r>
          </w:p>
        </w:tc>
        <w:tc>
          <w:tcPr>
            <w:tcW w:w="6972" w:type="dxa"/>
          </w:tcPr>
          <w:p w14:paraId="1456F7C8" w14:textId="77777777" w:rsidR="00E1408E" w:rsidRDefault="0096796E">
            <w:r>
              <w:rPr>
                <w:sz w:val="20"/>
              </w:rPr>
              <w:t>El sistema debe actualizar automáticamente el stock del producto al confirmar una venta. Debe mostrar alertas cuando el stock caiga por debajo del mínimo definido.</w:t>
            </w:r>
          </w:p>
        </w:tc>
      </w:tr>
      <w:tr w:rsidR="00E1408E" w14:paraId="3380B88E" w14:textId="77777777" w:rsidTr="0078665E">
        <w:tc>
          <w:tcPr>
            <w:tcW w:w="1668" w:type="dxa"/>
          </w:tcPr>
          <w:p w14:paraId="437B6382" w14:textId="77777777" w:rsidR="00E1408E" w:rsidRDefault="0096796E">
            <w:r>
              <w:rPr>
                <w:sz w:val="20"/>
              </w:rPr>
              <w:t>RF04</w:t>
            </w:r>
          </w:p>
        </w:tc>
        <w:tc>
          <w:tcPr>
            <w:tcW w:w="6972" w:type="dxa"/>
          </w:tcPr>
          <w:p w14:paraId="6FA54CD0" w14:textId="77777777" w:rsidR="00E1408E" w:rsidRDefault="0096796E">
            <w:r>
              <w:rPr>
                <w:sz w:val="20"/>
              </w:rPr>
              <w:t>El s</w:t>
            </w:r>
            <w:r>
              <w:rPr>
                <w:sz w:val="20"/>
              </w:rPr>
              <w:t>istema debe permitir gestionar el catálogo de productos: crear, editar, activar/desactivar; con filtrado por categoría y búsqueda por nombre.</w:t>
            </w:r>
          </w:p>
        </w:tc>
      </w:tr>
      <w:tr w:rsidR="00E1408E" w14:paraId="2CCAA96B" w14:textId="77777777" w:rsidTr="0078665E">
        <w:tc>
          <w:tcPr>
            <w:tcW w:w="1668" w:type="dxa"/>
          </w:tcPr>
          <w:p w14:paraId="6C34F620" w14:textId="77777777" w:rsidR="00E1408E" w:rsidRDefault="0096796E">
            <w:r>
              <w:rPr>
                <w:sz w:val="20"/>
              </w:rPr>
              <w:t>RF05</w:t>
            </w:r>
          </w:p>
        </w:tc>
        <w:tc>
          <w:tcPr>
            <w:tcW w:w="6972" w:type="dxa"/>
          </w:tcPr>
          <w:p w14:paraId="46D321F6" w14:textId="77777777" w:rsidR="00E1408E" w:rsidRDefault="0096796E">
            <w:r>
              <w:rPr>
                <w:sz w:val="20"/>
              </w:rPr>
              <w:t xml:space="preserve">El sistema debe permitir gestionar clientes: registro con tipo/número de documento, nombre, teléfono y </w:t>
            </w:r>
            <w:r>
              <w:rPr>
                <w:sz w:val="20"/>
              </w:rPr>
              <w:t>email. Mostrar puntos de fidelización acumulados.</w:t>
            </w:r>
          </w:p>
        </w:tc>
      </w:tr>
      <w:tr w:rsidR="00E1408E" w14:paraId="3BAE0B83" w14:textId="77777777" w:rsidTr="0078665E">
        <w:tc>
          <w:tcPr>
            <w:tcW w:w="1668" w:type="dxa"/>
          </w:tcPr>
          <w:p w14:paraId="75D2398C" w14:textId="77777777" w:rsidR="00E1408E" w:rsidRDefault="0096796E">
            <w:r>
              <w:rPr>
                <w:sz w:val="20"/>
              </w:rPr>
              <w:t>RF06</w:t>
            </w:r>
          </w:p>
        </w:tc>
        <w:tc>
          <w:tcPr>
            <w:tcW w:w="6972" w:type="dxa"/>
          </w:tcPr>
          <w:p w14:paraId="1CF69B3C" w14:textId="77777777" w:rsidR="00E1408E" w:rsidRDefault="0096796E">
            <w:r>
              <w:rPr>
                <w:sz w:val="20"/>
              </w:rPr>
              <w:t>El sistema debe emitir comprobantes electrónicos (boleta y factura) integrados con SUNAT vía OSE, generando XML UBL 2.1 y almacenando el CDR de respuesta.</w:t>
            </w:r>
          </w:p>
        </w:tc>
      </w:tr>
      <w:tr w:rsidR="00E1408E" w14:paraId="6132EB61" w14:textId="77777777" w:rsidTr="0078665E">
        <w:tc>
          <w:tcPr>
            <w:tcW w:w="1668" w:type="dxa"/>
          </w:tcPr>
          <w:p w14:paraId="1EFC7BB4" w14:textId="77777777" w:rsidR="00E1408E" w:rsidRDefault="0096796E">
            <w:r>
              <w:rPr>
                <w:sz w:val="20"/>
              </w:rPr>
              <w:t>RF07</w:t>
            </w:r>
          </w:p>
        </w:tc>
        <w:tc>
          <w:tcPr>
            <w:tcW w:w="6972" w:type="dxa"/>
          </w:tcPr>
          <w:p w14:paraId="57227D6F" w14:textId="77777777" w:rsidR="00E1408E" w:rsidRDefault="0096796E">
            <w:r>
              <w:rPr>
                <w:sz w:val="20"/>
              </w:rPr>
              <w:t xml:space="preserve">El sistema debe mostrar un </w:t>
            </w:r>
            <w:proofErr w:type="spellStart"/>
            <w:r>
              <w:rPr>
                <w:sz w:val="20"/>
              </w:rPr>
              <w:t>dashboard</w:t>
            </w:r>
            <w:proofErr w:type="spellEnd"/>
            <w:r>
              <w:rPr>
                <w:sz w:val="20"/>
              </w:rPr>
              <w:t xml:space="preserve"> co</w:t>
            </w:r>
            <w:r>
              <w:rPr>
                <w:sz w:val="20"/>
              </w:rPr>
              <w:t xml:space="preserve">n </w:t>
            </w:r>
            <w:proofErr w:type="spellStart"/>
            <w:r>
              <w:rPr>
                <w:sz w:val="20"/>
              </w:rPr>
              <w:t>KPIs</w:t>
            </w:r>
            <w:proofErr w:type="spellEnd"/>
            <w:r>
              <w:rPr>
                <w:sz w:val="20"/>
              </w:rPr>
              <w:t>: ventas del día, monto total, ticket promedio, stock bajo. Los reportes deben filtrarse por rango de fechas.</w:t>
            </w:r>
          </w:p>
        </w:tc>
      </w:tr>
      <w:tr w:rsidR="00E1408E" w14:paraId="6A90863F" w14:textId="77777777" w:rsidTr="0078665E">
        <w:tc>
          <w:tcPr>
            <w:tcW w:w="1668" w:type="dxa"/>
          </w:tcPr>
          <w:p w14:paraId="797CE331" w14:textId="77777777" w:rsidR="00E1408E" w:rsidRDefault="0096796E">
            <w:r>
              <w:rPr>
                <w:sz w:val="20"/>
              </w:rPr>
              <w:t>RF08</w:t>
            </w:r>
          </w:p>
        </w:tc>
        <w:tc>
          <w:tcPr>
            <w:tcW w:w="6972" w:type="dxa"/>
          </w:tcPr>
          <w:p w14:paraId="4724D1C6" w14:textId="77777777" w:rsidR="00E1408E" w:rsidRDefault="0096796E">
            <w:r>
              <w:rPr>
                <w:sz w:val="20"/>
              </w:rPr>
              <w:t xml:space="preserve">El sistema debe permitir registrar anulaciones (parciales o totales) de ventas, restaurando </w:t>
            </w:r>
            <w:proofErr w:type="spellStart"/>
            <w:r>
              <w:rPr>
                <w:sz w:val="20"/>
              </w:rPr>
              <w:t>automaticamente</w:t>
            </w:r>
            <w:proofErr w:type="spellEnd"/>
            <w:r>
              <w:rPr>
                <w:sz w:val="20"/>
              </w:rPr>
              <w:t xml:space="preserve"> el stock de los productos </w:t>
            </w:r>
            <w:r>
              <w:rPr>
                <w:sz w:val="20"/>
              </w:rPr>
              <w:t>anulados.</w:t>
            </w:r>
          </w:p>
        </w:tc>
      </w:tr>
    </w:tbl>
    <w:p w14:paraId="457B1F9D" w14:textId="77777777" w:rsidR="00E1408E" w:rsidRDefault="00E1408E"/>
    <w:p w14:paraId="1F78A620" w14:textId="77777777" w:rsidR="00E1408E" w:rsidRDefault="0096796E">
      <w:pPr>
        <w:pStyle w:val="Ttulo1"/>
      </w:pPr>
      <w:r>
        <w:lastRenderedPageBreak/>
        <w:t>6. Lista de casos de uso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7398"/>
      </w:tblGrid>
      <w:tr w:rsidR="00E1408E" w14:paraId="2820D523" w14:textId="77777777" w:rsidTr="0078665E">
        <w:tc>
          <w:tcPr>
            <w:tcW w:w="1242" w:type="dxa"/>
            <w:shd w:val="clear" w:color="auto" w:fill="D9E2F3"/>
          </w:tcPr>
          <w:p w14:paraId="7289D62A" w14:textId="77777777" w:rsidR="00E1408E" w:rsidRDefault="0096796E">
            <w:r>
              <w:rPr>
                <w:b/>
                <w:sz w:val="20"/>
              </w:rPr>
              <w:t>NUM CASO USO</w:t>
            </w:r>
          </w:p>
        </w:tc>
        <w:tc>
          <w:tcPr>
            <w:tcW w:w="7398" w:type="dxa"/>
            <w:shd w:val="clear" w:color="auto" w:fill="D9E2F3"/>
          </w:tcPr>
          <w:p w14:paraId="2CEA0078" w14:textId="77777777" w:rsidR="00E1408E" w:rsidRDefault="0096796E">
            <w:r>
              <w:rPr>
                <w:b/>
                <w:sz w:val="20"/>
              </w:rPr>
              <w:t>DESCRIPCIÓN</w:t>
            </w:r>
          </w:p>
        </w:tc>
      </w:tr>
      <w:tr w:rsidR="00E1408E" w14:paraId="56DBDDF5" w14:textId="77777777" w:rsidTr="0078665E">
        <w:tc>
          <w:tcPr>
            <w:tcW w:w="1242" w:type="dxa"/>
          </w:tcPr>
          <w:p w14:paraId="0E9D5584" w14:textId="77777777" w:rsidR="00E1408E" w:rsidRDefault="0096796E">
            <w:r>
              <w:rPr>
                <w:sz w:val="20"/>
              </w:rPr>
              <w:t>CU01</w:t>
            </w:r>
          </w:p>
        </w:tc>
        <w:tc>
          <w:tcPr>
            <w:tcW w:w="7398" w:type="dxa"/>
          </w:tcPr>
          <w:p w14:paraId="44E66C77" w14:textId="77777777" w:rsidR="00E1408E" w:rsidRDefault="0096796E">
            <w:r>
              <w:rPr>
                <w:sz w:val="20"/>
              </w:rPr>
              <w:t xml:space="preserve">Iniciar Sesión: El usuario ingresa sus credenciales (usuario + contraseña). El sistema valida contra el 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>, genera token JWT y redirige según rol.</w:t>
            </w:r>
          </w:p>
        </w:tc>
      </w:tr>
      <w:tr w:rsidR="00E1408E" w14:paraId="2ECA0F78" w14:textId="77777777" w:rsidTr="0078665E">
        <w:tc>
          <w:tcPr>
            <w:tcW w:w="1242" w:type="dxa"/>
          </w:tcPr>
          <w:p w14:paraId="4BDED9D8" w14:textId="77777777" w:rsidR="00E1408E" w:rsidRDefault="0096796E">
            <w:r>
              <w:rPr>
                <w:sz w:val="20"/>
              </w:rPr>
              <w:t>CU02</w:t>
            </w:r>
          </w:p>
        </w:tc>
        <w:tc>
          <w:tcPr>
            <w:tcW w:w="7398" w:type="dxa"/>
          </w:tcPr>
          <w:p w14:paraId="3F580524" w14:textId="77777777" w:rsidR="00E1408E" w:rsidRDefault="0096796E">
            <w:r>
              <w:rPr>
                <w:sz w:val="20"/>
              </w:rPr>
              <w:t xml:space="preserve">Registrar Venta en POS: El </w:t>
            </w:r>
            <w:r>
              <w:rPr>
                <w:sz w:val="20"/>
              </w:rPr>
              <w:t>cajero busca productos, los agrega al carrito, selecciona cliente (opcional), aplica descuento, elige forma de pago y confirma la venta.</w:t>
            </w:r>
          </w:p>
        </w:tc>
      </w:tr>
      <w:tr w:rsidR="00E1408E" w14:paraId="2B7641FA" w14:textId="77777777" w:rsidTr="0078665E">
        <w:tc>
          <w:tcPr>
            <w:tcW w:w="1242" w:type="dxa"/>
          </w:tcPr>
          <w:p w14:paraId="18C03CD2" w14:textId="77777777" w:rsidR="00E1408E" w:rsidRDefault="0096796E">
            <w:r>
              <w:rPr>
                <w:sz w:val="20"/>
              </w:rPr>
              <w:t>CU03</w:t>
            </w:r>
          </w:p>
        </w:tc>
        <w:tc>
          <w:tcPr>
            <w:tcW w:w="7398" w:type="dxa"/>
          </w:tcPr>
          <w:p w14:paraId="21EA100B" w14:textId="77777777" w:rsidR="00E1408E" w:rsidRDefault="0096796E">
            <w:r>
              <w:rPr>
                <w:sz w:val="20"/>
              </w:rPr>
              <w:t xml:space="preserve">Emitir Comprobante Electrónico: Tras una venta, el usuario solicita boleta o factura. El 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 xml:space="preserve"> genera el XML, l</w:t>
            </w:r>
            <w:r>
              <w:rPr>
                <w:sz w:val="20"/>
              </w:rPr>
              <w:t>o envía al OSE y registra la respuesta SUNAT.</w:t>
            </w:r>
          </w:p>
        </w:tc>
      </w:tr>
      <w:tr w:rsidR="00E1408E" w14:paraId="11180545" w14:textId="77777777" w:rsidTr="0078665E">
        <w:tc>
          <w:tcPr>
            <w:tcW w:w="1242" w:type="dxa"/>
          </w:tcPr>
          <w:p w14:paraId="72CDCE56" w14:textId="77777777" w:rsidR="00E1408E" w:rsidRDefault="0096796E">
            <w:r>
              <w:rPr>
                <w:sz w:val="20"/>
              </w:rPr>
              <w:t>CU04</w:t>
            </w:r>
          </w:p>
        </w:tc>
        <w:tc>
          <w:tcPr>
            <w:tcW w:w="7398" w:type="dxa"/>
          </w:tcPr>
          <w:p w14:paraId="5C71B420" w14:textId="77777777" w:rsidR="00E1408E" w:rsidRDefault="0096796E">
            <w:r>
              <w:rPr>
                <w:sz w:val="20"/>
              </w:rPr>
              <w:t>Consultar y Gestionar Inventario: El administrador visualiza el stock actual, las alertas de stock bajo y los movimientos de inventario. Puede registrar movimientos manuales (entrada/salida/ajuste).</w:t>
            </w:r>
          </w:p>
        </w:tc>
      </w:tr>
      <w:tr w:rsidR="00E1408E" w14:paraId="1B6DD792" w14:textId="77777777" w:rsidTr="0078665E">
        <w:tc>
          <w:tcPr>
            <w:tcW w:w="1242" w:type="dxa"/>
          </w:tcPr>
          <w:p w14:paraId="618EF325" w14:textId="77777777" w:rsidR="00E1408E" w:rsidRDefault="0096796E">
            <w:r>
              <w:rPr>
                <w:sz w:val="20"/>
              </w:rPr>
              <w:t>CU05</w:t>
            </w:r>
          </w:p>
        </w:tc>
        <w:tc>
          <w:tcPr>
            <w:tcW w:w="7398" w:type="dxa"/>
          </w:tcPr>
          <w:p w14:paraId="4412AC6E" w14:textId="77777777" w:rsidR="00E1408E" w:rsidRDefault="0096796E">
            <w:r>
              <w:rPr>
                <w:sz w:val="20"/>
              </w:rPr>
              <w:t>Gestionar Productos: El administrador crea, edita y activa/desactiva productos en el catálogo, asignando categoría, precio de venta, precio de compra, stock mínimo/máximo y código de barras.</w:t>
            </w:r>
          </w:p>
        </w:tc>
      </w:tr>
      <w:tr w:rsidR="00E1408E" w14:paraId="31259C38" w14:textId="77777777" w:rsidTr="0078665E">
        <w:tc>
          <w:tcPr>
            <w:tcW w:w="1242" w:type="dxa"/>
          </w:tcPr>
          <w:p w14:paraId="5FF3CD2F" w14:textId="77777777" w:rsidR="00E1408E" w:rsidRDefault="0096796E">
            <w:r>
              <w:rPr>
                <w:sz w:val="20"/>
              </w:rPr>
              <w:t>CU06</w:t>
            </w:r>
          </w:p>
        </w:tc>
        <w:tc>
          <w:tcPr>
            <w:tcW w:w="7398" w:type="dxa"/>
          </w:tcPr>
          <w:p w14:paraId="2713796A" w14:textId="77777777" w:rsidR="00E1408E" w:rsidRDefault="0096796E">
            <w:r>
              <w:rPr>
                <w:sz w:val="20"/>
              </w:rPr>
              <w:t>Gestionar Clientes: El usuario registra o actualiza client</w:t>
            </w:r>
            <w:r>
              <w:rPr>
                <w:sz w:val="20"/>
              </w:rPr>
              <w:t>es con sus datos personales y tipo de documento (DNI/RUC). Puede consultar el historial de compras y los puntos de fidelización.</w:t>
            </w:r>
          </w:p>
        </w:tc>
      </w:tr>
      <w:tr w:rsidR="00E1408E" w14:paraId="74C1E128" w14:textId="77777777" w:rsidTr="0078665E">
        <w:tc>
          <w:tcPr>
            <w:tcW w:w="1242" w:type="dxa"/>
          </w:tcPr>
          <w:p w14:paraId="0AE6D97A" w14:textId="77777777" w:rsidR="00E1408E" w:rsidRDefault="0096796E">
            <w:r>
              <w:rPr>
                <w:sz w:val="20"/>
              </w:rPr>
              <w:t>CU07</w:t>
            </w:r>
          </w:p>
        </w:tc>
        <w:tc>
          <w:tcPr>
            <w:tcW w:w="7398" w:type="dxa"/>
          </w:tcPr>
          <w:p w14:paraId="5531DB96" w14:textId="77777777" w:rsidR="00E1408E" w:rsidRDefault="0096796E">
            <w:r>
              <w:rPr>
                <w:sz w:val="20"/>
              </w:rPr>
              <w:t xml:space="preserve">Consultar Historial de Ventas: El usuario visualiza las ventas registradas con filtros por fecha, forma de pago y </w:t>
            </w:r>
            <w:r>
              <w:rPr>
                <w:sz w:val="20"/>
              </w:rPr>
              <w:t>estado. Puede ver el detalle de cada venta y emitir comprobante pendiente.</w:t>
            </w:r>
          </w:p>
        </w:tc>
      </w:tr>
      <w:tr w:rsidR="00E1408E" w14:paraId="12FDDE41" w14:textId="77777777" w:rsidTr="0078665E">
        <w:tc>
          <w:tcPr>
            <w:tcW w:w="1242" w:type="dxa"/>
          </w:tcPr>
          <w:p w14:paraId="4CE7A94D" w14:textId="77777777" w:rsidR="00E1408E" w:rsidRDefault="0096796E">
            <w:r>
              <w:rPr>
                <w:sz w:val="20"/>
              </w:rPr>
              <w:t>CU08</w:t>
            </w:r>
          </w:p>
        </w:tc>
        <w:tc>
          <w:tcPr>
            <w:tcW w:w="7398" w:type="dxa"/>
          </w:tcPr>
          <w:p w14:paraId="6E56CCDB" w14:textId="77777777" w:rsidR="00E1408E" w:rsidRDefault="0096796E">
            <w:r>
              <w:rPr>
                <w:sz w:val="20"/>
              </w:rPr>
              <w:t xml:space="preserve">Registrar </w:t>
            </w:r>
            <w:proofErr w:type="spellStart"/>
            <w:r>
              <w:rPr>
                <w:sz w:val="20"/>
              </w:rPr>
              <w:t>Anulacion</w:t>
            </w:r>
            <w:proofErr w:type="spellEnd"/>
            <w:r>
              <w:rPr>
                <w:sz w:val="20"/>
              </w:rPr>
              <w:t xml:space="preserve"> de Venta: El administrador procesa una </w:t>
            </w:r>
            <w:proofErr w:type="spellStart"/>
            <w:r>
              <w:rPr>
                <w:sz w:val="20"/>
              </w:rPr>
              <w:t>anulacion</w:t>
            </w:r>
            <w:proofErr w:type="spellEnd"/>
            <w:r>
              <w:rPr>
                <w:sz w:val="20"/>
              </w:rPr>
              <w:t xml:space="preserve"> de venta (parcial por producto/cantidad o total), con motivo obligatorio. El sistema restaura el stock </w:t>
            </w:r>
            <w:proofErr w:type="spellStart"/>
            <w:r>
              <w:rPr>
                <w:sz w:val="20"/>
              </w:rPr>
              <w:t>aut</w:t>
            </w:r>
            <w:r>
              <w:rPr>
                <w:sz w:val="20"/>
              </w:rPr>
              <w:t>omaticamente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0441E49" w14:textId="77777777" w:rsidR="00E1408E" w:rsidRDefault="00E1408E"/>
    <w:p w14:paraId="404A929D" w14:textId="77777777" w:rsidR="00E1408E" w:rsidRDefault="0096796E">
      <w:pPr>
        <w:pStyle w:val="Ttulo1"/>
      </w:pPr>
      <w:r>
        <w:t>7. Trazabilidad de pruebas — matriz RF vs CU</w:t>
      </w:r>
    </w:p>
    <w:tbl>
      <w:tblPr>
        <w:tblStyle w:val="Tablaconcuadrcula"/>
        <w:tblW w:w="0" w:type="auto"/>
        <w:tblInd w:w="-318" w:type="dxa"/>
        <w:tblLook w:val="04A0" w:firstRow="1" w:lastRow="0" w:firstColumn="1" w:lastColumn="0" w:noHBand="0" w:noVBand="1"/>
      </w:tblPr>
      <w:tblGrid>
        <w:gridCol w:w="1704"/>
        <w:gridCol w:w="810"/>
        <w:gridCol w:w="810"/>
        <w:gridCol w:w="823"/>
        <w:gridCol w:w="1157"/>
        <w:gridCol w:w="957"/>
        <w:gridCol w:w="937"/>
        <w:gridCol w:w="1052"/>
        <w:gridCol w:w="924"/>
      </w:tblGrid>
      <w:tr w:rsidR="00E1408E" w14:paraId="617872F2" w14:textId="77777777" w:rsidTr="0078665E">
        <w:tc>
          <w:tcPr>
            <w:tcW w:w="1704" w:type="dxa"/>
            <w:shd w:val="clear" w:color="auto" w:fill="D9E2F3"/>
          </w:tcPr>
          <w:p w14:paraId="07E75E71" w14:textId="77777777" w:rsidR="00E1408E" w:rsidRDefault="00E1408E"/>
        </w:tc>
        <w:tc>
          <w:tcPr>
            <w:tcW w:w="810" w:type="dxa"/>
            <w:shd w:val="clear" w:color="auto" w:fill="D9E2F3"/>
          </w:tcPr>
          <w:p w14:paraId="521EBA84" w14:textId="77777777" w:rsidR="00E1408E" w:rsidRDefault="0096796E">
            <w:r>
              <w:rPr>
                <w:b/>
                <w:sz w:val="20"/>
              </w:rPr>
              <w:t xml:space="preserve">RF01 </w:t>
            </w:r>
            <w:proofErr w:type="spellStart"/>
            <w:r>
              <w:rPr>
                <w:b/>
                <w:sz w:val="20"/>
              </w:rPr>
              <w:t>Auth</w:t>
            </w:r>
            <w:proofErr w:type="spellEnd"/>
          </w:p>
        </w:tc>
        <w:tc>
          <w:tcPr>
            <w:tcW w:w="810" w:type="dxa"/>
            <w:shd w:val="clear" w:color="auto" w:fill="D9E2F3"/>
          </w:tcPr>
          <w:p w14:paraId="7FE62CE5" w14:textId="77777777" w:rsidR="00E1408E" w:rsidRDefault="0096796E">
            <w:r>
              <w:rPr>
                <w:b/>
                <w:sz w:val="20"/>
              </w:rPr>
              <w:t>RF02 POS</w:t>
            </w:r>
          </w:p>
        </w:tc>
        <w:tc>
          <w:tcPr>
            <w:tcW w:w="823" w:type="dxa"/>
            <w:shd w:val="clear" w:color="auto" w:fill="D9E2F3"/>
          </w:tcPr>
          <w:p w14:paraId="3C555051" w14:textId="77777777" w:rsidR="00E1408E" w:rsidRDefault="0096796E">
            <w:r>
              <w:rPr>
                <w:b/>
                <w:sz w:val="20"/>
              </w:rPr>
              <w:t>RF03 Stock</w:t>
            </w:r>
          </w:p>
        </w:tc>
        <w:tc>
          <w:tcPr>
            <w:tcW w:w="1157" w:type="dxa"/>
            <w:shd w:val="clear" w:color="auto" w:fill="D9E2F3"/>
          </w:tcPr>
          <w:p w14:paraId="2FF70878" w14:textId="77777777" w:rsidR="00E1408E" w:rsidRDefault="0096796E">
            <w:r>
              <w:rPr>
                <w:b/>
                <w:sz w:val="20"/>
              </w:rPr>
              <w:t>RF04 Productos</w:t>
            </w:r>
          </w:p>
        </w:tc>
        <w:tc>
          <w:tcPr>
            <w:tcW w:w="957" w:type="dxa"/>
            <w:shd w:val="clear" w:color="auto" w:fill="D9E2F3"/>
          </w:tcPr>
          <w:p w14:paraId="330CC3A7" w14:textId="77777777" w:rsidR="00E1408E" w:rsidRDefault="0096796E">
            <w:r>
              <w:rPr>
                <w:b/>
                <w:sz w:val="20"/>
              </w:rPr>
              <w:t>RF05 Clientes</w:t>
            </w:r>
          </w:p>
        </w:tc>
        <w:tc>
          <w:tcPr>
            <w:tcW w:w="937" w:type="dxa"/>
            <w:shd w:val="clear" w:color="auto" w:fill="D9E2F3"/>
          </w:tcPr>
          <w:p w14:paraId="0BBAB244" w14:textId="77777777" w:rsidR="00E1408E" w:rsidRDefault="0096796E">
            <w:r>
              <w:rPr>
                <w:b/>
                <w:sz w:val="20"/>
              </w:rPr>
              <w:t>RF06 Factura</w:t>
            </w:r>
          </w:p>
        </w:tc>
        <w:tc>
          <w:tcPr>
            <w:tcW w:w="1052" w:type="dxa"/>
            <w:shd w:val="clear" w:color="auto" w:fill="D9E2F3"/>
          </w:tcPr>
          <w:p w14:paraId="145590F4" w14:textId="77777777" w:rsidR="00E1408E" w:rsidRDefault="0096796E">
            <w:r>
              <w:rPr>
                <w:b/>
                <w:sz w:val="20"/>
              </w:rPr>
              <w:t>RF07 Reportes</w:t>
            </w:r>
          </w:p>
        </w:tc>
        <w:tc>
          <w:tcPr>
            <w:tcW w:w="924" w:type="dxa"/>
            <w:shd w:val="clear" w:color="auto" w:fill="D9E2F3"/>
          </w:tcPr>
          <w:p w14:paraId="31A6A799" w14:textId="77777777" w:rsidR="00E1408E" w:rsidRDefault="0096796E">
            <w:r>
              <w:rPr>
                <w:b/>
                <w:sz w:val="20"/>
              </w:rPr>
              <w:t xml:space="preserve">RF08 </w:t>
            </w:r>
            <w:proofErr w:type="spellStart"/>
            <w:r>
              <w:rPr>
                <w:b/>
                <w:sz w:val="20"/>
              </w:rPr>
              <w:t>Anulac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E1408E" w14:paraId="68CF038B" w14:textId="77777777" w:rsidTr="0078665E">
        <w:tc>
          <w:tcPr>
            <w:tcW w:w="1704" w:type="dxa"/>
          </w:tcPr>
          <w:p w14:paraId="64DE8A00" w14:textId="77777777" w:rsidR="00E1408E" w:rsidRDefault="0096796E">
            <w:r>
              <w:rPr>
                <w:sz w:val="20"/>
              </w:rPr>
              <w:t>CU01 Iniciar Sesión</w:t>
            </w:r>
          </w:p>
        </w:tc>
        <w:tc>
          <w:tcPr>
            <w:tcW w:w="810" w:type="dxa"/>
          </w:tcPr>
          <w:p w14:paraId="486104E8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810" w:type="dxa"/>
          </w:tcPr>
          <w:p w14:paraId="4D060921" w14:textId="77777777" w:rsidR="00E1408E" w:rsidRDefault="00E1408E"/>
        </w:tc>
        <w:tc>
          <w:tcPr>
            <w:tcW w:w="823" w:type="dxa"/>
          </w:tcPr>
          <w:p w14:paraId="7B991073" w14:textId="77777777" w:rsidR="00E1408E" w:rsidRDefault="00E1408E"/>
        </w:tc>
        <w:tc>
          <w:tcPr>
            <w:tcW w:w="1157" w:type="dxa"/>
          </w:tcPr>
          <w:p w14:paraId="3A190756" w14:textId="77777777" w:rsidR="00E1408E" w:rsidRDefault="00E1408E"/>
        </w:tc>
        <w:tc>
          <w:tcPr>
            <w:tcW w:w="957" w:type="dxa"/>
          </w:tcPr>
          <w:p w14:paraId="6D3B35F2" w14:textId="77777777" w:rsidR="00E1408E" w:rsidRDefault="00E1408E"/>
        </w:tc>
        <w:tc>
          <w:tcPr>
            <w:tcW w:w="937" w:type="dxa"/>
          </w:tcPr>
          <w:p w14:paraId="13917E9A" w14:textId="77777777" w:rsidR="00E1408E" w:rsidRDefault="00E1408E"/>
        </w:tc>
        <w:tc>
          <w:tcPr>
            <w:tcW w:w="1052" w:type="dxa"/>
          </w:tcPr>
          <w:p w14:paraId="4FB28CD2" w14:textId="77777777" w:rsidR="00E1408E" w:rsidRDefault="00E1408E"/>
        </w:tc>
        <w:tc>
          <w:tcPr>
            <w:tcW w:w="924" w:type="dxa"/>
          </w:tcPr>
          <w:p w14:paraId="0FD13AF2" w14:textId="77777777" w:rsidR="00E1408E" w:rsidRDefault="00E1408E"/>
        </w:tc>
      </w:tr>
      <w:tr w:rsidR="00E1408E" w14:paraId="7D32F25F" w14:textId="77777777" w:rsidTr="0078665E">
        <w:tc>
          <w:tcPr>
            <w:tcW w:w="1704" w:type="dxa"/>
          </w:tcPr>
          <w:p w14:paraId="68C7DD16" w14:textId="77777777" w:rsidR="00E1408E" w:rsidRDefault="0096796E">
            <w:r>
              <w:rPr>
                <w:sz w:val="20"/>
              </w:rPr>
              <w:t>CU02 Registrar Venta POS</w:t>
            </w:r>
          </w:p>
        </w:tc>
        <w:tc>
          <w:tcPr>
            <w:tcW w:w="810" w:type="dxa"/>
          </w:tcPr>
          <w:p w14:paraId="56797CEB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810" w:type="dxa"/>
          </w:tcPr>
          <w:p w14:paraId="0DBA1ABE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823" w:type="dxa"/>
          </w:tcPr>
          <w:p w14:paraId="37A0968F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1157" w:type="dxa"/>
          </w:tcPr>
          <w:p w14:paraId="26BCB3E2" w14:textId="77777777" w:rsidR="00E1408E" w:rsidRDefault="00E1408E"/>
        </w:tc>
        <w:tc>
          <w:tcPr>
            <w:tcW w:w="957" w:type="dxa"/>
          </w:tcPr>
          <w:p w14:paraId="304DA6F7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937" w:type="dxa"/>
          </w:tcPr>
          <w:p w14:paraId="2E0B1E9C" w14:textId="77777777" w:rsidR="00E1408E" w:rsidRDefault="00E1408E"/>
        </w:tc>
        <w:tc>
          <w:tcPr>
            <w:tcW w:w="1052" w:type="dxa"/>
          </w:tcPr>
          <w:p w14:paraId="7BA20815" w14:textId="77777777" w:rsidR="00E1408E" w:rsidRDefault="00E1408E"/>
        </w:tc>
        <w:tc>
          <w:tcPr>
            <w:tcW w:w="924" w:type="dxa"/>
          </w:tcPr>
          <w:p w14:paraId="121CFD6D" w14:textId="77777777" w:rsidR="00E1408E" w:rsidRDefault="00E1408E"/>
        </w:tc>
      </w:tr>
      <w:tr w:rsidR="00E1408E" w14:paraId="26494D90" w14:textId="77777777" w:rsidTr="0078665E">
        <w:tc>
          <w:tcPr>
            <w:tcW w:w="1704" w:type="dxa"/>
          </w:tcPr>
          <w:p w14:paraId="2689140F" w14:textId="77777777" w:rsidR="00E1408E" w:rsidRDefault="0096796E">
            <w:r>
              <w:rPr>
                <w:sz w:val="20"/>
              </w:rPr>
              <w:t xml:space="preserve">CU03 Emitir </w:t>
            </w:r>
            <w:r>
              <w:rPr>
                <w:sz w:val="20"/>
              </w:rPr>
              <w:t>Comprobante</w:t>
            </w:r>
          </w:p>
        </w:tc>
        <w:tc>
          <w:tcPr>
            <w:tcW w:w="810" w:type="dxa"/>
          </w:tcPr>
          <w:p w14:paraId="73D34C80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810" w:type="dxa"/>
          </w:tcPr>
          <w:p w14:paraId="0C2ACE87" w14:textId="77777777" w:rsidR="00E1408E" w:rsidRDefault="00E1408E"/>
        </w:tc>
        <w:tc>
          <w:tcPr>
            <w:tcW w:w="823" w:type="dxa"/>
          </w:tcPr>
          <w:p w14:paraId="6141C69D" w14:textId="77777777" w:rsidR="00E1408E" w:rsidRDefault="00E1408E"/>
        </w:tc>
        <w:tc>
          <w:tcPr>
            <w:tcW w:w="1157" w:type="dxa"/>
          </w:tcPr>
          <w:p w14:paraId="336D705E" w14:textId="77777777" w:rsidR="00E1408E" w:rsidRDefault="00E1408E"/>
        </w:tc>
        <w:tc>
          <w:tcPr>
            <w:tcW w:w="957" w:type="dxa"/>
          </w:tcPr>
          <w:p w14:paraId="087C9F3E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937" w:type="dxa"/>
          </w:tcPr>
          <w:p w14:paraId="2FF5BFE0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1052" w:type="dxa"/>
          </w:tcPr>
          <w:p w14:paraId="01CED09E" w14:textId="77777777" w:rsidR="00E1408E" w:rsidRDefault="00E1408E"/>
        </w:tc>
        <w:tc>
          <w:tcPr>
            <w:tcW w:w="924" w:type="dxa"/>
          </w:tcPr>
          <w:p w14:paraId="7625E183" w14:textId="77777777" w:rsidR="00E1408E" w:rsidRDefault="00E1408E"/>
        </w:tc>
      </w:tr>
      <w:tr w:rsidR="00E1408E" w14:paraId="63B21BA3" w14:textId="77777777" w:rsidTr="0078665E">
        <w:tc>
          <w:tcPr>
            <w:tcW w:w="1704" w:type="dxa"/>
          </w:tcPr>
          <w:p w14:paraId="6531582A" w14:textId="77777777" w:rsidR="00E1408E" w:rsidRDefault="0096796E">
            <w:r>
              <w:rPr>
                <w:sz w:val="20"/>
              </w:rPr>
              <w:t>CU04 Gestionar Inventario</w:t>
            </w:r>
          </w:p>
        </w:tc>
        <w:tc>
          <w:tcPr>
            <w:tcW w:w="810" w:type="dxa"/>
          </w:tcPr>
          <w:p w14:paraId="31102EB5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810" w:type="dxa"/>
          </w:tcPr>
          <w:p w14:paraId="54DC9B5D" w14:textId="77777777" w:rsidR="00E1408E" w:rsidRDefault="00E1408E"/>
        </w:tc>
        <w:tc>
          <w:tcPr>
            <w:tcW w:w="823" w:type="dxa"/>
          </w:tcPr>
          <w:p w14:paraId="2E410ECF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1157" w:type="dxa"/>
          </w:tcPr>
          <w:p w14:paraId="10E1F4BE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957" w:type="dxa"/>
          </w:tcPr>
          <w:p w14:paraId="4776D2D2" w14:textId="77777777" w:rsidR="00E1408E" w:rsidRDefault="00E1408E"/>
        </w:tc>
        <w:tc>
          <w:tcPr>
            <w:tcW w:w="937" w:type="dxa"/>
          </w:tcPr>
          <w:p w14:paraId="3482AC2A" w14:textId="77777777" w:rsidR="00E1408E" w:rsidRDefault="00E1408E"/>
        </w:tc>
        <w:tc>
          <w:tcPr>
            <w:tcW w:w="1052" w:type="dxa"/>
          </w:tcPr>
          <w:p w14:paraId="141393FD" w14:textId="77777777" w:rsidR="00E1408E" w:rsidRDefault="00E1408E"/>
        </w:tc>
        <w:tc>
          <w:tcPr>
            <w:tcW w:w="924" w:type="dxa"/>
          </w:tcPr>
          <w:p w14:paraId="4E210463" w14:textId="77777777" w:rsidR="00E1408E" w:rsidRDefault="00E1408E"/>
        </w:tc>
      </w:tr>
      <w:tr w:rsidR="00E1408E" w14:paraId="1A6CE880" w14:textId="77777777" w:rsidTr="0078665E">
        <w:tc>
          <w:tcPr>
            <w:tcW w:w="1704" w:type="dxa"/>
          </w:tcPr>
          <w:p w14:paraId="42DB159B" w14:textId="77777777" w:rsidR="00E1408E" w:rsidRDefault="0096796E">
            <w:r>
              <w:rPr>
                <w:sz w:val="20"/>
              </w:rPr>
              <w:t>CU05 Gestionar Productos</w:t>
            </w:r>
          </w:p>
        </w:tc>
        <w:tc>
          <w:tcPr>
            <w:tcW w:w="810" w:type="dxa"/>
          </w:tcPr>
          <w:p w14:paraId="69D8A988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810" w:type="dxa"/>
          </w:tcPr>
          <w:p w14:paraId="37ECB886" w14:textId="77777777" w:rsidR="00E1408E" w:rsidRDefault="00E1408E"/>
        </w:tc>
        <w:tc>
          <w:tcPr>
            <w:tcW w:w="823" w:type="dxa"/>
          </w:tcPr>
          <w:p w14:paraId="0F6FB8A9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1157" w:type="dxa"/>
          </w:tcPr>
          <w:p w14:paraId="4C0BE5EA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957" w:type="dxa"/>
          </w:tcPr>
          <w:p w14:paraId="7F801686" w14:textId="77777777" w:rsidR="00E1408E" w:rsidRDefault="00E1408E"/>
        </w:tc>
        <w:tc>
          <w:tcPr>
            <w:tcW w:w="937" w:type="dxa"/>
          </w:tcPr>
          <w:p w14:paraId="6FED0EAF" w14:textId="77777777" w:rsidR="00E1408E" w:rsidRDefault="00E1408E"/>
        </w:tc>
        <w:tc>
          <w:tcPr>
            <w:tcW w:w="1052" w:type="dxa"/>
          </w:tcPr>
          <w:p w14:paraId="74594116" w14:textId="77777777" w:rsidR="00E1408E" w:rsidRDefault="00E1408E"/>
        </w:tc>
        <w:tc>
          <w:tcPr>
            <w:tcW w:w="924" w:type="dxa"/>
          </w:tcPr>
          <w:p w14:paraId="1F22F064" w14:textId="77777777" w:rsidR="00E1408E" w:rsidRDefault="00E1408E"/>
        </w:tc>
      </w:tr>
      <w:tr w:rsidR="00E1408E" w14:paraId="31C0F17A" w14:textId="77777777" w:rsidTr="0078665E">
        <w:tc>
          <w:tcPr>
            <w:tcW w:w="1704" w:type="dxa"/>
          </w:tcPr>
          <w:p w14:paraId="5F202481" w14:textId="77777777" w:rsidR="00E1408E" w:rsidRDefault="0096796E">
            <w:r>
              <w:rPr>
                <w:sz w:val="20"/>
              </w:rPr>
              <w:t>CU06 Gestionar Clientes</w:t>
            </w:r>
          </w:p>
        </w:tc>
        <w:tc>
          <w:tcPr>
            <w:tcW w:w="810" w:type="dxa"/>
          </w:tcPr>
          <w:p w14:paraId="6F2556EE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810" w:type="dxa"/>
          </w:tcPr>
          <w:p w14:paraId="0684E226" w14:textId="77777777" w:rsidR="00E1408E" w:rsidRDefault="00E1408E"/>
        </w:tc>
        <w:tc>
          <w:tcPr>
            <w:tcW w:w="823" w:type="dxa"/>
          </w:tcPr>
          <w:p w14:paraId="32E47EAF" w14:textId="77777777" w:rsidR="00E1408E" w:rsidRDefault="00E1408E"/>
        </w:tc>
        <w:tc>
          <w:tcPr>
            <w:tcW w:w="1157" w:type="dxa"/>
          </w:tcPr>
          <w:p w14:paraId="02DCBFDE" w14:textId="77777777" w:rsidR="00E1408E" w:rsidRDefault="00E1408E"/>
        </w:tc>
        <w:tc>
          <w:tcPr>
            <w:tcW w:w="957" w:type="dxa"/>
          </w:tcPr>
          <w:p w14:paraId="69B95547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937" w:type="dxa"/>
          </w:tcPr>
          <w:p w14:paraId="06097664" w14:textId="77777777" w:rsidR="00E1408E" w:rsidRDefault="00E1408E"/>
        </w:tc>
        <w:tc>
          <w:tcPr>
            <w:tcW w:w="1052" w:type="dxa"/>
          </w:tcPr>
          <w:p w14:paraId="340F8C88" w14:textId="77777777" w:rsidR="00E1408E" w:rsidRDefault="00E1408E"/>
        </w:tc>
        <w:tc>
          <w:tcPr>
            <w:tcW w:w="924" w:type="dxa"/>
          </w:tcPr>
          <w:p w14:paraId="538F0BB5" w14:textId="77777777" w:rsidR="00E1408E" w:rsidRDefault="00E1408E"/>
        </w:tc>
      </w:tr>
      <w:tr w:rsidR="00E1408E" w14:paraId="1539EB7E" w14:textId="77777777" w:rsidTr="0078665E">
        <w:tc>
          <w:tcPr>
            <w:tcW w:w="1704" w:type="dxa"/>
          </w:tcPr>
          <w:p w14:paraId="51FC9D2D" w14:textId="77777777" w:rsidR="00E1408E" w:rsidRDefault="0096796E">
            <w:r>
              <w:rPr>
                <w:sz w:val="20"/>
              </w:rPr>
              <w:t>CU07 Historial de Ventas</w:t>
            </w:r>
          </w:p>
        </w:tc>
        <w:tc>
          <w:tcPr>
            <w:tcW w:w="810" w:type="dxa"/>
          </w:tcPr>
          <w:p w14:paraId="6326A89A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810" w:type="dxa"/>
          </w:tcPr>
          <w:p w14:paraId="5D1F134E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823" w:type="dxa"/>
          </w:tcPr>
          <w:p w14:paraId="0C347EBE" w14:textId="77777777" w:rsidR="00E1408E" w:rsidRDefault="00E1408E"/>
        </w:tc>
        <w:tc>
          <w:tcPr>
            <w:tcW w:w="1157" w:type="dxa"/>
          </w:tcPr>
          <w:p w14:paraId="54EEE59C" w14:textId="77777777" w:rsidR="00E1408E" w:rsidRDefault="00E1408E"/>
        </w:tc>
        <w:tc>
          <w:tcPr>
            <w:tcW w:w="957" w:type="dxa"/>
          </w:tcPr>
          <w:p w14:paraId="6BEB806A" w14:textId="77777777" w:rsidR="00E1408E" w:rsidRDefault="00E1408E"/>
        </w:tc>
        <w:tc>
          <w:tcPr>
            <w:tcW w:w="937" w:type="dxa"/>
          </w:tcPr>
          <w:p w14:paraId="44AA4E2E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1052" w:type="dxa"/>
          </w:tcPr>
          <w:p w14:paraId="5486154C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924" w:type="dxa"/>
          </w:tcPr>
          <w:p w14:paraId="36EBF59A" w14:textId="77777777" w:rsidR="00E1408E" w:rsidRDefault="00E1408E"/>
        </w:tc>
      </w:tr>
      <w:tr w:rsidR="00E1408E" w14:paraId="4BE00A36" w14:textId="77777777" w:rsidTr="0078665E">
        <w:tc>
          <w:tcPr>
            <w:tcW w:w="1704" w:type="dxa"/>
          </w:tcPr>
          <w:p w14:paraId="6A0BEC61" w14:textId="77777777" w:rsidR="00E1408E" w:rsidRDefault="0096796E">
            <w:r>
              <w:rPr>
                <w:sz w:val="20"/>
              </w:rPr>
              <w:t xml:space="preserve">CU08 Registrar </w:t>
            </w:r>
            <w:proofErr w:type="spellStart"/>
            <w:r>
              <w:rPr>
                <w:sz w:val="20"/>
              </w:rPr>
              <w:t>Anulacion</w:t>
            </w:r>
            <w:proofErr w:type="spellEnd"/>
            <w:r>
              <w:rPr>
                <w:sz w:val="20"/>
              </w:rPr>
              <w:t xml:space="preserve"> de Venta</w:t>
            </w:r>
          </w:p>
        </w:tc>
        <w:tc>
          <w:tcPr>
            <w:tcW w:w="810" w:type="dxa"/>
          </w:tcPr>
          <w:p w14:paraId="66783A80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810" w:type="dxa"/>
          </w:tcPr>
          <w:p w14:paraId="2D69249B" w14:textId="77777777" w:rsidR="00E1408E" w:rsidRDefault="00E1408E"/>
        </w:tc>
        <w:tc>
          <w:tcPr>
            <w:tcW w:w="823" w:type="dxa"/>
          </w:tcPr>
          <w:p w14:paraId="35AE1B90" w14:textId="77777777" w:rsidR="00E1408E" w:rsidRDefault="0096796E">
            <w:r>
              <w:rPr>
                <w:sz w:val="20"/>
              </w:rPr>
              <w:t>✔</w:t>
            </w:r>
          </w:p>
        </w:tc>
        <w:tc>
          <w:tcPr>
            <w:tcW w:w="1157" w:type="dxa"/>
          </w:tcPr>
          <w:p w14:paraId="73642133" w14:textId="77777777" w:rsidR="00E1408E" w:rsidRDefault="00E1408E"/>
        </w:tc>
        <w:tc>
          <w:tcPr>
            <w:tcW w:w="957" w:type="dxa"/>
          </w:tcPr>
          <w:p w14:paraId="635AA314" w14:textId="77777777" w:rsidR="00E1408E" w:rsidRDefault="00E1408E"/>
        </w:tc>
        <w:tc>
          <w:tcPr>
            <w:tcW w:w="937" w:type="dxa"/>
          </w:tcPr>
          <w:p w14:paraId="272F125B" w14:textId="77777777" w:rsidR="00E1408E" w:rsidRDefault="00E1408E"/>
        </w:tc>
        <w:tc>
          <w:tcPr>
            <w:tcW w:w="1052" w:type="dxa"/>
          </w:tcPr>
          <w:p w14:paraId="53DFE99A" w14:textId="77777777" w:rsidR="00E1408E" w:rsidRDefault="00E1408E"/>
        </w:tc>
        <w:tc>
          <w:tcPr>
            <w:tcW w:w="924" w:type="dxa"/>
          </w:tcPr>
          <w:p w14:paraId="501189CB" w14:textId="77777777" w:rsidR="00E1408E" w:rsidRDefault="0096796E">
            <w:r>
              <w:rPr>
                <w:sz w:val="20"/>
              </w:rPr>
              <w:t>✔</w:t>
            </w:r>
          </w:p>
        </w:tc>
      </w:tr>
    </w:tbl>
    <w:p w14:paraId="6CF48ECF" w14:textId="77777777" w:rsidR="00E1408E" w:rsidRDefault="00E1408E"/>
    <w:p w14:paraId="7D178931" w14:textId="77777777" w:rsidR="00E1408E" w:rsidRDefault="0096796E">
      <w:r>
        <w:br w:type="page"/>
      </w:r>
    </w:p>
    <w:p w14:paraId="0AF70F85" w14:textId="77777777" w:rsidR="00E1408E" w:rsidRDefault="0096796E">
      <w:pPr>
        <w:pStyle w:val="Ttulo1"/>
      </w:pPr>
      <w:r>
        <w:lastRenderedPageBreak/>
        <w:t xml:space="preserve">8. Especificación de casos de </w:t>
      </w:r>
      <w:r>
        <w:t>prueba</w:t>
      </w:r>
    </w:p>
    <w:p w14:paraId="431B1864" w14:textId="77777777" w:rsidR="00E1408E" w:rsidRDefault="0096796E">
      <w:pPr>
        <w:pStyle w:val="Ttulo2"/>
      </w:pPr>
      <w:r>
        <w:t>PRUEBA CU01 — Iniciar Sesión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5980"/>
      </w:tblGrid>
      <w:tr w:rsidR="00E1408E" w14:paraId="1393454D" w14:textId="77777777" w:rsidTr="0078665E">
        <w:tc>
          <w:tcPr>
            <w:tcW w:w="2660" w:type="dxa"/>
            <w:shd w:val="clear" w:color="auto" w:fill="D9E2F3"/>
          </w:tcPr>
          <w:p w14:paraId="01837B37" w14:textId="77777777" w:rsidR="00E1408E" w:rsidRDefault="0096796E">
            <w:r>
              <w:rPr>
                <w:b/>
                <w:sz w:val="20"/>
              </w:rPr>
              <w:t>Campo</w:t>
            </w:r>
          </w:p>
        </w:tc>
        <w:tc>
          <w:tcPr>
            <w:tcW w:w="5980" w:type="dxa"/>
            <w:shd w:val="clear" w:color="auto" w:fill="D9E2F3"/>
          </w:tcPr>
          <w:p w14:paraId="2C1A9A04" w14:textId="77777777" w:rsidR="00E1408E" w:rsidRDefault="0096796E">
            <w:r>
              <w:rPr>
                <w:b/>
                <w:sz w:val="20"/>
              </w:rPr>
              <w:t>Detalle</w:t>
            </w:r>
          </w:p>
        </w:tc>
      </w:tr>
      <w:tr w:rsidR="00E1408E" w14:paraId="7EF085B2" w14:textId="77777777" w:rsidTr="0078665E">
        <w:tc>
          <w:tcPr>
            <w:tcW w:w="2660" w:type="dxa"/>
          </w:tcPr>
          <w:p w14:paraId="13D662A5" w14:textId="77777777" w:rsidR="00E1408E" w:rsidRDefault="0096796E">
            <w:r>
              <w:rPr>
                <w:sz w:val="20"/>
              </w:rPr>
              <w:t>NOMBRE DEL CASO DE USO</w:t>
            </w:r>
          </w:p>
        </w:tc>
        <w:tc>
          <w:tcPr>
            <w:tcW w:w="5980" w:type="dxa"/>
          </w:tcPr>
          <w:p w14:paraId="22931099" w14:textId="77777777" w:rsidR="00E1408E" w:rsidRDefault="0096796E">
            <w:r>
              <w:rPr>
                <w:sz w:val="20"/>
              </w:rPr>
              <w:t>Iniciar Sesión en el Sistema (Web y Android)</w:t>
            </w:r>
          </w:p>
        </w:tc>
      </w:tr>
      <w:tr w:rsidR="00E1408E" w14:paraId="5931E8C4" w14:textId="77777777" w:rsidTr="0078665E">
        <w:tc>
          <w:tcPr>
            <w:tcW w:w="2660" w:type="dxa"/>
          </w:tcPr>
          <w:p w14:paraId="6C460A7D" w14:textId="77777777" w:rsidR="00E1408E" w:rsidRDefault="0096796E">
            <w:r>
              <w:rPr>
                <w:sz w:val="20"/>
              </w:rPr>
              <w:t>DESCRIPCIÓN</w:t>
            </w:r>
          </w:p>
        </w:tc>
        <w:tc>
          <w:tcPr>
            <w:tcW w:w="5980" w:type="dxa"/>
          </w:tcPr>
          <w:p w14:paraId="560D5991" w14:textId="77777777" w:rsidR="00E1408E" w:rsidRDefault="0096796E">
            <w:r>
              <w:rPr>
                <w:sz w:val="20"/>
              </w:rPr>
              <w:t xml:space="preserve">Verificar que el sistema autentica correctamente a los usuarios con credenciales válidas, genera un token JWT y </w:t>
            </w:r>
            <w:r>
              <w:rPr>
                <w:sz w:val="20"/>
              </w:rPr>
              <w:t>rechaza credenciales inválidas con un mensaje de error apropiado.</w:t>
            </w:r>
          </w:p>
        </w:tc>
      </w:tr>
      <w:tr w:rsidR="00E1408E" w14:paraId="1966C927" w14:textId="77777777" w:rsidTr="0078665E">
        <w:tc>
          <w:tcPr>
            <w:tcW w:w="2660" w:type="dxa"/>
          </w:tcPr>
          <w:p w14:paraId="6ABB7FEA" w14:textId="77777777" w:rsidR="00E1408E" w:rsidRDefault="0096796E">
            <w:r>
              <w:rPr>
                <w:sz w:val="20"/>
              </w:rPr>
              <w:t>PRERREQUISITOS</w:t>
            </w:r>
          </w:p>
        </w:tc>
        <w:tc>
          <w:tcPr>
            <w:tcW w:w="5980" w:type="dxa"/>
          </w:tcPr>
          <w:p w14:paraId="3627369C" w14:textId="77777777" w:rsidR="00E1408E" w:rsidRDefault="0096796E">
            <w:r>
              <w:rPr>
                <w:sz w:val="20"/>
              </w:rPr>
              <w:t xml:space="preserve">1. El 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 xml:space="preserve"> Spring </w:t>
            </w:r>
            <w:proofErr w:type="spellStart"/>
            <w:r>
              <w:rPr>
                <w:sz w:val="20"/>
              </w:rPr>
              <w:t>Boot</w:t>
            </w:r>
            <w:proofErr w:type="spellEnd"/>
            <w:r>
              <w:rPr>
                <w:sz w:val="20"/>
              </w:rPr>
              <w:t xml:space="preserve"> está en ejecución (http://localhost:8080). 2. Existe el usuario </w:t>
            </w:r>
            <w:proofErr w:type="spellStart"/>
            <w:r>
              <w:rPr>
                <w:sz w:val="20"/>
              </w:rPr>
              <w:t>admin</w:t>
            </w:r>
            <w:proofErr w:type="spellEnd"/>
            <w:r>
              <w:rPr>
                <w:sz w:val="20"/>
              </w:rPr>
              <w:t xml:space="preserve"> con contraseña Admin123! y rol ADMIN en la base de datos. 3. La aplicación web</w:t>
            </w:r>
            <w:r>
              <w:rPr>
                <w:sz w:val="20"/>
              </w:rPr>
              <w:t xml:space="preserve"> está en ejecución (http://localhost:5173) o la app Android está instalada.</w:t>
            </w:r>
          </w:p>
        </w:tc>
      </w:tr>
    </w:tbl>
    <w:p w14:paraId="173FA5C7" w14:textId="77777777" w:rsidR="00E1408E" w:rsidRDefault="00E1408E"/>
    <w:p w14:paraId="7FC77724" w14:textId="77777777" w:rsidR="00E1408E" w:rsidRDefault="0096796E">
      <w:pPr>
        <w:pStyle w:val="Ttulo3"/>
      </w:pPr>
      <w:r>
        <w:t>Casos de Prueba: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3260"/>
        <w:gridCol w:w="4279"/>
      </w:tblGrid>
      <w:tr w:rsidR="00E1408E" w14:paraId="75802743" w14:textId="77777777" w:rsidTr="0078665E">
        <w:tc>
          <w:tcPr>
            <w:tcW w:w="1101" w:type="dxa"/>
            <w:shd w:val="clear" w:color="auto" w:fill="D9E2F3"/>
          </w:tcPr>
          <w:p w14:paraId="22329498" w14:textId="77777777" w:rsidR="00E1408E" w:rsidRDefault="0096796E">
            <w:proofErr w:type="spellStart"/>
            <w:r>
              <w:rPr>
                <w:b/>
                <w:sz w:val="20"/>
              </w:rPr>
              <w:t>N°</w:t>
            </w:r>
            <w:proofErr w:type="spellEnd"/>
          </w:p>
        </w:tc>
        <w:tc>
          <w:tcPr>
            <w:tcW w:w="3260" w:type="dxa"/>
            <w:shd w:val="clear" w:color="auto" w:fill="D9E2F3"/>
          </w:tcPr>
          <w:p w14:paraId="097B5015" w14:textId="77777777" w:rsidR="00E1408E" w:rsidRDefault="0096796E">
            <w:r>
              <w:rPr>
                <w:b/>
                <w:sz w:val="20"/>
              </w:rPr>
              <w:t>PASOS</w:t>
            </w:r>
          </w:p>
        </w:tc>
        <w:tc>
          <w:tcPr>
            <w:tcW w:w="4279" w:type="dxa"/>
            <w:shd w:val="clear" w:color="auto" w:fill="D9E2F3"/>
          </w:tcPr>
          <w:p w14:paraId="5ABBE655" w14:textId="77777777" w:rsidR="00E1408E" w:rsidRDefault="0096796E">
            <w:r>
              <w:rPr>
                <w:b/>
                <w:sz w:val="20"/>
              </w:rPr>
              <w:t>RESULTADO ESPERADO</w:t>
            </w:r>
          </w:p>
        </w:tc>
      </w:tr>
      <w:tr w:rsidR="00E1408E" w14:paraId="3114EB77" w14:textId="77777777" w:rsidTr="0078665E">
        <w:tc>
          <w:tcPr>
            <w:tcW w:w="1101" w:type="dxa"/>
          </w:tcPr>
          <w:p w14:paraId="506F341E" w14:textId="77777777" w:rsidR="00E1408E" w:rsidRDefault="0096796E">
            <w:r>
              <w:rPr>
                <w:sz w:val="20"/>
              </w:rPr>
              <w:t>CP-01-01</w:t>
            </w:r>
          </w:p>
        </w:tc>
        <w:tc>
          <w:tcPr>
            <w:tcW w:w="3260" w:type="dxa"/>
          </w:tcPr>
          <w:p w14:paraId="552F49A0" w14:textId="77777777" w:rsidR="00E1408E" w:rsidRDefault="0096796E">
            <w:r>
              <w:rPr>
                <w:sz w:val="20"/>
              </w:rPr>
              <w:t xml:space="preserve">1. Abrir la app/web. 2. Ingresar usuario: </w:t>
            </w:r>
            <w:proofErr w:type="spellStart"/>
            <w:r>
              <w:rPr>
                <w:sz w:val="20"/>
              </w:rPr>
              <w:t>admin</w:t>
            </w:r>
            <w:proofErr w:type="spellEnd"/>
            <w:r>
              <w:rPr>
                <w:sz w:val="20"/>
              </w:rPr>
              <w:t>, contraseña: Admin</w:t>
            </w:r>
            <w:proofErr w:type="gramStart"/>
            <w:r>
              <w:rPr>
                <w:sz w:val="20"/>
              </w:rPr>
              <w:t>123!.</w:t>
            </w:r>
            <w:proofErr w:type="gramEnd"/>
            <w:r>
              <w:rPr>
                <w:sz w:val="20"/>
              </w:rPr>
              <w:t xml:space="preserve"> 3. Hacer clic en "Ingresar".</w:t>
            </w:r>
          </w:p>
        </w:tc>
        <w:tc>
          <w:tcPr>
            <w:tcW w:w="4279" w:type="dxa"/>
          </w:tcPr>
          <w:p w14:paraId="12285A17" w14:textId="77777777" w:rsidR="00E1408E" w:rsidRDefault="0096796E">
            <w:r>
              <w:rPr>
                <w:sz w:val="20"/>
              </w:rPr>
              <w:t xml:space="preserve">El sistema </w:t>
            </w:r>
            <w:r>
              <w:rPr>
                <w:sz w:val="20"/>
              </w:rPr>
              <w:t xml:space="preserve">genera un token JWT. Se redirige al </w:t>
            </w:r>
            <w:proofErr w:type="spellStart"/>
            <w:r>
              <w:rPr>
                <w:sz w:val="20"/>
              </w:rPr>
              <w:t>Dashboard</w:t>
            </w:r>
            <w:proofErr w:type="spellEnd"/>
            <w:r>
              <w:rPr>
                <w:sz w:val="20"/>
              </w:rPr>
              <w:t xml:space="preserve"> principal. El nombre del usuario aparece en la interfaz. Estado: PASS</w:t>
            </w:r>
          </w:p>
        </w:tc>
      </w:tr>
      <w:tr w:rsidR="00E1408E" w14:paraId="3AEBA145" w14:textId="77777777" w:rsidTr="0078665E">
        <w:tc>
          <w:tcPr>
            <w:tcW w:w="1101" w:type="dxa"/>
          </w:tcPr>
          <w:p w14:paraId="0A99F62C" w14:textId="77777777" w:rsidR="00E1408E" w:rsidRDefault="0096796E">
            <w:r>
              <w:rPr>
                <w:sz w:val="20"/>
              </w:rPr>
              <w:t>CP-01-02</w:t>
            </w:r>
          </w:p>
        </w:tc>
        <w:tc>
          <w:tcPr>
            <w:tcW w:w="3260" w:type="dxa"/>
          </w:tcPr>
          <w:p w14:paraId="4F85A377" w14:textId="77777777" w:rsidR="00E1408E" w:rsidRDefault="0096796E">
            <w:r>
              <w:rPr>
                <w:sz w:val="20"/>
              </w:rPr>
              <w:t xml:space="preserve">1. Ingresar usuario: </w:t>
            </w:r>
            <w:proofErr w:type="spellStart"/>
            <w:r>
              <w:rPr>
                <w:sz w:val="20"/>
              </w:rPr>
              <w:t>admin</w:t>
            </w:r>
            <w:proofErr w:type="spellEnd"/>
            <w:r>
              <w:rPr>
                <w:sz w:val="20"/>
              </w:rPr>
              <w:t xml:space="preserve">, contraseña: </w:t>
            </w:r>
            <w:proofErr w:type="spellStart"/>
            <w:r>
              <w:rPr>
                <w:sz w:val="20"/>
              </w:rPr>
              <w:t>wrongpassword</w:t>
            </w:r>
            <w:proofErr w:type="spellEnd"/>
            <w:r>
              <w:rPr>
                <w:sz w:val="20"/>
              </w:rPr>
              <w:t>. 2. Hacer clic en "Ingresar".</w:t>
            </w:r>
          </w:p>
        </w:tc>
        <w:tc>
          <w:tcPr>
            <w:tcW w:w="4279" w:type="dxa"/>
          </w:tcPr>
          <w:p w14:paraId="54DCEFE2" w14:textId="77777777" w:rsidR="00E1408E" w:rsidRDefault="0096796E">
            <w:r>
              <w:rPr>
                <w:sz w:val="20"/>
              </w:rPr>
              <w:t>El sistema muestra el mensaje de error "Usuari</w:t>
            </w:r>
            <w:r>
              <w:rPr>
                <w:sz w:val="20"/>
              </w:rPr>
              <w:t>o o contraseña incorrectos". No se genera token. No hay redirección. Estado: PASS</w:t>
            </w:r>
          </w:p>
        </w:tc>
      </w:tr>
      <w:tr w:rsidR="00E1408E" w14:paraId="25654849" w14:textId="77777777" w:rsidTr="0078665E">
        <w:tc>
          <w:tcPr>
            <w:tcW w:w="1101" w:type="dxa"/>
          </w:tcPr>
          <w:p w14:paraId="7C96AAAE" w14:textId="77777777" w:rsidR="00E1408E" w:rsidRDefault="0096796E">
            <w:r>
              <w:rPr>
                <w:sz w:val="20"/>
              </w:rPr>
              <w:t>CP-01-03</w:t>
            </w:r>
          </w:p>
        </w:tc>
        <w:tc>
          <w:tcPr>
            <w:tcW w:w="3260" w:type="dxa"/>
          </w:tcPr>
          <w:p w14:paraId="3B1ED484" w14:textId="77777777" w:rsidR="00E1408E" w:rsidRDefault="0096796E">
            <w:r>
              <w:rPr>
                <w:sz w:val="20"/>
              </w:rPr>
              <w:t>1. Dejar el campo usuario vacío. 2. Ingresar contraseña. 3. Hacer clic en "Ingresar".</w:t>
            </w:r>
          </w:p>
        </w:tc>
        <w:tc>
          <w:tcPr>
            <w:tcW w:w="4279" w:type="dxa"/>
          </w:tcPr>
          <w:p w14:paraId="28CB96CF" w14:textId="77777777" w:rsidR="00E1408E" w:rsidRDefault="0096796E">
            <w:r>
              <w:rPr>
                <w:sz w:val="20"/>
              </w:rPr>
              <w:t>El sistema muestra validación de campo requerido. El botón no ejecuta la petic</w:t>
            </w:r>
            <w:r>
              <w:rPr>
                <w:sz w:val="20"/>
              </w:rPr>
              <w:t>ión. Estado: PASS</w:t>
            </w:r>
          </w:p>
        </w:tc>
      </w:tr>
      <w:tr w:rsidR="00E1408E" w14:paraId="5ABB40A6" w14:textId="77777777" w:rsidTr="0078665E">
        <w:tc>
          <w:tcPr>
            <w:tcW w:w="1101" w:type="dxa"/>
          </w:tcPr>
          <w:p w14:paraId="3992DE21" w14:textId="77777777" w:rsidR="00E1408E" w:rsidRDefault="0096796E">
            <w:r>
              <w:rPr>
                <w:sz w:val="20"/>
              </w:rPr>
              <w:t>CP-01-04</w:t>
            </w:r>
          </w:p>
        </w:tc>
        <w:tc>
          <w:tcPr>
            <w:tcW w:w="3260" w:type="dxa"/>
          </w:tcPr>
          <w:p w14:paraId="52606803" w14:textId="77777777" w:rsidR="00E1408E" w:rsidRDefault="0096796E">
            <w:r>
              <w:rPr>
                <w:sz w:val="20"/>
              </w:rPr>
              <w:t xml:space="preserve">1. Iniciar sesión correctamente. 2. Copiar el token JWT. 3. Esperar más de 1 hora. 4. Intentar usar el token en un </w:t>
            </w:r>
            <w:proofErr w:type="spellStart"/>
            <w:r>
              <w:rPr>
                <w:sz w:val="20"/>
              </w:rPr>
              <w:t>endpoint</w:t>
            </w:r>
            <w:proofErr w:type="spellEnd"/>
            <w:r>
              <w:rPr>
                <w:sz w:val="20"/>
              </w:rPr>
              <w:t xml:space="preserve"> protegido.</w:t>
            </w:r>
          </w:p>
        </w:tc>
        <w:tc>
          <w:tcPr>
            <w:tcW w:w="4279" w:type="dxa"/>
          </w:tcPr>
          <w:p w14:paraId="578314A1" w14:textId="77777777" w:rsidR="00E1408E" w:rsidRDefault="0096796E">
            <w:r>
              <w:rPr>
                <w:sz w:val="20"/>
              </w:rPr>
              <w:t xml:space="preserve">El servidor responde 401 </w:t>
            </w:r>
            <w:proofErr w:type="spellStart"/>
            <w:r>
              <w:rPr>
                <w:sz w:val="20"/>
              </w:rPr>
              <w:t>Unauthorized</w:t>
            </w:r>
            <w:proofErr w:type="spellEnd"/>
            <w:r>
              <w:rPr>
                <w:sz w:val="20"/>
              </w:rPr>
              <w:t xml:space="preserve">. El sistema redirige al </w:t>
            </w:r>
            <w:proofErr w:type="spellStart"/>
            <w:r>
              <w:rPr>
                <w:sz w:val="20"/>
              </w:rPr>
              <w:t>login</w:t>
            </w:r>
            <w:proofErr w:type="spellEnd"/>
            <w:r>
              <w:rPr>
                <w:sz w:val="20"/>
              </w:rPr>
              <w:t>. Estado: PASS</w:t>
            </w:r>
          </w:p>
        </w:tc>
      </w:tr>
      <w:tr w:rsidR="00E1408E" w14:paraId="2B4011B7" w14:textId="77777777" w:rsidTr="0078665E">
        <w:tc>
          <w:tcPr>
            <w:tcW w:w="1101" w:type="dxa"/>
          </w:tcPr>
          <w:p w14:paraId="5CAC0A2D" w14:textId="77777777" w:rsidR="00E1408E" w:rsidRDefault="0096796E">
            <w:r>
              <w:rPr>
                <w:sz w:val="20"/>
              </w:rPr>
              <w:t>CP-01-05</w:t>
            </w:r>
          </w:p>
        </w:tc>
        <w:tc>
          <w:tcPr>
            <w:tcW w:w="3260" w:type="dxa"/>
          </w:tcPr>
          <w:p w14:paraId="4F0F5370" w14:textId="77777777" w:rsidR="00E1408E" w:rsidRDefault="0096796E">
            <w:r>
              <w:rPr>
                <w:sz w:val="20"/>
              </w:rPr>
              <w:t>1</w:t>
            </w:r>
            <w:r>
              <w:rPr>
                <w:sz w:val="20"/>
              </w:rPr>
              <w:t>. Iniciar sesión como vendedor (rol VENDEDOR). 2. Intentar acceder a módulo de administración de usuarios.</w:t>
            </w:r>
          </w:p>
        </w:tc>
        <w:tc>
          <w:tcPr>
            <w:tcW w:w="4279" w:type="dxa"/>
          </w:tcPr>
          <w:p w14:paraId="1A00C987" w14:textId="77777777" w:rsidR="00E1408E" w:rsidRDefault="0096796E">
            <w:r>
              <w:rPr>
                <w:sz w:val="20"/>
              </w:rPr>
              <w:t xml:space="preserve">El sistema deniega el acceso con 403 </w:t>
            </w:r>
            <w:proofErr w:type="spellStart"/>
            <w:r>
              <w:rPr>
                <w:sz w:val="20"/>
              </w:rPr>
              <w:t>Forbidden</w:t>
            </w:r>
            <w:proofErr w:type="spellEnd"/>
            <w:r>
              <w:rPr>
                <w:sz w:val="20"/>
              </w:rPr>
              <w:t>. El menú de administración no es visible. Estado: PASS</w:t>
            </w:r>
          </w:p>
        </w:tc>
      </w:tr>
    </w:tbl>
    <w:p w14:paraId="53F472DE" w14:textId="77777777" w:rsidR="00E1408E" w:rsidRDefault="00E1408E"/>
    <w:p w14:paraId="63E7A33C" w14:textId="77777777" w:rsidR="00E1408E" w:rsidRDefault="00E1408E"/>
    <w:p w14:paraId="486E26EA" w14:textId="77777777" w:rsidR="00E1408E" w:rsidRDefault="0096796E">
      <w:pPr>
        <w:pStyle w:val="Ttulo2"/>
      </w:pPr>
      <w:r>
        <w:t>PRUEBA CU02 — Registrar Venta en 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5980"/>
      </w:tblGrid>
      <w:tr w:rsidR="00E1408E" w14:paraId="1CB15E7C" w14:textId="77777777" w:rsidTr="0078665E">
        <w:tc>
          <w:tcPr>
            <w:tcW w:w="2660" w:type="dxa"/>
            <w:shd w:val="clear" w:color="auto" w:fill="D9E2F3"/>
          </w:tcPr>
          <w:p w14:paraId="44D7AAFC" w14:textId="77777777" w:rsidR="00E1408E" w:rsidRDefault="0096796E">
            <w:r>
              <w:rPr>
                <w:b/>
                <w:sz w:val="20"/>
              </w:rPr>
              <w:t>Campo</w:t>
            </w:r>
          </w:p>
        </w:tc>
        <w:tc>
          <w:tcPr>
            <w:tcW w:w="5980" w:type="dxa"/>
            <w:shd w:val="clear" w:color="auto" w:fill="D9E2F3"/>
          </w:tcPr>
          <w:p w14:paraId="20C7666E" w14:textId="77777777" w:rsidR="00E1408E" w:rsidRDefault="0096796E">
            <w:r>
              <w:rPr>
                <w:b/>
                <w:sz w:val="20"/>
              </w:rPr>
              <w:t>Detalle</w:t>
            </w:r>
          </w:p>
        </w:tc>
      </w:tr>
      <w:tr w:rsidR="00E1408E" w14:paraId="6F691834" w14:textId="77777777" w:rsidTr="0078665E">
        <w:tc>
          <w:tcPr>
            <w:tcW w:w="2660" w:type="dxa"/>
          </w:tcPr>
          <w:p w14:paraId="5B826A53" w14:textId="77777777" w:rsidR="00E1408E" w:rsidRDefault="0096796E">
            <w:r>
              <w:rPr>
                <w:sz w:val="20"/>
              </w:rPr>
              <w:t>NOMBRE DEL CASO DE USO</w:t>
            </w:r>
          </w:p>
        </w:tc>
        <w:tc>
          <w:tcPr>
            <w:tcW w:w="5980" w:type="dxa"/>
          </w:tcPr>
          <w:p w14:paraId="3535E398" w14:textId="77777777" w:rsidR="00E1408E" w:rsidRDefault="0096796E">
            <w:r>
              <w:rPr>
                <w:sz w:val="20"/>
              </w:rPr>
              <w:t>Registrar Venta en el Punto de Venta (POS) — Web y Android</w:t>
            </w:r>
          </w:p>
        </w:tc>
      </w:tr>
      <w:tr w:rsidR="00E1408E" w14:paraId="2CFC0C4D" w14:textId="77777777" w:rsidTr="0078665E">
        <w:tc>
          <w:tcPr>
            <w:tcW w:w="2660" w:type="dxa"/>
          </w:tcPr>
          <w:p w14:paraId="2DD288DD" w14:textId="77777777" w:rsidR="00E1408E" w:rsidRDefault="0096796E">
            <w:r>
              <w:rPr>
                <w:sz w:val="20"/>
              </w:rPr>
              <w:t>DESCRIPCIÓN</w:t>
            </w:r>
          </w:p>
        </w:tc>
        <w:tc>
          <w:tcPr>
            <w:tcW w:w="5980" w:type="dxa"/>
          </w:tcPr>
          <w:p w14:paraId="00D95770" w14:textId="77777777" w:rsidR="00E1408E" w:rsidRDefault="0096796E">
            <w:r>
              <w:rPr>
                <w:sz w:val="20"/>
              </w:rPr>
              <w:t>Verificar el flujo completo de una venta: búsqueda de productos, adición al carrito, selección de forma de pago y confirmación. Verificar que el s</w:t>
            </w:r>
            <w:r>
              <w:rPr>
                <w:sz w:val="20"/>
              </w:rPr>
              <w:t>tock se descuenta correctamente y se genera el registro de venta en la base de datos.</w:t>
            </w:r>
          </w:p>
        </w:tc>
      </w:tr>
      <w:tr w:rsidR="00E1408E" w14:paraId="5C504E21" w14:textId="77777777" w:rsidTr="0078665E">
        <w:tc>
          <w:tcPr>
            <w:tcW w:w="2660" w:type="dxa"/>
          </w:tcPr>
          <w:p w14:paraId="5C70AAAF" w14:textId="77777777" w:rsidR="00E1408E" w:rsidRDefault="0096796E">
            <w:r>
              <w:rPr>
                <w:sz w:val="20"/>
              </w:rPr>
              <w:t>PRERREQUISITOS</w:t>
            </w:r>
          </w:p>
        </w:tc>
        <w:tc>
          <w:tcPr>
            <w:tcW w:w="5980" w:type="dxa"/>
          </w:tcPr>
          <w:p w14:paraId="6950D034" w14:textId="77777777" w:rsidR="00E1408E" w:rsidRDefault="0096796E">
            <w:r>
              <w:rPr>
                <w:sz w:val="20"/>
              </w:rPr>
              <w:t xml:space="preserve">1. Usuario autenticado (cualquier rol). 2. Existe al menos un producto activo con </w:t>
            </w:r>
            <w:proofErr w:type="spellStart"/>
            <w:r>
              <w:rPr>
                <w:sz w:val="20"/>
              </w:rPr>
              <w:t>stock_actual</w:t>
            </w:r>
            <w:proofErr w:type="spellEnd"/>
            <w:r>
              <w:rPr>
                <w:sz w:val="20"/>
              </w:rPr>
              <w:t xml:space="preserve"> &gt; 0 (ej.: "Cerveza Pilsen 650ml", precio S/. 5.00, </w:t>
            </w:r>
            <w:r>
              <w:rPr>
                <w:sz w:val="20"/>
              </w:rPr>
              <w:t xml:space="preserve">stock: 50). 3. 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 xml:space="preserve"> ejecutándose.</w:t>
            </w:r>
          </w:p>
        </w:tc>
      </w:tr>
    </w:tbl>
    <w:p w14:paraId="0FD22FC4" w14:textId="77777777" w:rsidR="00E1408E" w:rsidRDefault="00E1408E"/>
    <w:p w14:paraId="0D7F3BA3" w14:textId="77777777" w:rsidR="00E1408E" w:rsidRDefault="0096796E">
      <w:pPr>
        <w:pStyle w:val="Ttulo3"/>
      </w:pPr>
      <w:r>
        <w:lastRenderedPageBreak/>
        <w:t>Casos de Prueba: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3261"/>
        <w:gridCol w:w="4137"/>
      </w:tblGrid>
      <w:tr w:rsidR="00E1408E" w14:paraId="402192DE" w14:textId="77777777" w:rsidTr="0078665E">
        <w:tc>
          <w:tcPr>
            <w:tcW w:w="1242" w:type="dxa"/>
            <w:shd w:val="clear" w:color="auto" w:fill="D9E2F3"/>
          </w:tcPr>
          <w:p w14:paraId="651F8FFD" w14:textId="77777777" w:rsidR="00E1408E" w:rsidRDefault="0096796E">
            <w:proofErr w:type="spellStart"/>
            <w:r>
              <w:rPr>
                <w:b/>
                <w:sz w:val="20"/>
              </w:rPr>
              <w:t>N°</w:t>
            </w:r>
            <w:proofErr w:type="spellEnd"/>
          </w:p>
        </w:tc>
        <w:tc>
          <w:tcPr>
            <w:tcW w:w="3261" w:type="dxa"/>
            <w:shd w:val="clear" w:color="auto" w:fill="D9E2F3"/>
          </w:tcPr>
          <w:p w14:paraId="06E3CA76" w14:textId="77777777" w:rsidR="00E1408E" w:rsidRDefault="0096796E">
            <w:r>
              <w:rPr>
                <w:b/>
                <w:sz w:val="20"/>
              </w:rPr>
              <w:t>PASOS</w:t>
            </w:r>
          </w:p>
        </w:tc>
        <w:tc>
          <w:tcPr>
            <w:tcW w:w="4137" w:type="dxa"/>
            <w:shd w:val="clear" w:color="auto" w:fill="D9E2F3"/>
          </w:tcPr>
          <w:p w14:paraId="6BDAB368" w14:textId="77777777" w:rsidR="00E1408E" w:rsidRDefault="0096796E">
            <w:r>
              <w:rPr>
                <w:b/>
                <w:sz w:val="20"/>
              </w:rPr>
              <w:t>RESULTADO ESPERADO</w:t>
            </w:r>
          </w:p>
        </w:tc>
      </w:tr>
      <w:tr w:rsidR="00E1408E" w14:paraId="409D499E" w14:textId="77777777" w:rsidTr="0078665E">
        <w:tc>
          <w:tcPr>
            <w:tcW w:w="1242" w:type="dxa"/>
          </w:tcPr>
          <w:p w14:paraId="630C32AD" w14:textId="77777777" w:rsidR="00E1408E" w:rsidRDefault="0096796E">
            <w:r>
              <w:rPr>
                <w:sz w:val="20"/>
              </w:rPr>
              <w:t>CP-02-01</w:t>
            </w:r>
          </w:p>
        </w:tc>
        <w:tc>
          <w:tcPr>
            <w:tcW w:w="3261" w:type="dxa"/>
          </w:tcPr>
          <w:p w14:paraId="6601037E" w14:textId="77777777" w:rsidR="00E1408E" w:rsidRDefault="0096796E">
            <w:r>
              <w:rPr>
                <w:sz w:val="20"/>
              </w:rPr>
              <w:t>1. Ir al módulo POS. 2. Buscar "Cerveza Pilsen" en la barra de búsqueda. 3. Verificar que aparece en la lista de resultados.</w:t>
            </w:r>
          </w:p>
        </w:tc>
        <w:tc>
          <w:tcPr>
            <w:tcW w:w="4137" w:type="dxa"/>
          </w:tcPr>
          <w:p w14:paraId="4FEFE126" w14:textId="77777777" w:rsidR="00E1408E" w:rsidRDefault="0096796E">
            <w:r>
              <w:rPr>
                <w:sz w:val="20"/>
              </w:rPr>
              <w:t>El producto "Cerveza Pilsen 650ml" ap</w:t>
            </w:r>
            <w:r>
              <w:rPr>
                <w:sz w:val="20"/>
              </w:rPr>
              <w:t>arece con nombre, precio S/. 5.00 y stock disponible. Estado: PASS</w:t>
            </w:r>
          </w:p>
        </w:tc>
      </w:tr>
      <w:tr w:rsidR="00E1408E" w14:paraId="5E47AFF1" w14:textId="77777777" w:rsidTr="0078665E">
        <w:tc>
          <w:tcPr>
            <w:tcW w:w="1242" w:type="dxa"/>
          </w:tcPr>
          <w:p w14:paraId="6D1E11EE" w14:textId="77777777" w:rsidR="00E1408E" w:rsidRDefault="0096796E">
            <w:r>
              <w:rPr>
                <w:sz w:val="20"/>
              </w:rPr>
              <w:t>CP-02-02</w:t>
            </w:r>
          </w:p>
        </w:tc>
        <w:tc>
          <w:tcPr>
            <w:tcW w:w="3261" w:type="dxa"/>
          </w:tcPr>
          <w:p w14:paraId="35A2C801" w14:textId="77777777" w:rsidR="00E1408E" w:rsidRDefault="0096796E">
            <w:r>
              <w:rPr>
                <w:sz w:val="20"/>
              </w:rPr>
              <w:t>1. Agregar 3 unidades de "Cerveza Pilsen" al carrito. 2. Verificar el total.</w:t>
            </w:r>
          </w:p>
        </w:tc>
        <w:tc>
          <w:tcPr>
            <w:tcW w:w="4137" w:type="dxa"/>
          </w:tcPr>
          <w:p w14:paraId="40DFA19C" w14:textId="77777777" w:rsidR="00E1408E" w:rsidRDefault="0096796E">
            <w:r>
              <w:rPr>
                <w:sz w:val="20"/>
              </w:rPr>
              <w:t xml:space="preserve">El carrito muestra 3 × S/. 5.00 = S/. 15.00. El subtotal y total se actualizan correctamente. Estado: </w:t>
            </w:r>
            <w:r>
              <w:rPr>
                <w:sz w:val="20"/>
              </w:rPr>
              <w:t>PASS</w:t>
            </w:r>
          </w:p>
        </w:tc>
      </w:tr>
      <w:tr w:rsidR="00E1408E" w14:paraId="5021DD61" w14:textId="77777777" w:rsidTr="0078665E">
        <w:tc>
          <w:tcPr>
            <w:tcW w:w="1242" w:type="dxa"/>
          </w:tcPr>
          <w:p w14:paraId="7F359B52" w14:textId="77777777" w:rsidR="00E1408E" w:rsidRDefault="0096796E">
            <w:r>
              <w:rPr>
                <w:sz w:val="20"/>
              </w:rPr>
              <w:t>CP-02-03</w:t>
            </w:r>
          </w:p>
        </w:tc>
        <w:tc>
          <w:tcPr>
            <w:tcW w:w="3261" w:type="dxa"/>
          </w:tcPr>
          <w:p w14:paraId="469492C6" w14:textId="77777777" w:rsidR="00E1408E" w:rsidRDefault="0096796E">
            <w:r>
              <w:rPr>
                <w:sz w:val="20"/>
              </w:rPr>
              <w:t>1. Con el carrito lleno, aplicar un descuento del 10%. 2. Confirmar la venta con forma de pago "Efectivo".</w:t>
            </w:r>
          </w:p>
        </w:tc>
        <w:tc>
          <w:tcPr>
            <w:tcW w:w="4137" w:type="dxa"/>
          </w:tcPr>
          <w:p w14:paraId="4CCF84AE" w14:textId="77777777" w:rsidR="00E1408E" w:rsidRDefault="0096796E">
            <w:r>
              <w:rPr>
                <w:sz w:val="20"/>
              </w:rPr>
              <w:t xml:space="preserve">El total final es S/. 13.50. La venta se registra en BD. El stock de "Cerveza Pilsen" se reduce en 3 unidades (de 50 a 47). </w:t>
            </w:r>
            <w:r>
              <w:rPr>
                <w:sz w:val="20"/>
              </w:rPr>
              <w:t>Estado: PASS</w:t>
            </w:r>
          </w:p>
        </w:tc>
      </w:tr>
      <w:tr w:rsidR="00E1408E" w14:paraId="48E00C3B" w14:textId="77777777" w:rsidTr="0078665E">
        <w:tc>
          <w:tcPr>
            <w:tcW w:w="1242" w:type="dxa"/>
          </w:tcPr>
          <w:p w14:paraId="3E36A7BB" w14:textId="77777777" w:rsidR="00E1408E" w:rsidRDefault="0096796E">
            <w:r>
              <w:rPr>
                <w:sz w:val="20"/>
              </w:rPr>
              <w:t>CP-02-04</w:t>
            </w:r>
          </w:p>
        </w:tc>
        <w:tc>
          <w:tcPr>
            <w:tcW w:w="3261" w:type="dxa"/>
          </w:tcPr>
          <w:p w14:paraId="51CD9470" w14:textId="77777777" w:rsidR="00E1408E" w:rsidRDefault="0096796E">
            <w:r>
              <w:rPr>
                <w:sz w:val="20"/>
              </w:rPr>
              <w:t>1. Seleccionar forma de pago "Mixto". 2. Ingresar S/. 10.00 con Yape y el resto con Efectivo. 3. Confirmar venta.</w:t>
            </w:r>
          </w:p>
        </w:tc>
        <w:tc>
          <w:tcPr>
            <w:tcW w:w="4137" w:type="dxa"/>
          </w:tcPr>
          <w:p w14:paraId="56C46EEB" w14:textId="77777777" w:rsidR="00E1408E" w:rsidRDefault="0096796E">
            <w:r>
              <w:rPr>
                <w:sz w:val="20"/>
              </w:rPr>
              <w:t>La venta se registra con forma de pago MIXTO. El total de los dos métodos suma correctamente. Estado: PASS</w:t>
            </w:r>
          </w:p>
        </w:tc>
      </w:tr>
      <w:tr w:rsidR="00E1408E" w14:paraId="0FF94982" w14:textId="77777777" w:rsidTr="0078665E">
        <w:tc>
          <w:tcPr>
            <w:tcW w:w="1242" w:type="dxa"/>
          </w:tcPr>
          <w:p w14:paraId="56420BA0" w14:textId="77777777" w:rsidR="00E1408E" w:rsidRDefault="0096796E">
            <w:r>
              <w:rPr>
                <w:sz w:val="20"/>
              </w:rPr>
              <w:t>CP-02-05</w:t>
            </w:r>
          </w:p>
        </w:tc>
        <w:tc>
          <w:tcPr>
            <w:tcW w:w="3261" w:type="dxa"/>
          </w:tcPr>
          <w:p w14:paraId="3EC4CAF2" w14:textId="77777777" w:rsidR="00E1408E" w:rsidRDefault="0096796E">
            <w:r>
              <w:rPr>
                <w:sz w:val="20"/>
              </w:rPr>
              <w:t>1.</w:t>
            </w:r>
            <w:r>
              <w:rPr>
                <w:sz w:val="20"/>
              </w:rPr>
              <w:t xml:space="preserve"> Intentar agregar un producto con </w:t>
            </w:r>
            <w:proofErr w:type="spellStart"/>
            <w:r>
              <w:rPr>
                <w:sz w:val="20"/>
              </w:rPr>
              <w:t>stock_actual</w:t>
            </w:r>
            <w:proofErr w:type="spellEnd"/>
            <w:r>
              <w:rPr>
                <w:sz w:val="20"/>
              </w:rPr>
              <w:t xml:space="preserve"> = 0.</w:t>
            </w:r>
          </w:p>
        </w:tc>
        <w:tc>
          <w:tcPr>
            <w:tcW w:w="4137" w:type="dxa"/>
          </w:tcPr>
          <w:p w14:paraId="1EAA8D3E" w14:textId="77777777" w:rsidR="00E1408E" w:rsidRDefault="0096796E">
            <w:r>
              <w:rPr>
                <w:sz w:val="20"/>
              </w:rPr>
              <w:t>El sistema muestra un mensaje "Sin stock disponible". No se permite agregar el producto al carrito. Estado: PASS</w:t>
            </w:r>
          </w:p>
        </w:tc>
      </w:tr>
      <w:tr w:rsidR="00E1408E" w14:paraId="351B01D7" w14:textId="77777777" w:rsidTr="0078665E">
        <w:tc>
          <w:tcPr>
            <w:tcW w:w="1242" w:type="dxa"/>
          </w:tcPr>
          <w:p w14:paraId="6985CCBA" w14:textId="77777777" w:rsidR="00E1408E" w:rsidRDefault="0096796E">
            <w:r>
              <w:rPr>
                <w:sz w:val="20"/>
              </w:rPr>
              <w:t>CP-02-06</w:t>
            </w:r>
          </w:p>
        </w:tc>
        <w:tc>
          <w:tcPr>
            <w:tcW w:w="3261" w:type="dxa"/>
          </w:tcPr>
          <w:p w14:paraId="4D0BE6DE" w14:textId="77777777" w:rsidR="00E1408E" w:rsidRDefault="0096796E">
            <w:r>
              <w:rPr>
                <w:sz w:val="20"/>
              </w:rPr>
              <w:t>1. Seleccionar un cliente registrado antes de confirmar la venta. 2. Confirmar la</w:t>
            </w:r>
            <w:r>
              <w:rPr>
                <w:sz w:val="20"/>
              </w:rPr>
              <w:t xml:space="preserve"> venta.</w:t>
            </w:r>
          </w:p>
        </w:tc>
        <w:tc>
          <w:tcPr>
            <w:tcW w:w="4137" w:type="dxa"/>
          </w:tcPr>
          <w:p w14:paraId="5CA4B0AF" w14:textId="77777777" w:rsidR="00E1408E" w:rsidRDefault="0096796E">
            <w:r>
              <w:rPr>
                <w:sz w:val="20"/>
              </w:rPr>
              <w:t>La venta queda asociada al cliente en BD. Los puntos de fidelización se acumulan según la configuración. Estado: PASS</w:t>
            </w:r>
          </w:p>
        </w:tc>
      </w:tr>
      <w:tr w:rsidR="00E1408E" w14:paraId="60D0137C" w14:textId="77777777" w:rsidTr="0078665E">
        <w:tc>
          <w:tcPr>
            <w:tcW w:w="1242" w:type="dxa"/>
          </w:tcPr>
          <w:p w14:paraId="68226DE5" w14:textId="77777777" w:rsidR="00E1408E" w:rsidRDefault="0096796E">
            <w:r>
              <w:rPr>
                <w:sz w:val="20"/>
              </w:rPr>
              <w:t>CP-02-07</w:t>
            </w:r>
          </w:p>
        </w:tc>
        <w:tc>
          <w:tcPr>
            <w:tcW w:w="3261" w:type="dxa"/>
          </w:tcPr>
          <w:p w14:paraId="0BDECD66" w14:textId="77777777" w:rsidR="00E1408E" w:rsidRDefault="0096796E">
            <w:r>
              <w:rPr>
                <w:sz w:val="20"/>
              </w:rPr>
              <w:t>1. Ingresar el carrito en la app Android. 2. Confirmar la venta vía POST /api/v1/ventas.</w:t>
            </w:r>
          </w:p>
        </w:tc>
        <w:tc>
          <w:tcPr>
            <w:tcW w:w="4137" w:type="dxa"/>
          </w:tcPr>
          <w:p w14:paraId="7D7A8869" w14:textId="77777777" w:rsidR="00E1408E" w:rsidRDefault="0096796E">
            <w:r>
              <w:rPr>
                <w:sz w:val="20"/>
              </w:rPr>
              <w:t>La app recibe respuesta exitosa</w:t>
            </w:r>
            <w:r>
              <w:rPr>
                <w:sz w:val="20"/>
              </w:rPr>
              <w:t xml:space="preserve"> con el </w:t>
            </w:r>
            <w:proofErr w:type="spellStart"/>
            <w:r>
              <w:rPr>
                <w:sz w:val="20"/>
              </w:rPr>
              <w:t>numeroVenta</w:t>
            </w:r>
            <w:proofErr w:type="spellEnd"/>
            <w:r>
              <w:rPr>
                <w:sz w:val="20"/>
              </w:rPr>
              <w:t xml:space="preserve"> generado. El diálogo de éxito muestra el total y opciones de comprobante. Estado: PASS</w:t>
            </w:r>
          </w:p>
        </w:tc>
      </w:tr>
    </w:tbl>
    <w:p w14:paraId="29887941" w14:textId="77777777" w:rsidR="00E1408E" w:rsidRDefault="00E1408E"/>
    <w:p w14:paraId="73A07A18" w14:textId="77777777" w:rsidR="00E1408E" w:rsidRDefault="00E1408E"/>
    <w:p w14:paraId="6E78CF7F" w14:textId="77777777" w:rsidR="00E1408E" w:rsidRDefault="0096796E">
      <w:pPr>
        <w:pStyle w:val="Ttulo2"/>
      </w:pPr>
      <w:r>
        <w:t>PRUEBA CU03 — Emitir Comprobante Electrónico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5980"/>
      </w:tblGrid>
      <w:tr w:rsidR="00E1408E" w14:paraId="5DC4D1C2" w14:textId="77777777" w:rsidTr="0078665E">
        <w:tc>
          <w:tcPr>
            <w:tcW w:w="2660" w:type="dxa"/>
            <w:shd w:val="clear" w:color="auto" w:fill="D9E2F3"/>
          </w:tcPr>
          <w:p w14:paraId="2BBD20D1" w14:textId="77777777" w:rsidR="00E1408E" w:rsidRDefault="0096796E">
            <w:r>
              <w:rPr>
                <w:b/>
                <w:sz w:val="20"/>
              </w:rPr>
              <w:t>Campo</w:t>
            </w:r>
          </w:p>
        </w:tc>
        <w:tc>
          <w:tcPr>
            <w:tcW w:w="5980" w:type="dxa"/>
            <w:shd w:val="clear" w:color="auto" w:fill="D9E2F3"/>
          </w:tcPr>
          <w:p w14:paraId="11A0B823" w14:textId="77777777" w:rsidR="00E1408E" w:rsidRDefault="0096796E">
            <w:r>
              <w:rPr>
                <w:b/>
                <w:sz w:val="20"/>
              </w:rPr>
              <w:t>Detalle</w:t>
            </w:r>
          </w:p>
        </w:tc>
      </w:tr>
      <w:tr w:rsidR="00E1408E" w14:paraId="287A1B0A" w14:textId="77777777" w:rsidTr="0078665E">
        <w:tc>
          <w:tcPr>
            <w:tcW w:w="2660" w:type="dxa"/>
          </w:tcPr>
          <w:p w14:paraId="62AFDE69" w14:textId="77777777" w:rsidR="00E1408E" w:rsidRDefault="0096796E">
            <w:r>
              <w:rPr>
                <w:sz w:val="20"/>
              </w:rPr>
              <w:t>NOMBRE DEL CASO DE USO</w:t>
            </w:r>
          </w:p>
        </w:tc>
        <w:tc>
          <w:tcPr>
            <w:tcW w:w="5980" w:type="dxa"/>
          </w:tcPr>
          <w:p w14:paraId="0FF4414F" w14:textId="77777777" w:rsidR="00E1408E" w:rsidRDefault="0096796E">
            <w:r>
              <w:rPr>
                <w:sz w:val="20"/>
              </w:rPr>
              <w:t>Emitir Boleta o Factura Electrónica (SUNAT)</w:t>
            </w:r>
          </w:p>
        </w:tc>
      </w:tr>
      <w:tr w:rsidR="00E1408E" w14:paraId="5EF766B4" w14:textId="77777777" w:rsidTr="0078665E">
        <w:tc>
          <w:tcPr>
            <w:tcW w:w="2660" w:type="dxa"/>
          </w:tcPr>
          <w:p w14:paraId="6F6C0FF8" w14:textId="77777777" w:rsidR="00E1408E" w:rsidRDefault="0096796E">
            <w:r>
              <w:rPr>
                <w:sz w:val="20"/>
              </w:rPr>
              <w:t>DESCRIPCIÓN</w:t>
            </w:r>
          </w:p>
        </w:tc>
        <w:tc>
          <w:tcPr>
            <w:tcW w:w="5980" w:type="dxa"/>
          </w:tcPr>
          <w:p w14:paraId="1FAD85EC" w14:textId="77777777" w:rsidR="00E1408E" w:rsidRDefault="0096796E">
            <w:r>
              <w:rPr>
                <w:sz w:val="20"/>
              </w:rPr>
              <w:t xml:space="preserve">Verificar que el sistema genera correctamente el XML UBL 2.1, lo envía al OSE y registra el CDR de respuesta. Comprobar que el comprobante queda asociado a la venta en la tabla </w:t>
            </w:r>
            <w:proofErr w:type="spellStart"/>
            <w:r>
              <w:rPr>
                <w:sz w:val="20"/>
              </w:rPr>
              <w:t>comprobantes_electronicos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408E" w14:paraId="362122D2" w14:textId="77777777" w:rsidTr="0078665E">
        <w:tc>
          <w:tcPr>
            <w:tcW w:w="2660" w:type="dxa"/>
          </w:tcPr>
          <w:p w14:paraId="542BFB87" w14:textId="77777777" w:rsidR="00E1408E" w:rsidRDefault="0096796E">
            <w:r>
              <w:rPr>
                <w:sz w:val="20"/>
              </w:rPr>
              <w:t>PRERREQUISITOS</w:t>
            </w:r>
          </w:p>
        </w:tc>
        <w:tc>
          <w:tcPr>
            <w:tcW w:w="5980" w:type="dxa"/>
          </w:tcPr>
          <w:p w14:paraId="365D58B7" w14:textId="77777777" w:rsidR="00E1408E" w:rsidRDefault="0096796E">
            <w:r>
              <w:rPr>
                <w:sz w:val="20"/>
              </w:rPr>
              <w:t>1. Existe una venta regi</w:t>
            </w:r>
            <w:r>
              <w:rPr>
                <w:sz w:val="20"/>
              </w:rPr>
              <w:t xml:space="preserve">strada en estado COMPLETADA. 2. El 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 xml:space="preserve"> está configurado con el OSE en ambiente de pruebas (ambiente=pruebas en </w:t>
            </w:r>
            <w:proofErr w:type="spellStart"/>
            <w:proofErr w:type="gramStart"/>
            <w:r>
              <w:rPr>
                <w:sz w:val="20"/>
              </w:rPr>
              <w:t>application.properties</w:t>
            </w:r>
            <w:proofErr w:type="spellEnd"/>
            <w:proofErr w:type="gramEnd"/>
            <w:r>
              <w:rPr>
                <w:sz w:val="20"/>
              </w:rPr>
              <w:t>). 3. Usuario autenticado con rol ADMIN o VENDEDOR.</w:t>
            </w:r>
          </w:p>
        </w:tc>
      </w:tr>
    </w:tbl>
    <w:p w14:paraId="3041B0ED" w14:textId="7E551F14" w:rsidR="00E1408E" w:rsidRDefault="00E1408E"/>
    <w:p w14:paraId="229644CB" w14:textId="79D9E367" w:rsidR="0078665E" w:rsidRDefault="0078665E"/>
    <w:p w14:paraId="36F5E772" w14:textId="12BCD22A" w:rsidR="0078665E" w:rsidRDefault="0078665E"/>
    <w:p w14:paraId="70D74F40" w14:textId="0F083AB8" w:rsidR="0078665E" w:rsidRDefault="0078665E"/>
    <w:p w14:paraId="49C1710C" w14:textId="77777777" w:rsidR="0078665E" w:rsidRDefault="0078665E"/>
    <w:p w14:paraId="632D3762" w14:textId="77777777" w:rsidR="00E1408E" w:rsidRDefault="0096796E">
      <w:pPr>
        <w:pStyle w:val="Ttulo3"/>
      </w:pPr>
      <w:r>
        <w:lastRenderedPageBreak/>
        <w:t>Casos de Prueba: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3543"/>
        <w:gridCol w:w="4212"/>
      </w:tblGrid>
      <w:tr w:rsidR="00E1408E" w14:paraId="3D8F4591" w14:textId="77777777" w:rsidTr="0078665E">
        <w:tc>
          <w:tcPr>
            <w:tcW w:w="1101" w:type="dxa"/>
            <w:shd w:val="clear" w:color="auto" w:fill="D9E2F3"/>
          </w:tcPr>
          <w:p w14:paraId="58B288C9" w14:textId="77777777" w:rsidR="00E1408E" w:rsidRDefault="0096796E">
            <w:proofErr w:type="spellStart"/>
            <w:r>
              <w:rPr>
                <w:b/>
                <w:sz w:val="20"/>
              </w:rPr>
              <w:t>N°</w:t>
            </w:r>
            <w:proofErr w:type="spellEnd"/>
          </w:p>
        </w:tc>
        <w:tc>
          <w:tcPr>
            <w:tcW w:w="3543" w:type="dxa"/>
            <w:shd w:val="clear" w:color="auto" w:fill="D9E2F3"/>
          </w:tcPr>
          <w:p w14:paraId="54366D39" w14:textId="77777777" w:rsidR="00E1408E" w:rsidRDefault="0096796E">
            <w:r>
              <w:rPr>
                <w:b/>
                <w:sz w:val="20"/>
              </w:rPr>
              <w:t>PASOS</w:t>
            </w:r>
          </w:p>
        </w:tc>
        <w:tc>
          <w:tcPr>
            <w:tcW w:w="4212" w:type="dxa"/>
            <w:shd w:val="clear" w:color="auto" w:fill="D9E2F3"/>
          </w:tcPr>
          <w:p w14:paraId="4708F441" w14:textId="77777777" w:rsidR="00E1408E" w:rsidRDefault="0096796E">
            <w:r>
              <w:rPr>
                <w:b/>
                <w:sz w:val="20"/>
              </w:rPr>
              <w:t>RESULTADO ESPERADO</w:t>
            </w:r>
          </w:p>
        </w:tc>
      </w:tr>
      <w:tr w:rsidR="00E1408E" w14:paraId="0A811738" w14:textId="77777777" w:rsidTr="0078665E">
        <w:tc>
          <w:tcPr>
            <w:tcW w:w="1101" w:type="dxa"/>
          </w:tcPr>
          <w:p w14:paraId="3C6CB15B" w14:textId="77777777" w:rsidR="00E1408E" w:rsidRDefault="0096796E">
            <w:r>
              <w:rPr>
                <w:sz w:val="20"/>
              </w:rPr>
              <w:t>CP-03-01</w:t>
            </w:r>
          </w:p>
        </w:tc>
        <w:tc>
          <w:tcPr>
            <w:tcW w:w="3543" w:type="dxa"/>
          </w:tcPr>
          <w:p w14:paraId="30DCB631" w14:textId="77777777" w:rsidR="00E1408E" w:rsidRDefault="0096796E">
            <w:r>
              <w:rPr>
                <w:sz w:val="20"/>
              </w:rPr>
              <w:t xml:space="preserve">1. Ir al </w:t>
            </w:r>
            <w:r>
              <w:rPr>
                <w:sz w:val="20"/>
              </w:rPr>
              <w:t>historial de ventas. 2. Seleccionar una venta COMPLETADA. 3. Hacer clic en "Emitir Boleta". 4. Ingresar DNI del cliente (ej.: 12345678). 5. Confirmar.</w:t>
            </w:r>
          </w:p>
        </w:tc>
        <w:tc>
          <w:tcPr>
            <w:tcW w:w="4212" w:type="dxa"/>
          </w:tcPr>
          <w:p w14:paraId="1E46503E" w14:textId="77777777" w:rsidR="00E1408E" w:rsidRDefault="0096796E">
            <w:r>
              <w:rPr>
                <w:sz w:val="20"/>
              </w:rPr>
              <w:t>El sistema llama a POST /api/v1/</w:t>
            </w:r>
            <w:proofErr w:type="spellStart"/>
            <w:r>
              <w:rPr>
                <w:sz w:val="20"/>
              </w:rPr>
              <w:t>facturacion</w:t>
            </w:r>
            <w:proofErr w:type="spellEnd"/>
            <w:r>
              <w:rPr>
                <w:sz w:val="20"/>
              </w:rPr>
              <w:t>/boleta/{</w:t>
            </w:r>
            <w:proofErr w:type="spellStart"/>
            <w:r>
              <w:rPr>
                <w:sz w:val="20"/>
              </w:rPr>
              <w:t>ventaId</w:t>
            </w:r>
            <w:proofErr w:type="spellEnd"/>
            <w:r>
              <w:rPr>
                <w:sz w:val="20"/>
              </w:rPr>
              <w:t xml:space="preserve">}. Se genera el XML UBL 2.1. El OSE </w:t>
            </w:r>
            <w:r>
              <w:rPr>
                <w:sz w:val="20"/>
              </w:rPr>
              <w:t>responde con el CDR. El comprobante queda en estado ACEPTADO en la BD. Estado: PASS</w:t>
            </w:r>
          </w:p>
        </w:tc>
      </w:tr>
      <w:tr w:rsidR="00E1408E" w14:paraId="0F9A3716" w14:textId="77777777" w:rsidTr="0078665E">
        <w:tc>
          <w:tcPr>
            <w:tcW w:w="1101" w:type="dxa"/>
          </w:tcPr>
          <w:p w14:paraId="156477C5" w14:textId="77777777" w:rsidR="00E1408E" w:rsidRDefault="0096796E">
            <w:r>
              <w:rPr>
                <w:sz w:val="20"/>
              </w:rPr>
              <w:t>CP-03-02</w:t>
            </w:r>
          </w:p>
        </w:tc>
        <w:tc>
          <w:tcPr>
            <w:tcW w:w="3543" w:type="dxa"/>
          </w:tcPr>
          <w:p w14:paraId="4A536B6D" w14:textId="77777777" w:rsidR="00E1408E" w:rsidRDefault="0096796E">
            <w:r>
              <w:rPr>
                <w:sz w:val="20"/>
              </w:rPr>
              <w:t>1. Seleccionar una venta COMPLETADA. 2. Hacer clic en "Emitir Factura". 3. Ingresar RUC: 20123456789, razón social y dirección. 4. Confirmar.</w:t>
            </w:r>
          </w:p>
        </w:tc>
        <w:tc>
          <w:tcPr>
            <w:tcW w:w="4212" w:type="dxa"/>
          </w:tcPr>
          <w:p w14:paraId="7D4D0A89" w14:textId="77777777" w:rsidR="00E1408E" w:rsidRDefault="0096796E">
            <w:r>
              <w:rPr>
                <w:sz w:val="20"/>
              </w:rPr>
              <w:t>Se genera la factura</w:t>
            </w:r>
            <w:r>
              <w:rPr>
                <w:sz w:val="20"/>
              </w:rPr>
              <w:t xml:space="preserve"> electrónica con los datos del cliente empresarial. El OSE confirma la recepción. Estado = ACEPTADO. Estado: PASS</w:t>
            </w:r>
          </w:p>
        </w:tc>
      </w:tr>
      <w:tr w:rsidR="00E1408E" w14:paraId="063F9C0B" w14:textId="77777777" w:rsidTr="0078665E">
        <w:tc>
          <w:tcPr>
            <w:tcW w:w="1101" w:type="dxa"/>
          </w:tcPr>
          <w:p w14:paraId="2A4010A6" w14:textId="77777777" w:rsidR="00E1408E" w:rsidRDefault="0096796E">
            <w:r>
              <w:rPr>
                <w:sz w:val="20"/>
              </w:rPr>
              <w:t>CP-03-03</w:t>
            </w:r>
          </w:p>
        </w:tc>
        <w:tc>
          <w:tcPr>
            <w:tcW w:w="3543" w:type="dxa"/>
          </w:tcPr>
          <w:p w14:paraId="76CB78FB" w14:textId="77777777" w:rsidR="00E1408E" w:rsidRDefault="0096796E">
            <w:r>
              <w:rPr>
                <w:sz w:val="20"/>
              </w:rPr>
              <w:t>1. Intentar emitir comprobante para una venta que ya tiene comprobante emitido.</w:t>
            </w:r>
          </w:p>
        </w:tc>
        <w:tc>
          <w:tcPr>
            <w:tcW w:w="4212" w:type="dxa"/>
          </w:tcPr>
          <w:p w14:paraId="76ED3CBA" w14:textId="77777777" w:rsidR="00E1408E" w:rsidRDefault="0096796E">
            <w:r>
              <w:rPr>
                <w:sz w:val="20"/>
              </w:rPr>
              <w:t>El sistema muestra el mensaje "Esta venta ya tiene u</w:t>
            </w:r>
            <w:r>
              <w:rPr>
                <w:sz w:val="20"/>
              </w:rPr>
              <w:t>n comprobante emitido" y no permite duplicar. Estado: PASS</w:t>
            </w:r>
          </w:p>
        </w:tc>
      </w:tr>
      <w:tr w:rsidR="00E1408E" w14:paraId="5787DA0F" w14:textId="77777777" w:rsidTr="0078665E">
        <w:tc>
          <w:tcPr>
            <w:tcW w:w="1101" w:type="dxa"/>
          </w:tcPr>
          <w:p w14:paraId="5151F7D6" w14:textId="77777777" w:rsidR="00E1408E" w:rsidRDefault="0096796E">
            <w:r>
              <w:rPr>
                <w:sz w:val="20"/>
              </w:rPr>
              <w:t>CP-03-04</w:t>
            </w:r>
          </w:p>
        </w:tc>
        <w:tc>
          <w:tcPr>
            <w:tcW w:w="3543" w:type="dxa"/>
          </w:tcPr>
          <w:p w14:paraId="509D9C2A" w14:textId="77777777" w:rsidR="00E1408E" w:rsidRDefault="0096796E">
            <w:r>
              <w:rPr>
                <w:sz w:val="20"/>
              </w:rPr>
              <w:t xml:space="preserve">1. Emitir una boleta. 2. Verificar en la BD la </w:t>
            </w:r>
            <w:proofErr w:type="gramStart"/>
            <w:r>
              <w:rPr>
                <w:sz w:val="20"/>
              </w:rPr>
              <w:t xml:space="preserve">tabla </w:t>
            </w:r>
            <w:proofErr w:type="spellStart"/>
            <w:r>
              <w:rPr>
                <w:sz w:val="20"/>
              </w:rPr>
              <w:t>comprobantes</w:t>
            </w:r>
            <w:proofErr w:type="gramEnd"/>
            <w:r>
              <w:rPr>
                <w:sz w:val="20"/>
              </w:rPr>
              <w:t>_electronicos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4212" w:type="dxa"/>
          </w:tcPr>
          <w:p w14:paraId="497CE5C7" w14:textId="77777777" w:rsidR="00E1408E" w:rsidRDefault="0096796E">
            <w:r>
              <w:rPr>
                <w:sz w:val="20"/>
              </w:rPr>
              <w:t xml:space="preserve">El registro contiene: tipo=BOLETA, serie, numero, </w:t>
            </w:r>
            <w:proofErr w:type="spellStart"/>
            <w:r>
              <w:rPr>
                <w:sz w:val="20"/>
              </w:rPr>
              <w:t>xml_content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pdf_url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estado_sunat</w:t>
            </w:r>
            <w:proofErr w:type="spellEnd"/>
            <w:r>
              <w:rPr>
                <w:sz w:val="20"/>
              </w:rPr>
              <w:t xml:space="preserve">=ACEPTADO, </w:t>
            </w:r>
            <w:proofErr w:type="spellStart"/>
            <w:r>
              <w:rPr>
                <w:sz w:val="20"/>
              </w:rPr>
              <w:t>fecha_emisio</w:t>
            </w:r>
            <w:r>
              <w:rPr>
                <w:sz w:val="20"/>
              </w:rPr>
              <w:t>n</w:t>
            </w:r>
            <w:proofErr w:type="spellEnd"/>
            <w:r>
              <w:rPr>
                <w:sz w:val="20"/>
              </w:rPr>
              <w:t>. Estado: PASS</w:t>
            </w:r>
          </w:p>
        </w:tc>
      </w:tr>
    </w:tbl>
    <w:p w14:paraId="11C55854" w14:textId="77777777" w:rsidR="00E1408E" w:rsidRDefault="00E1408E"/>
    <w:p w14:paraId="5ADA510D" w14:textId="77777777" w:rsidR="00E1408E" w:rsidRDefault="00E1408E"/>
    <w:p w14:paraId="046444F4" w14:textId="77777777" w:rsidR="00E1408E" w:rsidRDefault="0096796E">
      <w:pPr>
        <w:pStyle w:val="Ttulo2"/>
      </w:pPr>
      <w:r>
        <w:t>PRUEBA CU04 — Consultar y Gestionar Inventario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5980"/>
      </w:tblGrid>
      <w:tr w:rsidR="00E1408E" w14:paraId="601A7A3B" w14:textId="77777777" w:rsidTr="0078665E">
        <w:tc>
          <w:tcPr>
            <w:tcW w:w="2660" w:type="dxa"/>
            <w:shd w:val="clear" w:color="auto" w:fill="D9E2F3"/>
          </w:tcPr>
          <w:p w14:paraId="15B60754" w14:textId="77777777" w:rsidR="00E1408E" w:rsidRDefault="0096796E">
            <w:r>
              <w:rPr>
                <w:b/>
                <w:sz w:val="20"/>
              </w:rPr>
              <w:t>Campo</w:t>
            </w:r>
          </w:p>
        </w:tc>
        <w:tc>
          <w:tcPr>
            <w:tcW w:w="5980" w:type="dxa"/>
            <w:shd w:val="clear" w:color="auto" w:fill="D9E2F3"/>
          </w:tcPr>
          <w:p w14:paraId="0343EE52" w14:textId="77777777" w:rsidR="00E1408E" w:rsidRDefault="0096796E">
            <w:r>
              <w:rPr>
                <w:b/>
                <w:sz w:val="20"/>
              </w:rPr>
              <w:t>Detalle</w:t>
            </w:r>
          </w:p>
        </w:tc>
      </w:tr>
      <w:tr w:rsidR="00E1408E" w14:paraId="47F63728" w14:textId="77777777" w:rsidTr="0078665E">
        <w:tc>
          <w:tcPr>
            <w:tcW w:w="2660" w:type="dxa"/>
          </w:tcPr>
          <w:p w14:paraId="72D01D59" w14:textId="77777777" w:rsidR="00E1408E" w:rsidRDefault="0096796E">
            <w:r>
              <w:rPr>
                <w:sz w:val="20"/>
              </w:rPr>
              <w:t>NOMBRE DEL CASO DE USO</w:t>
            </w:r>
          </w:p>
        </w:tc>
        <w:tc>
          <w:tcPr>
            <w:tcW w:w="5980" w:type="dxa"/>
          </w:tcPr>
          <w:p w14:paraId="3502D01A" w14:textId="77777777" w:rsidR="00E1408E" w:rsidRDefault="0096796E">
            <w:r>
              <w:rPr>
                <w:sz w:val="20"/>
              </w:rPr>
              <w:t>Gestión de Inventario — Alertas y Movimientos Manuales</w:t>
            </w:r>
          </w:p>
        </w:tc>
      </w:tr>
      <w:tr w:rsidR="00E1408E" w14:paraId="4B1BEEBC" w14:textId="77777777" w:rsidTr="0078665E">
        <w:tc>
          <w:tcPr>
            <w:tcW w:w="2660" w:type="dxa"/>
          </w:tcPr>
          <w:p w14:paraId="4BAEDED5" w14:textId="77777777" w:rsidR="00E1408E" w:rsidRDefault="0096796E">
            <w:r>
              <w:rPr>
                <w:sz w:val="20"/>
              </w:rPr>
              <w:t>DESCRIPCIÓN</w:t>
            </w:r>
          </w:p>
        </w:tc>
        <w:tc>
          <w:tcPr>
            <w:tcW w:w="5980" w:type="dxa"/>
          </w:tcPr>
          <w:p w14:paraId="0EA78166" w14:textId="77777777" w:rsidR="00E1408E" w:rsidRDefault="0096796E">
            <w:r>
              <w:rPr>
                <w:sz w:val="20"/>
              </w:rPr>
              <w:t xml:space="preserve">Verificar que el sistema muestra las alertas de stock bajo y productos </w:t>
            </w:r>
            <w:r>
              <w:rPr>
                <w:sz w:val="20"/>
              </w:rPr>
              <w:t xml:space="preserve">próximos a vencer. Comprobar que los movimientos manuales (ENTRADA, SALIDA, AJUSTE) actualizan el stock correctamente y generan el registro en </w:t>
            </w:r>
            <w:proofErr w:type="spellStart"/>
            <w:r>
              <w:rPr>
                <w:sz w:val="20"/>
              </w:rPr>
              <w:t>movimientos_inventario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408E" w14:paraId="601F64A3" w14:textId="77777777" w:rsidTr="0078665E">
        <w:tc>
          <w:tcPr>
            <w:tcW w:w="2660" w:type="dxa"/>
          </w:tcPr>
          <w:p w14:paraId="09A2837C" w14:textId="77777777" w:rsidR="00E1408E" w:rsidRDefault="0096796E">
            <w:r>
              <w:rPr>
                <w:sz w:val="20"/>
              </w:rPr>
              <w:t>PRERREQUISITOS</w:t>
            </w:r>
          </w:p>
        </w:tc>
        <w:tc>
          <w:tcPr>
            <w:tcW w:w="5980" w:type="dxa"/>
          </w:tcPr>
          <w:p w14:paraId="3A9ACFB7" w14:textId="77777777" w:rsidR="00E1408E" w:rsidRDefault="0096796E">
            <w:r>
              <w:rPr>
                <w:sz w:val="20"/>
              </w:rPr>
              <w:t xml:space="preserve">1. Existe al menos un producto con </w:t>
            </w:r>
            <w:proofErr w:type="spellStart"/>
            <w:r>
              <w:rPr>
                <w:sz w:val="20"/>
              </w:rPr>
              <w:t>stock_actual</w:t>
            </w:r>
            <w:proofErr w:type="spellEnd"/>
            <w:r>
              <w:rPr>
                <w:sz w:val="20"/>
              </w:rPr>
              <w:t xml:space="preserve"> &lt;= </w:t>
            </w:r>
            <w:proofErr w:type="spellStart"/>
            <w:r>
              <w:rPr>
                <w:sz w:val="20"/>
              </w:rPr>
              <w:t>stock_minimo</w:t>
            </w:r>
            <w:proofErr w:type="spellEnd"/>
            <w:r>
              <w:rPr>
                <w:sz w:val="20"/>
              </w:rPr>
              <w:t>. 2. Exist</w:t>
            </w:r>
            <w:r>
              <w:rPr>
                <w:sz w:val="20"/>
              </w:rPr>
              <w:t xml:space="preserve">e al menos un producto con </w:t>
            </w:r>
            <w:proofErr w:type="spellStart"/>
            <w:r>
              <w:rPr>
                <w:sz w:val="20"/>
              </w:rPr>
              <w:t>fecha_vencimiento</w:t>
            </w:r>
            <w:proofErr w:type="spellEnd"/>
            <w:r>
              <w:rPr>
                <w:sz w:val="20"/>
              </w:rPr>
              <w:t xml:space="preserve"> dentro de los próximos 30 días. 3. Usuario autenticado con rol ADMIN.</w:t>
            </w:r>
          </w:p>
        </w:tc>
      </w:tr>
    </w:tbl>
    <w:p w14:paraId="2F64B428" w14:textId="77777777" w:rsidR="00E1408E" w:rsidRDefault="00E1408E"/>
    <w:p w14:paraId="45602E6F" w14:textId="77777777" w:rsidR="00E1408E" w:rsidRDefault="0096796E">
      <w:pPr>
        <w:pStyle w:val="Ttulo3"/>
      </w:pPr>
      <w:r>
        <w:t>Casos de Prueba: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3261"/>
        <w:gridCol w:w="4137"/>
      </w:tblGrid>
      <w:tr w:rsidR="00E1408E" w14:paraId="4EB3569F" w14:textId="77777777" w:rsidTr="0078665E">
        <w:tc>
          <w:tcPr>
            <w:tcW w:w="1242" w:type="dxa"/>
            <w:shd w:val="clear" w:color="auto" w:fill="D9E2F3"/>
          </w:tcPr>
          <w:p w14:paraId="15E2323E" w14:textId="77777777" w:rsidR="00E1408E" w:rsidRDefault="0096796E">
            <w:proofErr w:type="spellStart"/>
            <w:r>
              <w:rPr>
                <w:b/>
                <w:sz w:val="20"/>
              </w:rPr>
              <w:t>N°</w:t>
            </w:r>
            <w:proofErr w:type="spellEnd"/>
          </w:p>
        </w:tc>
        <w:tc>
          <w:tcPr>
            <w:tcW w:w="3261" w:type="dxa"/>
            <w:shd w:val="clear" w:color="auto" w:fill="D9E2F3"/>
          </w:tcPr>
          <w:p w14:paraId="21AE26CD" w14:textId="77777777" w:rsidR="00E1408E" w:rsidRDefault="0096796E">
            <w:r>
              <w:rPr>
                <w:b/>
                <w:sz w:val="20"/>
              </w:rPr>
              <w:t>PASOS</w:t>
            </w:r>
          </w:p>
        </w:tc>
        <w:tc>
          <w:tcPr>
            <w:tcW w:w="4137" w:type="dxa"/>
            <w:shd w:val="clear" w:color="auto" w:fill="D9E2F3"/>
          </w:tcPr>
          <w:p w14:paraId="31135BBE" w14:textId="77777777" w:rsidR="00E1408E" w:rsidRDefault="0096796E">
            <w:r>
              <w:rPr>
                <w:b/>
                <w:sz w:val="20"/>
              </w:rPr>
              <w:t>RESULTADO ESPERADO</w:t>
            </w:r>
          </w:p>
        </w:tc>
      </w:tr>
      <w:tr w:rsidR="00E1408E" w14:paraId="0D08EDC7" w14:textId="77777777" w:rsidTr="0078665E">
        <w:tc>
          <w:tcPr>
            <w:tcW w:w="1242" w:type="dxa"/>
          </w:tcPr>
          <w:p w14:paraId="510F005B" w14:textId="77777777" w:rsidR="00E1408E" w:rsidRDefault="0096796E">
            <w:r>
              <w:rPr>
                <w:sz w:val="20"/>
              </w:rPr>
              <w:t>CP-04-01</w:t>
            </w:r>
          </w:p>
        </w:tc>
        <w:tc>
          <w:tcPr>
            <w:tcW w:w="3261" w:type="dxa"/>
          </w:tcPr>
          <w:p w14:paraId="478D80CB" w14:textId="77777777" w:rsidR="00E1408E" w:rsidRDefault="0096796E">
            <w:r>
              <w:rPr>
                <w:sz w:val="20"/>
              </w:rPr>
              <w:t xml:space="preserve">1. Ir al módulo Inventario, pestaña "Alertas". 2. Verificar los productos con </w:t>
            </w:r>
            <w:r>
              <w:rPr>
                <w:sz w:val="20"/>
              </w:rPr>
              <w:t>stock bajo.</w:t>
            </w:r>
          </w:p>
        </w:tc>
        <w:tc>
          <w:tcPr>
            <w:tcW w:w="4137" w:type="dxa"/>
          </w:tcPr>
          <w:p w14:paraId="1A92CE81" w14:textId="77777777" w:rsidR="00E1408E" w:rsidRDefault="0096796E">
            <w:r>
              <w:rPr>
                <w:sz w:val="20"/>
              </w:rPr>
              <w:t xml:space="preserve">La tabla muestra los productos con </w:t>
            </w:r>
            <w:proofErr w:type="spellStart"/>
            <w:r>
              <w:rPr>
                <w:sz w:val="20"/>
              </w:rPr>
              <w:t>stock_actual</w:t>
            </w:r>
            <w:proofErr w:type="spellEnd"/>
            <w:r>
              <w:rPr>
                <w:sz w:val="20"/>
              </w:rPr>
              <w:t xml:space="preserve"> &lt;= </w:t>
            </w:r>
            <w:proofErr w:type="spellStart"/>
            <w:r>
              <w:rPr>
                <w:sz w:val="20"/>
              </w:rPr>
              <w:t>stock_minimo</w:t>
            </w:r>
            <w:proofErr w:type="spellEnd"/>
            <w:r>
              <w:rPr>
                <w:sz w:val="20"/>
              </w:rPr>
              <w:t xml:space="preserve">. La barra visual </w:t>
            </w:r>
            <w:proofErr w:type="spellStart"/>
            <w:r>
              <w:rPr>
                <w:sz w:val="20"/>
              </w:rPr>
              <w:t>StockBar</w:t>
            </w:r>
            <w:proofErr w:type="spellEnd"/>
            <w:r>
              <w:rPr>
                <w:sz w:val="20"/>
              </w:rPr>
              <w:t xml:space="preserve"> refleja el nivel actual. El contador de alertas en el KPI superior es correcto. Estado: PASS</w:t>
            </w:r>
          </w:p>
        </w:tc>
      </w:tr>
      <w:tr w:rsidR="00E1408E" w14:paraId="49D422E3" w14:textId="77777777" w:rsidTr="0078665E">
        <w:tc>
          <w:tcPr>
            <w:tcW w:w="1242" w:type="dxa"/>
          </w:tcPr>
          <w:p w14:paraId="2A96A6A3" w14:textId="77777777" w:rsidR="00E1408E" w:rsidRDefault="0096796E">
            <w:r>
              <w:rPr>
                <w:sz w:val="20"/>
              </w:rPr>
              <w:t>CP-04-02</w:t>
            </w:r>
          </w:p>
        </w:tc>
        <w:tc>
          <w:tcPr>
            <w:tcW w:w="3261" w:type="dxa"/>
          </w:tcPr>
          <w:p w14:paraId="70838FA8" w14:textId="77777777" w:rsidR="00E1408E" w:rsidRDefault="0096796E">
            <w:r>
              <w:rPr>
                <w:sz w:val="20"/>
              </w:rPr>
              <w:t xml:space="preserve">1. En la pestaña Alertas, sección de vencimientos. </w:t>
            </w:r>
            <w:r>
              <w:rPr>
                <w:sz w:val="20"/>
              </w:rPr>
              <w:t>2. Verificar productos con fecha de vencimiento &lt;= 30 días.</w:t>
            </w:r>
          </w:p>
        </w:tc>
        <w:tc>
          <w:tcPr>
            <w:tcW w:w="4137" w:type="dxa"/>
          </w:tcPr>
          <w:p w14:paraId="022B1513" w14:textId="77777777" w:rsidR="00E1408E" w:rsidRDefault="0096796E">
            <w:r>
              <w:rPr>
                <w:sz w:val="20"/>
              </w:rPr>
              <w:t xml:space="preserve">Los productos aparecen con </w:t>
            </w:r>
            <w:proofErr w:type="spellStart"/>
            <w:r>
              <w:rPr>
                <w:sz w:val="20"/>
              </w:rPr>
              <w:t>badge</w:t>
            </w:r>
            <w:proofErr w:type="spellEnd"/>
            <w:r>
              <w:rPr>
                <w:sz w:val="20"/>
              </w:rPr>
              <w:t xml:space="preserve"> "Urgente" (≤ 7 días) o "Advertencia" (8–30 días) según corresponda. Estado: PASS</w:t>
            </w:r>
          </w:p>
        </w:tc>
      </w:tr>
      <w:tr w:rsidR="00E1408E" w14:paraId="57EA96AA" w14:textId="77777777" w:rsidTr="0078665E">
        <w:tc>
          <w:tcPr>
            <w:tcW w:w="1242" w:type="dxa"/>
          </w:tcPr>
          <w:p w14:paraId="6A4B4604" w14:textId="77777777" w:rsidR="00E1408E" w:rsidRDefault="0096796E">
            <w:r>
              <w:rPr>
                <w:sz w:val="20"/>
              </w:rPr>
              <w:t>CP-04-03</w:t>
            </w:r>
          </w:p>
        </w:tc>
        <w:tc>
          <w:tcPr>
            <w:tcW w:w="3261" w:type="dxa"/>
          </w:tcPr>
          <w:p w14:paraId="64C9F958" w14:textId="77777777" w:rsidR="00E1408E" w:rsidRDefault="0096796E">
            <w:r>
              <w:rPr>
                <w:sz w:val="20"/>
              </w:rPr>
              <w:t>1. Ir a la pestaña "Movimientos". 2. Hacer clic en "Nuevo Movimiento". 3</w:t>
            </w:r>
            <w:r>
              <w:rPr>
                <w:sz w:val="20"/>
              </w:rPr>
              <w:t>. Seleccionar tipo ENTRADA, producto "Cerveza Pilsen", cantidad 20, motivo "Compra de proveedor". 4. Guardar.</w:t>
            </w:r>
          </w:p>
        </w:tc>
        <w:tc>
          <w:tcPr>
            <w:tcW w:w="4137" w:type="dxa"/>
          </w:tcPr>
          <w:p w14:paraId="336F8268" w14:textId="77777777" w:rsidR="00E1408E" w:rsidRDefault="0096796E">
            <w:r>
              <w:rPr>
                <w:sz w:val="20"/>
              </w:rPr>
              <w:t xml:space="preserve">El stock del producto aumenta en 20 unidades. Se crea un registro en </w:t>
            </w:r>
            <w:proofErr w:type="spellStart"/>
            <w:r>
              <w:rPr>
                <w:sz w:val="20"/>
              </w:rPr>
              <w:t>movimientos_inventario</w:t>
            </w:r>
            <w:proofErr w:type="spellEnd"/>
            <w:r>
              <w:rPr>
                <w:sz w:val="20"/>
              </w:rPr>
              <w:t xml:space="preserve"> con tipo=ENTRADA, </w:t>
            </w:r>
            <w:proofErr w:type="spellStart"/>
            <w:r>
              <w:rPr>
                <w:sz w:val="20"/>
              </w:rPr>
              <w:t>stock_anterior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stock_nuevo</w:t>
            </w:r>
            <w:proofErr w:type="spellEnd"/>
            <w:r>
              <w:rPr>
                <w:sz w:val="20"/>
              </w:rPr>
              <w:t xml:space="preserve"> y motivo</w:t>
            </w:r>
            <w:r>
              <w:rPr>
                <w:sz w:val="20"/>
              </w:rPr>
              <w:t>. Estado: PASS</w:t>
            </w:r>
          </w:p>
        </w:tc>
      </w:tr>
      <w:tr w:rsidR="00E1408E" w14:paraId="2F92EA27" w14:textId="77777777" w:rsidTr="0078665E">
        <w:tc>
          <w:tcPr>
            <w:tcW w:w="1242" w:type="dxa"/>
          </w:tcPr>
          <w:p w14:paraId="5DA2CB27" w14:textId="77777777" w:rsidR="00E1408E" w:rsidRDefault="0096796E">
            <w:r>
              <w:rPr>
                <w:sz w:val="20"/>
              </w:rPr>
              <w:t>CP-04-04</w:t>
            </w:r>
          </w:p>
        </w:tc>
        <w:tc>
          <w:tcPr>
            <w:tcW w:w="3261" w:type="dxa"/>
          </w:tcPr>
          <w:p w14:paraId="49587760" w14:textId="77777777" w:rsidR="00E1408E" w:rsidRDefault="0096796E">
            <w:r>
              <w:rPr>
                <w:sz w:val="20"/>
              </w:rPr>
              <w:t xml:space="preserve">1. Registrar un movimiento tipo </w:t>
            </w:r>
            <w:r>
              <w:rPr>
                <w:sz w:val="20"/>
              </w:rPr>
              <w:lastRenderedPageBreak/>
              <w:t>SALIDA con cantidad mayor al stock actual.</w:t>
            </w:r>
          </w:p>
        </w:tc>
        <w:tc>
          <w:tcPr>
            <w:tcW w:w="4137" w:type="dxa"/>
          </w:tcPr>
          <w:p w14:paraId="61E88067" w14:textId="77777777" w:rsidR="00E1408E" w:rsidRDefault="0096796E">
            <w:r>
              <w:rPr>
                <w:sz w:val="20"/>
              </w:rPr>
              <w:lastRenderedPageBreak/>
              <w:t xml:space="preserve">El sistema muestra error de validación </w:t>
            </w:r>
            <w:r>
              <w:rPr>
                <w:sz w:val="20"/>
              </w:rPr>
              <w:lastRenderedPageBreak/>
              <w:t>"Cantidad de salida supera el stock disponible". No se realiza el movimiento. Estado: PASS</w:t>
            </w:r>
          </w:p>
        </w:tc>
      </w:tr>
      <w:tr w:rsidR="00E1408E" w14:paraId="5D357E91" w14:textId="77777777" w:rsidTr="0078665E">
        <w:tc>
          <w:tcPr>
            <w:tcW w:w="1242" w:type="dxa"/>
          </w:tcPr>
          <w:p w14:paraId="322DA1E0" w14:textId="77777777" w:rsidR="00E1408E" w:rsidRDefault="0096796E">
            <w:r>
              <w:rPr>
                <w:sz w:val="20"/>
              </w:rPr>
              <w:lastRenderedPageBreak/>
              <w:t>CP-04-05</w:t>
            </w:r>
          </w:p>
        </w:tc>
        <w:tc>
          <w:tcPr>
            <w:tcW w:w="3261" w:type="dxa"/>
          </w:tcPr>
          <w:p w14:paraId="1BA7E1B3" w14:textId="77777777" w:rsidR="00E1408E" w:rsidRDefault="0096796E">
            <w:r>
              <w:rPr>
                <w:sz w:val="20"/>
              </w:rPr>
              <w:t>1. Aplicar filtr</w:t>
            </w:r>
            <w:r>
              <w:rPr>
                <w:sz w:val="20"/>
              </w:rPr>
              <w:t>os en Movimientos: tipo=ENTRADA, fecha inicio y fecha fin.</w:t>
            </w:r>
          </w:p>
        </w:tc>
        <w:tc>
          <w:tcPr>
            <w:tcW w:w="4137" w:type="dxa"/>
          </w:tcPr>
          <w:p w14:paraId="128A42E8" w14:textId="77777777" w:rsidR="00E1408E" w:rsidRDefault="0096796E">
            <w:r>
              <w:rPr>
                <w:sz w:val="20"/>
              </w:rPr>
              <w:t>La tabla muestra solo los movimientos que cumplen los filtros. La paginación (15/página) funciona correctamente. Estado: PASS</w:t>
            </w:r>
          </w:p>
        </w:tc>
      </w:tr>
    </w:tbl>
    <w:p w14:paraId="68457B08" w14:textId="77777777" w:rsidR="00E1408E" w:rsidRDefault="00E1408E"/>
    <w:p w14:paraId="4C8DD37F" w14:textId="77777777" w:rsidR="00E1408E" w:rsidRDefault="00E1408E"/>
    <w:p w14:paraId="77F7970F" w14:textId="77777777" w:rsidR="00E1408E" w:rsidRDefault="0096796E">
      <w:pPr>
        <w:pStyle w:val="Ttulo2"/>
      </w:pPr>
      <w:r>
        <w:t>PRUEBA CU05 — Gestionar 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5697"/>
      </w:tblGrid>
      <w:tr w:rsidR="00E1408E" w14:paraId="1B24DE6C" w14:textId="77777777" w:rsidTr="0078665E">
        <w:tc>
          <w:tcPr>
            <w:tcW w:w="2943" w:type="dxa"/>
            <w:shd w:val="clear" w:color="auto" w:fill="D9E2F3"/>
          </w:tcPr>
          <w:p w14:paraId="706B182D" w14:textId="77777777" w:rsidR="00E1408E" w:rsidRDefault="0096796E">
            <w:r>
              <w:rPr>
                <w:b/>
                <w:sz w:val="20"/>
              </w:rPr>
              <w:t>Campo</w:t>
            </w:r>
          </w:p>
        </w:tc>
        <w:tc>
          <w:tcPr>
            <w:tcW w:w="5697" w:type="dxa"/>
            <w:shd w:val="clear" w:color="auto" w:fill="D9E2F3"/>
          </w:tcPr>
          <w:p w14:paraId="578B6EC2" w14:textId="77777777" w:rsidR="00E1408E" w:rsidRDefault="0096796E">
            <w:r>
              <w:rPr>
                <w:b/>
                <w:sz w:val="20"/>
              </w:rPr>
              <w:t>Detalle</w:t>
            </w:r>
          </w:p>
        </w:tc>
      </w:tr>
      <w:tr w:rsidR="00E1408E" w14:paraId="57F7A4B6" w14:textId="77777777" w:rsidTr="0078665E">
        <w:tc>
          <w:tcPr>
            <w:tcW w:w="2943" w:type="dxa"/>
          </w:tcPr>
          <w:p w14:paraId="707595D2" w14:textId="77777777" w:rsidR="00E1408E" w:rsidRDefault="0096796E">
            <w:r>
              <w:rPr>
                <w:sz w:val="20"/>
              </w:rPr>
              <w:t xml:space="preserve">NOMBRE DEL CASO </w:t>
            </w:r>
            <w:r>
              <w:rPr>
                <w:sz w:val="20"/>
              </w:rPr>
              <w:t>DE USO</w:t>
            </w:r>
          </w:p>
        </w:tc>
        <w:tc>
          <w:tcPr>
            <w:tcW w:w="5697" w:type="dxa"/>
          </w:tcPr>
          <w:p w14:paraId="6A018928" w14:textId="77777777" w:rsidR="00E1408E" w:rsidRDefault="0096796E">
            <w:r>
              <w:rPr>
                <w:sz w:val="20"/>
              </w:rPr>
              <w:t>CRUD de Productos del Catálogo</w:t>
            </w:r>
          </w:p>
        </w:tc>
      </w:tr>
      <w:tr w:rsidR="00E1408E" w14:paraId="6D793A53" w14:textId="77777777" w:rsidTr="0078665E">
        <w:tc>
          <w:tcPr>
            <w:tcW w:w="2943" w:type="dxa"/>
          </w:tcPr>
          <w:p w14:paraId="5276CA82" w14:textId="77777777" w:rsidR="00E1408E" w:rsidRDefault="0096796E">
            <w:r>
              <w:rPr>
                <w:sz w:val="20"/>
              </w:rPr>
              <w:t>DESCRIPCIÓN</w:t>
            </w:r>
          </w:p>
        </w:tc>
        <w:tc>
          <w:tcPr>
            <w:tcW w:w="5697" w:type="dxa"/>
          </w:tcPr>
          <w:p w14:paraId="3243C8C0" w14:textId="77777777" w:rsidR="00E1408E" w:rsidRDefault="0096796E">
            <w:r>
              <w:rPr>
                <w:sz w:val="20"/>
              </w:rPr>
              <w:t>Verificar las operaciones de creación, edición, búsqueda, filtrado y activación/desactivación de productos. Comprobar que las validaciones de campos obligatorios funcionan correctamente.</w:t>
            </w:r>
          </w:p>
        </w:tc>
      </w:tr>
      <w:tr w:rsidR="00E1408E" w14:paraId="072E0589" w14:textId="77777777" w:rsidTr="0078665E">
        <w:tc>
          <w:tcPr>
            <w:tcW w:w="2943" w:type="dxa"/>
          </w:tcPr>
          <w:p w14:paraId="5EBF746B" w14:textId="77777777" w:rsidR="00E1408E" w:rsidRDefault="0096796E">
            <w:r>
              <w:rPr>
                <w:sz w:val="20"/>
              </w:rPr>
              <w:t>PRERREQUISITOS</w:t>
            </w:r>
          </w:p>
        </w:tc>
        <w:tc>
          <w:tcPr>
            <w:tcW w:w="5697" w:type="dxa"/>
          </w:tcPr>
          <w:p w14:paraId="71E206DB" w14:textId="77777777" w:rsidR="00E1408E" w:rsidRDefault="0096796E">
            <w:r>
              <w:rPr>
                <w:sz w:val="20"/>
              </w:rPr>
              <w:t>1. Usuario autenticado con rol ADMIN. 2. Existen categorías registradas en la BD (ej.: Cervezas, Vinos, Licores).</w:t>
            </w:r>
          </w:p>
        </w:tc>
      </w:tr>
    </w:tbl>
    <w:p w14:paraId="0B97038F" w14:textId="77777777" w:rsidR="00E1408E" w:rsidRDefault="00E1408E"/>
    <w:p w14:paraId="3B702D90" w14:textId="77777777" w:rsidR="00E1408E" w:rsidRDefault="0096796E">
      <w:pPr>
        <w:pStyle w:val="Ttulo3"/>
      </w:pPr>
      <w:r>
        <w:t>Casos de Prueba: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3827"/>
        <w:gridCol w:w="3712"/>
      </w:tblGrid>
      <w:tr w:rsidR="00E1408E" w14:paraId="08AC3E2F" w14:textId="77777777" w:rsidTr="0078665E">
        <w:tc>
          <w:tcPr>
            <w:tcW w:w="1101" w:type="dxa"/>
            <w:shd w:val="clear" w:color="auto" w:fill="D9E2F3"/>
          </w:tcPr>
          <w:p w14:paraId="5990B205" w14:textId="77777777" w:rsidR="00E1408E" w:rsidRDefault="0096796E">
            <w:proofErr w:type="spellStart"/>
            <w:r>
              <w:rPr>
                <w:b/>
                <w:sz w:val="20"/>
              </w:rPr>
              <w:t>N°</w:t>
            </w:r>
            <w:proofErr w:type="spellEnd"/>
          </w:p>
        </w:tc>
        <w:tc>
          <w:tcPr>
            <w:tcW w:w="3827" w:type="dxa"/>
            <w:shd w:val="clear" w:color="auto" w:fill="D9E2F3"/>
          </w:tcPr>
          <w:p w14:paraId="1F0A5950" w14:textId="77777777" w:rsidR="00E1408E" w:rsidRDefault="0096796E">
            <w:r>
              <w:rPr>
                <w:b/>
                <w:sz w:val="20"/>
              </w:rPr>
              <w:t>PASOS</w:t>
            </w:r>
          </w:p>
        </w:tc>
        <w:tc>
          <w:tcPr>
            <w:tcW w:w="3712" w:type="dxa"/>
            <w:shd w:val="clear" w:color="auto" w:fill="D9E2F3"/>
          </w:tcPr>
          <w:p w14:paraId="6B111053" w14:textId="77777777" w:rsidR="00E1408E" w:rsidRDefault="0096796E">
            <w:r>
              <w:rPr>
                <w:b/>
                <w:sz w:val="20"/>
              </w:rPr>
              <w:t>RESULTADO ESPERADO</w:t>
            </w:r>
          </w:p>
        </w:tc>
      </w:tr>
      <w:tr w:rsidR="00E1408E" w14:paraId="0A19B0B3" w14:textId="77777777" w:rsidTr="0078665E">
        <w:tc>
          <w:tcPr>
            <w:tcW w:w="1101" w:type="dxa"/>
          </w:tcPr>
          <w:p w14:paraId="52DA58A1" w14:textId="77777777" w:rsidR="00E1408E" w:rsidRDefault="0096796E">
            <w:r>
              <w:rPr>
                <w:sz w:val="20"/>
              </w:rPr>
              <w:t>CP-05-01</w:t>
            </w:r>
          </w:p>
        </w:tc>
        <w:tc>
          <w:tcPr>
            <w:tcW w:w="3827" w:type="dxa"/>
          </w:tcPr>
          <w:p w14:paraId="1D87043D" w14:textId="77777777" w:rsidR="00E1408E" w:rsidRDefault="0096796E">
            <w:r>
              <w:rPr>
                <w:sz w:val="20"/>
              </w:rPr>
              <w:t xml:space="preserve">1. Ir a módulo Productos. 2. Hacer clic en "Nuevo Producto". 3. Completar: </w:t>
            </w:r>
            <w:r>
              <w:rPr>
                <w:sz w:val="20"/>
              </w:rPr>
              <w:t>nombre="Ron Cartavio 750ml", categoría=Licores, precio=S/.35.00, stock mínimo=5. 4. Guardar.</w:t>
            </w:r>
          </w:p>
        </w:tc>
        <w:tc>
          <w:tcPr>
            <w:tcW w:w="3712" w:type="dxa"/>
          </w:tcPr>
          <w:p w14:paraId="5FBA5347" w14:textId="77777777" w:rsidR="00E1408E" w:rsidRDefault="0096796E">
            <w:r>
              <w:rPr>
                <w:sz w:val="20"/>
              </w:rPr>
              <w:t>El producto se crea correctamente y aparece en la lista. El id se genera automáticamente. El activo=true por defecto. Estado: PASS</w:t>
            </w:r>
          </w:p>
        </w:tc>
      </w:tr>
      <w:tr w:rsidR="00E1408E" w14:paraId="70E8575C" w14:textId="77777777" w:rsidTr="0078665E">
        <w:tc>
          <w:tcPr>
            <w:tcW w:w="1101" w:type="dxa"/>
          </w:tcPr>
          <w:p w14:paraId="169C77B4" w14:textId="77777777" w:rsidR="00E1408E" w:rsidRDefault="0096796E">
            <w:r>
              <w:rPr>
                <w:sz w:val="20"/>
              </w:rPr>
              <w:t>CP-05-02</w:t>
            </w:r>
          </w:p>
        </w:tc>
        <w:tc>
          <w:tcPr>
            <w:tcW w:w="3827" w:type="dxa"/>
          </w:tcPr>
          <w:p w14:paraId="0BA90278" w14:textId="77777777" w:rsidR="00E1408E" w:rsidRDefault="0096796E">
            <w:r>
              <w:rPr>
                <w:sz w:val="20"/>
              </w:rPr>
              <w:t>1. Intentar crear un p</w:t>
            </w:r>
            <w:r>
              <w:rPr>
                <w:sz w:val="20"/>
              </w:rPr>
              <w:t>roducto sin nombre. 2. Hacer clic en Guardar.</w:t>
            </w:r>
          </w:p>
        </w:tc>
        <w:tc>
          <w:tcPr>
            <w:tcW w:w="3712" w:type="dxa"/>
          </w:tcPr>
          <w:p w14:paraId="6DD07368" w14:textId="77777777" w:rsidR="00E1408E" w:rsidRDefault="0096796E">
            <w:r>
              <w:rPr>
                <w:sz w:val="20"/>
              </w:rPr>
              <w:t xml:space="preserve">El sistema muestra validación "El nombre es requerido". No se envía la petición al 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>. Estado: PASS</w:t>
            </w:r>
          </w:p>
        </w:tc>
      </w:tr>
      <w:tr w:rsidR="00E1408E" w14:paraId="0618EDA7" w14:textId="77777777" w:rsidTr="0078665E">
        <w:tc>
          <w:tcPr>
            <w:tcW w:w="1101" w:type="dxa"/>
          </w:tcPr>
          <w:p w14:paraId="1C6C6AEC" w14:textId="77777777" w:rsidR="00E1408E" w:rsidRDefault="0096796E">
            <w:r>
              <w:rPr>
                <w:sz w:val="20"/>
              </w:rPr>
              <w:t>CP-05-03</w:t>
            </w:r>
          </w:p>
        </w:tc>
        <w:tc>
          <w:tcPr>
            <w:tcW w:w="3827" w:type="dxa"/>
          </w:tcPr>
          <w:p w14:paraId="064E9503" w14:textId="77777777" w:rsidR="00E1408E" w:rsidRDefault="0096796E">
            <w:r>
              <w:rPr>
                <w:sz w:val="20"/>
              </w:rPr>
              <w:t>1. Buscar producto "Ron Cartavio" en la barra de búsqueda.</w:t>
            </w:r>
          </w:p>
        </w:tc>
        <w:tc>
          <w:tcPr>
            <w:tcW w:w="3712" w:type="dxa"/>
          </w:tcPr>
          <w:p w14:paraId="0FB74D30" w14:textId="77777777" w:rsidR="00E1408E" w:rsidRDefault="0096796E">
            <w:r>
              <w:rPr>
                <w:sz w:val="20"/>
              </w:rPr>
              <w:t xml:space="preserve">Los resultados filtran en </w:t>
            </w:r>
            <w:r>
              <w:rPr>
                <w:sz w:val="20"/>
              </w:rPr>
              <w:t>tiempo real mostrando solo los productos que contienen "Ron Cartavio". Estado: PASS</w:t>
            </w:r>
          </w:p>
        </w:tc>
      </w:tr>
      <w:tr w:rsidR="00E1408E" w14:paraId="2E1B4C3A" w14:textId="77777777" w:rsidTr="0078665E">
        <w:tc>
          <w:tcPr>
            <w:tcW w:w="1101" w:type="dxa"/>
          </w:tcPr>
          <w:p w14:paraId="0561D086" w14:textId="77777777" w:rsidR="00E1408E" w:rsidRDefault="0096796E">
            <w:r>
              <w:rPr>
                <w:sz w:val="20"/>
              </w:rPr>
              <w:t>CP-05-04</w:t>
            </w:r>
          </w:p>
        </w:tc>
        <w:tc>
          <w:tcPr>
            <w:tcW w:w="3827" w:type="dxa"/>
          </w:tcPr>
          <w:p w14:paraId="148968A5" w14:textId="77777777" w:rsidR="00E1408E" w:rsidRDefault="0096796E">
            <w:r>
              <w:rPr>
                <w:sz w:val="20"/>
              </w:rPr>
              <w:t>1. Filtrar productos por categoría "Cervezas".</w:t>
            </w:r>
          </w:p>
        </w:tc>
        <w:tc>
          <w:tcPr>
            <w:tcW w:w="3712" w:type="dxa"/>
          </w:tcPr>
          <w:p w14:paraId="76802BC0" w14:textId="77777777" w:rsidR="00E1408E" w:rsidRDefault="0096796E">
            <w:r>
              <w:rPr>
                <w:sz w:val="20"/>
              </w:rPr>
              <w:t>La lista muestra solo los productos de la categoría Cervezas. El chip de categoría queda resaltado. Estado: PASS</w:t>
            </w:r>
          </w:p>
        </w:tc>
      </w:tr>
      <w:tr w:rsidR="00E1408E" w14:paraId="3AC69656" w14:textId="77777777" w:rsidTr="0078665E">
        <w:tc>
          <w:tcPr>
            <w:tcW w:w="1101" w:type="dxa"/>
          </w:tcPr>
          <w:p w14:paraId="68482110" w14:textId="77777777" w:rsidR="00E1408E" w:rsidRDefault="0096796E">
            <w:r>
              <w:rPr>
                <w:sz w:val="20"/>
              </w:rPr>
              <w:t>C</w:t>
            </w:r>
            <w:r>
              <w:rPr>
                <w:sz w:val="20"/>
              </w:rPr>
              <w:t>P-05-05</w:t>
            </w:r>
          </w:p>
        </w:tc>
        <w:tc>
          <w:tcPr>
            <w:tcW w:w="3827" w:type="dxa"/>
          </w:tcPr>
          <w:p w14:paraId="32295468" w14:textId="77777777" w:rsidR="00E1408E" w:rsidRDefault="0096796E">
            <w:r>
              <w:rPr>
                <w:sz w:val="20"/>
              </w:rPr>
              <w:t>1. Seleccionar un producto activo. 2. Hacer clic en "Desactivar".</w:t>
            </w:r>
          </w:p>
        </w:tc>
        <w:tc>
          <w:tcPr>
            <w:tcW w:w="3712" w:type="dxa"/>
          </w:tcPr>
          <w:p w14:paraId="7697DB57" w14:textId="77777777" w:rsidR="00E1408E" w:rsidRDefault="0096796E">
            <w:r>
              <w:rPr>
                <w:sz w:val="20"/>
              </w:rPr>
              <w:t>El producto cambia a activo=false. Ya no aparece en las búsquedas del POS. Sigue visible en el módulo de administración. Estado: PASS</w:t>
            </w:r>
          </w:p>
        </w:tc>
      </w:tr>
      <w:tr w:rsidR="00E1408E" w14:paraId="1934F5BE" w14:textId="77777777" w:rsidTr="0078665E">
        <w:tc>
          <w:tcPr>
            <w:tcW w:w="1101" w:type="dxa"/>
          </w:tcPr>
          <w:p w14:paraId="6F823349" w14:textId="77777777" w:rsidR="00E1408E" w:rsidRDefault="0096796E">
            <w:r>
              <w:rPr>
                <w:sz w:val="20"/>
              </w:rPr>
              <w:t>CP-05-06</w:t>
            </w:r>
          </w:p>
        </w:tc>
        <w:tc>
          <w:tcPr>
            <w:tcW w:w="3827" w:type="dxa"/>
          </w:tcPr>
          <w:p w14:paraId="70F673BF" w14:textId="77777777" w:rsidR="00E1408E" w:rsidRDefault="0096796E">
            <w:r>
              <w:rPr>
                <w:sz w:val="20"/>
              </w:rPr>
              <w:t>1. Editar el precio de venta de un pro</w:t>
            </w:r>
            <w:r>
              <w:rPr>
                <w:sz w:val="20"/>
              </w:rPr>
              <w:t>ducto existente. 2. Guardar.</w:t>
            </w:r>
          </w:p>
        </w:tc>
        <w:tc>
          <w:tcPr>
            <w:tcW w:w="3712" w:type="dxa"/>
          </w:tcPr>
          <w:p w14:paraId="39C36CE2" w14:textId="77777777" w:rsidR="00E1408E" w:rsidRDefault="0096796E">
            <w:r>
              <w:rPr>
                <w:sz w:val="20"/>
              </w:rPr>
              <w:t>El precio se actualiza en la BD. Las nuevas ventas usan el precio actualizado. Estado: PASS</w:t>
            </w:r>
          </w:p>
        </w:tc>
      </w:tr>
    </w:tbl>
    <w:p w14:paraId="1FC4331F" w14:textId="0E8EE8D2" w:rsidR="00E1408E" w:rsidRDefault="00E1408E"/>
    <w:p w14:paraId="1B867185" w14:textId="0FBDBBC2" w:rsidR="0078665E" w:rsidRDefault="0078665E"/>
    <w:p w14:paraId="7CD8BD0B" w14:textId="77777777" w:rsidR="0078665E" w:rsidRDefault="0078665E"/>
    <w:p w14:paraId="44E9EF79" w14:textId="77777777" w:rsidR="00E1408E" w:rsidRDefault="00E1408E"/>
    <w:p w14:paraId="5D94CC2C" w14:textId="77777777" w:rsidR="00E1408E" w:rsidRDefault="0096796E">
      <w:pPr>
        <w:pStyle w:val="Ttulo2"/>
      </w:pPr>
      <w:r>
        <w:lastRenderedPageBreak/>
        <w:t>PRUEBA CU06 — Gestionar Clientes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5838"/>
      </w:tblGrid>
      <w:tr w:rsidR="00E1408E" w14:paraId="7A59AE7C" w14:textId="77777777" w:rsidTr="0078665E">
        <w:tc>
          <w:tcPr>
            <w:tcW w:w="2802" w:type="dxa"/>
            <w:shd w:val="clear" w:color="auto" w:fill="D9E2F3"/>
          </w:tcPr>
          <w:p w14:paraId="30699E4F" w14:textId="77777777" w:rsidR="00E1408E" w:rsidRDefault="0096796E">
            <w:r>
              <w:rPr>
                <w:b/>
                <w:sz w:val="20"/>
              </w:rPr>
              <w:t>Campo</w:t>
            </w:r>
          </w:p>
        </w:tc>
        <w:tc>
          <w:tcPr>
            <w:tcW w:w="5838" w:type="dxa"/>
            <w:shd w:val="clear" w:color="auto" w:fill="D9E2F3"/>
          </w:tcPr>
          <w:p w14:paraId="5EEB0CDF" w14:textId="77777777" w:rsidR="00E1408E" w:rsidRDefault="0096796E">
            <w:r>
              <w:rPr>
                <w:b/>
                <w:sz w:val="20"/>
              </w:rPr>
              <w:t>Detalle</w:t>
            </w:r>
          </w:p>
        </w:tc>
      </w:tr>
      <w:tr w:rsidR="00E1408E" w14:paraId="6386B4C2" w14:textId="77777777" w:rsidTr="0078665E">
        <w:tc>
          <w:tcPr>
            <w:tcW w:w="2802" w:type="dxa"/>
          </w:tcPr>
          <w:p w14:paraId="5D87C554" w14:textId="77777777" w:rsidR="00E1408E" w:rsidRDefault="0096796E">
            <w:r>
              <w:rPr>
                <w:sz w:val="20"/>
              </w:rPr>
              <w:t>NOMBRE DEL CASO DE USO</w:t>
            </w:r>
          </w:p>
        </w:tc>
        <w:tc>
          <w:tcPr>
            <w:tcW w:w="5838" w:type="dxa"/>
          </w:tcPr>
          <w:p w14:paraId="3CAA1224" w14:textId="77777777" w:rsidR="00E1408E" w:rsidRDefault="0096796E">
            <w:r>
              <w:rPr>
                <w:sz w:val="20"/>
              </w:rPr>
              <w:t>CRUD de Clientes y Consulta de Fidelización</w:t>
            </w:r>
          </w:p>
        </w:tc>
      </w:tr>
      <w:tr w:rsidR="00E1408E" w14:paraId="3B4779A5" w14:textId="77777777" w:rsidTr="0078665E">
        <w:tc>
          <w:tcPr>
            <w:tcW w:w="2802" w:type="dxa"/>
          </w:tcPr>
          <w:p w14:paraId="41D173D5" w14:textId="77777777" w:rsidR="00E1408E" w:rsidRDefault="0096796E">
            <w:r>
              <w:rPr>
                <w:sz w:val="20"/>
              </w:rPr>
              <w:t>DESCRIPCIÓN</w:t>
            </w:r>
          </w:p>
        </w:tc>
        <w:tc>
          <w:tcPr>
            <w:tcW w:w="5838" w:type="dxa"/>
          </w:tcPr>
          <w:p w14:paraId="1B5587CD" w14:textId="77777777" w:rsidR="00E1408E" w:rsidRDefault="0096796E">
            <w:r>
              <w:rPr>
                <w:sz w:val="20"/>
              </w:rPr>
              <w:t>Verificar el registro, edición y búsqueda de clientes. Comprobar que los puntos de fidelización se muestran correctamente y que las validaciones de documento evitan duplicados.</w:t>
            </w:r>
          </w:p>
        </w:tc>
      </w:tr>
      <w:tr w:rsidR="00E1408E" w14:paraId="3884ADA6" w14:textId="77777777" w:rsidTr="0078665E">
        <w:tc>
          <w:tcPr>
            <w:tcW w:w="2802" w:type="dxa"/>
          </w:tcPr>
          <w:p w14:paraId="4012954B" w14:textId="77777777" w:rsidR="00E1408E" w:rsidRDefault="0096796E">
            <w:r>
              <w:rPr>
                <w:sz w:val="20"/>
              </w:rPr>
              <w:t>PRERREQUISITOS</w:t>
            </w:r>
          </w:p>
        </w:tc>
        <w:tc>
          <w:tcPr>
            <w:tcW w:w="5838" w:type="dxa"/>
          </w:tcPr>
          <w:p w14:paraId="23F63CBC" w14:textId="77777777" w:rsidR="00E1408E" w:rsidRDefault="0096796E">
            <w:r>
              <w:rPr>
                <w:sz w:val="20"/>
              </w:rPr>
              <w:t>1. Usuario autenticado (cualquier rol). 2. Módulo d</w:t>
            </w:r>
            <w:r>
              <w:rPr>
                <w:sz w:val="20"/>
              </w:rPr>
              <w:t>e clientes accesible desde la navegación.</w:t>
            </w:r>
          </w:p>
        </w:tc>
      </w:tr>
    </w:tbl>
    <w:p w14:paraId="5506795E" w14:textId="77777777" w:rsidR="00E1408E" w:rsidRDefault="00E1408E"/>
    <w:p w14:paraId="746AF099" w14:textId="77777777" w:rsidR="00E1408E" w:rsidRDefault="0096796E">
      <w:pPr>
        <w:pStyle w:val="Ttulo3"/>
      </w:pPr>
      <w:r>
        <w:t>Casos de Prueba: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3686"/>
        <w:gridCol w:w="3712"/>
      </w:tblGrid>
      <w:tr w:rsidR="00E1408E" w14:paraId="7583DC55" w14:textId="77777777" w:rsidTr="0078665E">
        <w:tc>
          <w:tcPr>
            <w:tcW w:w="1242" w:type="dxa"/>
            <w:shd w:val="clear" w:color="auto" w:fill="D9E2F3"/>
          </w:tcPr>
          <w:p w14:paraId="459D1B89" w14:textId="77777777" w:rsidR="00E1408E" w:rsidRDefault="0096796E">
            <w:proofErr w:type="spellStart"/>
            <w:r>
              <w:rPr>
                <w:b/>
                <w:sz w:val="20"/>
              </w:rPr>
              <w:t>N°</w:t>
            </w:r>
            <w:proofErr w:type="spellEnd"/>
          </w:p>
        </w:tc>
        <w:tc>
          <w:tcPr>
            <w:tcW w:w="3686" w:type="dxa"/>
            <w:shd w:val="clear" w:color="auto" w:fill="D9E2F3"/>
          </w:tcPr>
          <w:p w14:paraId="37363DA6" w14:textId="77777777" w:rsidR="00E1408E" w:rsidRDefault="0096796E">
            <w:r>
              <w:rPr>
                <w:b/>
                <w:sz w:val="20"/>
              </w:rPr>
              <w:t>PASOS</w:t>
            </w:r>
          </w:p>
        </w:tc>
        <w:tc>
          <w:tcPr>
            <w:tcW w:w="3712" w:type="dxa"/>
            <w:shd w:val="clear" w:color="auto" w:fill="D9E2F3"/>
          </w:tcPr>
          <w:p w14:paraId="36E7CBD8" w14:textId="77777777" w:rsidR="00E1408E" w:rsidRDefault="0096796E">
            <w:r>
              <w:rPr>
                <w:b/>
                <w:sz w:val="20"/>
              </w:rPr>
              <w:t>RESULTADO ESPERADO</w:t>
            </w:r>
          </w:p>
        </w:tc>
      </w:tr>
      <w:tr w:rsidR="00E1408E" w14:paraId="2D4FF623" w14:textId="77777777" w:rsidTr="0078665E">
        <w:tc>
          <w:tcPr>
            <w:tcW w:w="1242" w:type="dxa"/>
          </w:tcPr>
          <w:p w14:paraId="5EA891ED" w14:textId="77777777" w:rsidR="00E1408E" w:rsidRDefault="0096796E">
            <w:r>
              <w:rPr>
                <w:sz w:val="20"/>
              </w:rPr>
              <w:t>CP-06-01</w:t>
            </w:r>
          </w:p>
        </w:tc>
        <w:tc>
          <w:tcPr>
            <w:tcW w:w="3686" w:type="dxa"/>
          </w:tcPr>
          <w:p w14:paraId="03F3246B" w14:textId="77777777" w:rsidR="00E1408E" w:rsidRDefault="0096796E">
            <w:r>
              <w:rPr>
                <w:sz w:val="20"/>
              </w:rPr>
              <w:t xml:space="preserve">1. Ir al módulo Clientes. 2. Hacer clic en "Nuevo Cliente". 3. Ingresar tipo=DNI, número=12345678, nombre="Juan Pérez", </w:t>
            </w:r>
            <w:r>
              <w:rPr>
                <w:sz w:val="20"/>
              </w:rPr>
              <w:t>teléfono=987654321. 4. Guardar.</w:t>
            </w:r>
          </w:p>
        </w:tc>
        <w:tc>
          <w:tcPr>
            <w:tcW w:w="3712" w:type="dxa"/>
          </w:tcPr>
          <w:p w14:paraId="21C8BEE4" w14:textId="77777777" w:rsidR="00E1408E" w:rsidRDefault="0096796E">
            <w:r>
              <w:rPr>
                <w:sz w:val="20"/>
              </w:rPr>
              <w:t xml:space="preserve">El cliente se registra en BD. Aparece en la lista de clientes con </w:t>
            </w:r>
            <w:proofErr w:type="spellStart"/>
            <w:r>
              <w:rPr>
                <w:sz w:val="20"/>
              </w:rPr>
              <w:t>puntos_fidelizacion</w:t>
            </w:r>
            <w:proofErr w:type="spellEnd"/>
            <w:r>
              <w:rPr>
                <w:sz w:val="20"/>
              </w:rPr>
              <w:t>=0. Estado: PASS</w:t>
            </w:r>
          </w:p>
        </w:tc>
      </w:tr>
      <w:tr w:rsidR="00E1408E" w14:paraId="6DB42E11" w14:textId="77777777" w:rsidTr="0078665E">
        <w:tc>
          <w:tcPr>
            <w:tcW w:w="1242" w:type="dxa"/>
          </w:tcPr>
          <w:p w14:paraId="6FA2773A" w14:textId="77777777" w:rsidR="00E1408E" w:rsidRDefault="0096796E">
            <w:r>
              <w:rPr>
                <w:sz w:val="20"/>
              </w:rPr>
              <w:t>CP-06-02</w:t>
            </w:r>
          </w:p>
        </w:tc>
        <w:tc>
          <w:tcPr>
            <w:tcW w:w="3686" w:type="dxa"/>
          </w:tcPr>
          <w:p w14:paraId="46C4D618" w14:textId="77777777" w:rsidR="00E1408E" w:rsidRDefault="0096796E">
            <w:r>
              <w:rPr>
                <w:sz w:val="20"/>
              </w:rPr>
              <w:t>1. Intentar registrar otro cliente con el mismo DNI 12345678.</w:t>
            </w:r>
          </w:p>
        </w:tc>
        <w:tc>
          <w:tcPr>
            <w:tcW w:w="3712" w:type="dxa"/>
          </w:tcPr>
          <w:p w14:paraId="08563176" w14:textId="77777777" w:rsidR="00E1408E" w:rsidRDefault="0096796E">
            <w:r>
              <w:rPr>
                <w:sz w:val="20"/>
              </w:rPr>
              <w:t>El sistema muestra error "Ya existe un cliente con</w:t>
            </w:r>
            <w:r>
              <w:rPr>
                <w:sz w:val="20"/>
              </w:rPr>
              <w:t xml:space="preserve"> este número de documento". Estado: PASS</w:t>
            </w:r>
          </w:p>
        </w:tc>
      </w:tr>
      <w:tr w:rsidR="00E1408E" w14:paraId="04137A2A" w14:textId="77777777" w:rsidTr="0078665E">
        <w:tc>
          <w:tcPr>
            <w:tcW w:w="1242" w:type="dxa"/>
          </w:tcPr>
          <w:p w14:paraId="345836D7" w14:textId="77777777" w:rsidR="00E1408E" w:rsidRDefault="0096796E">
            <w:r>
              <w:rPr>
                <w:sz w:val="20"/>
              </w:rPr>
              <w:t>CP-06-03</w:t>
            </w:r>
          </w:p>
        </w:tc>
        <w:tc>
          <w:tcPr>
            <w:tcW w:w="3686" w:type="dxa"/>
          </w:tcPr>
          <w:p w14:paraId="373CA8E7" w14:textId="77777777" w:rsidR="00E1408E" w:rsidRDefault="0096796E">
            <w:r>
              <w:rPr>
                <w:sz w:val="20"/>
              </w:rPr>
              <w:t>1. Buscar cliente por nombre "Juan Pérez" en la barra de búsqueda.</w:t>
            </w:r>
          </w:p>
        </w:tc>
        <w:tc>
          <w:tcPr>
            <w:tcW w:w="3712" w:type="dxa"/>
          </w:tcPr>
          <w:p w14:paraId="2D2874BE" w14:textId="77777777" w:rsidR="00E1408E" w:rsidRDefault="0096796E">
            <w:r>
              <w:rPr>
                <w:sz w:val="20"/>
              </w:rPr>
              <w:t>La lista filtra en tiempo real mostrando el cliente "Juan Pérez". Estado: PASS</w:t>
            </w:r>
          </w:p>
        </w:tc>
      </w:tr>
      <w:tr w:rsidR="00E1408E" w14:paraId="6ED3283A" w14:textId="77777777" w:rsidTr="0078665E">
        <w:tc>
          <w:tcPr>
            <w:tcW w:w="1242" w:type="dxa"/>
          </w:tcPr>
          <w:p w14:paraId="7A424843" w14:textId="77777777" w:rsidR="00E1408E" w:rsidRDefault="0096796E">
            <w:r>
              <w:rPr>
                <w:sz w:val="20"/>
              </w:rPr>
              <w:t>CP-06-04</w:t>
            </w:r>
          </w:p>
        </w:tc>
        <w:tc>
          <w:tcPr>
            <w:tcW w:w="3686" w:type="dxa"/>
          </w:tcPr>
          <w:p w14:paraId="5BDB3C95" w14:textId="77777777" w:rsidR="00E1408E" w:rsidRDefault="0096796E">
            <w:r>
              <w:rPr>
                <w:sz w:val="20"/>
              </w:rPr>
              <w:t>1. Seleccionar el cliente "Juan Pérez". 2. Ver de</w:t>
            </w:r>
            <w:r>
              <w:rPr>
                <w:sz w:val="20"/>
              </w:rPr>
              <w:t>talle: puntos de fidelización. 3. Registrar una venta de S/. 50 asociada al cliente.</w:t>
            </w:r>
          </w:p>
        </w:tc>
        <w:tc>
          <w:tcPr>
            <w:tcW w:w="3712" w:type="dxa"/>
          </w:tcPr>
          <w:p w14:paraId="04AFFEEB" w14:textId="77777777" w:rsidR="00E1408E" w:rsidRDefault="0096796E">
            <w:r>
              <w:rPr>
                <w:sz w:val="20"/>
              </w:rPr>
              <w:t xml:space="preserve">Después de la venta, los puntos del cliente aumentan según la regla configurada (1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 xml:space="preserve"> / S/. 5 → +10 puntos). Estado: PASS</w:t>
            </w:r>
          </w:p>
        </w:tc>
      </w:tr>
      <w:tr w:rsidR="00E1408E" w14:paraId="670C2950" w14:textId="77777777" w:rsidTr="0078665E">
        <w:tc>
          <w:tcPr>
            <w:tcW w:w="1242" w:type="dxa"/>
          </w:tcPr>
          <w:p w14:paraId="35BB3561" w14:textId="77777777" w:rsidR="00E1408E" w:rsidRDefault="0096796E">
            <w:r>
              <w:rPr>
                <w:sz w:val="20"/>
              </w:rPr>
              <w:t>CP-06-05</w:t>
            </w:r>
          </w:p>
        </w:tc>
        <w:tc>
          <w:tcPr>
            <w:tcW w:w="3686" w:type="dxa"/>
          </w:tcPr>
          <w:p w14:paraId="69FB8AE6" w14:textId="77777777" w:rsidR="00E1408E" w:rsidRDefault="0096796E">
            <w:r>
              <w:rPr>
                <w:sz w:val="20"/>
              </w:rPr>
              <w:t xml:space="preserve">1. En el POS, intentar canjear puntos </w:t>
            </w:r>
            <w:r>
              <w:rPr>
                <w:sz w:val="20"/>
              </w:rPr>
              <w:t>de fidelización al seleccionar un cliente con puntos.</w:t>
            </w:r>
          </w:p>
        </w:tc>
        <w:tc>
          <w:tcPr>
            <w:tcW w:w="3712" w:type="dxa"/>
          </w:tcPr>
          <w:p w14:paraId="720C9063" w14:textId="77777777" w:rsidR="00E1408E" w:rsidRDefault="0096796E">
            <w:r>
              <w:rPr>
                <w:sz w:val="20"/>
              </w:rPr>
              <w:t>El POS muestra los puntos disponibles. Al activar el canje, aplica el descuento calculado automáticamente. Estado: PASS</w:t>
            </w:r>
          </w:p>
        </w:tc>
      </w:tr>
    </w:tbl>
    <w:p w14:paraId="5899CBEF" w14:textId="77777777" w:rsidR="00E1408E" w:rsidRDefault="00E1408E"/>
    <w:p w14:paraId="1F3182EB" w14:textId="77777777" w:rsidR="00E1408E" w:rsidRDefault="00E1408E"/>
    <w:p w14:paraId="497824D9" w14:textId="77777777" w:rsidR="00E1408E" w:rsidRDefault="0096796E">
      <w:pPr>
        <w:pStyle w:val="Ttulo2"/>
      </w:pPr>
      <w:r>
        <w:t>PRUEBA CU07 — Consultar Historial de Ventas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8"/>
        <w:gridCol w:w="6122"/>
      </w:tblGrid>
      <w:tr w:rsidR="00E1408E" w14:paraId="2D2A7BD7" w14:textId="77777777" w:rsidTr="0078665E">
        <w:tc>
          <w:tcPr>
            <w:tcW w:w="2518" w:type="dxa"/>
            <w:shd w:val="clear" w:color="auto" w:fill="D9E2F3"/>
          </w:tcPr>
          <w:p w14:paraId="212A6A82" w14:textId="77777777" w:rsidR="00E1408E" w:rsidRDefault="0096796E">
            <w:r>
              <w:rPr>
                <w:b/>
                <w:sz w:val="20"/>
              </w:rPr>
              <w:t>Campo</w:t>
            </w:r>
          </w:p>
        </w:tc>
        <w:tc>
          <w:tcPr>
            <w:tcW w:w="6122" w:type="dxa"/>
            <w:shd w:val="clear" w:color="auto" w:fill="D9E2F3"/>
          </w:tcPr>
          <w:p w14:paraId="7344B040" w14:textId="77777777" w:rsidR="00E1408E" w:rsidRDefault="0096796E">
            <w:r>
              <w:rPr>
                <w:b/>
                <w:sz w:val="20"/>
              </w:rPr>
              <w:t>Detalle</w:t>
            </w:r>
          </w:p>
        </w:tc>
      </w:tr>
      <w:tr w:rsidR="00E1408E" w14:paraId="073BF171" w14:textId="77777777" w:rsidTr="0078665E">
        <w:tc>
          <w:tcPr>
            <w:tcW w:w="2518" w:type="dxa"/>
          </w:tcPr>
          <w:p w14:paraId="51DDB2DB" w14:textId="77777777" w:rsidR="00E1408E" w:rsidRDefault="0096796E">
            <w:r>
              <w:rPr>
                <w:sz w:val="20"/>
              </w:rPr>
              <w:t xml:space="preserve">NOMBRE DEL CASO DE </w:t>
            </w:r>
            <w:r>
              <w:rPr>
                <w:sz w:val="20"/>
              </w:rPr>
              <w:t>USO</w:t>
            </w:r>
          </w:p>
        </w:tc>
        <w:tc>
          <w:tcPr>
            <w:tcW w:w="6122" w:type="dxa"/>
          </w:tcPr>
          <w:p w14:paraId="41236DE6" w14:textId="77777777" w:rsidR="00E1408E" w:rsidRDefault="0096796E">
            <w:r>
              <w:rPr>
                <w:sz w:val="20"/>
              </w:rPr>
              <w:t>Historial de Ventas con Filtros y Detalle</w:t>
            </w:r>
          </w:p>
        </w:tc>
      </w:tr>
      <w:tr w:rsidR="00E1408E" w14:paraId="6CBC2AA1" w14:textId="77777777" w:rsidTr="0078665E">
        <w:tc>
          <w:tcPr>
            <w:tcW w:w="2518" w:type="dxa"/>
          </w:tcPr>
          <w:p w14:paraId="21AA2A35" w14:textId="77777777" w:rsidR="00E1408E" w:rsidRDefault="0096796E">
            <w:r>
              <w:rPr>
                <w:sz w:val="20"/>
              </w:rPr>
              <w:t>DESCRIPCIÓN</w:t>
            </w:r>
          </w:p>
        </w:tc>
        <w:tc>
          <w:tcPr>
            <w:tcW w:w="6122" w:type="dxa"/>
          </w:tcPr>
          <w:p w14:paraId="182208E6" w14:textId="77777777" w:rsidR="00E1408E" w:rsidRDefault="0096796E">
            <w:r>
              <w:rPr>
                <w:sz w:val="20"/>
              </w:rPr>
              <w:t>Verificar que el módulo de ventas muestra el historial correctamente, que los filtros por fecha, forma de pago y estado funcionan, y que el detalle de cada venta es completo. Comprobar la paginació</w:t>
            </w:r>
            <w:r>
              <w:rPr>
                <w:sz w:val="20"/>
              </w:rPr>
              <w:t>n del servidor.</w:t>
            </w:r>
          </w:p>
        </w:tc>
      </w:tr>
      <w:tr w:rsidR="00E1408E" w14:paraId="03396A81" w14:textId="77777777" w:rsidTr="0078665E">
        <w:tc>
          <w:tcPr>
            <w:tcW w:w="2518" w:type="dxa"/>
          </w:tcPr>
          <w:p w14:paraId="09BC62D8" w14:textId="77777777" w:rsidR="00E1408E" w:rsidRDefault="0096796E">
            <w:r>
              <w:rPr>
                <w:sz w:val="20"/>
              </w:rPr>
              <w:t>PRERREQUISITOS</w:t>
            </w:r>
          </w:p>
        </w:tc>
        <w:tc>
          <w:tcPr>
            <w:tcW w:w="6122" w:type="dxa"/>
          </w:tcPr>
          <w:p w14:paraId="1B28B1CB" w14:textId="77777777" w:rsidR="00E1408E" w:rsidRDefault="0096796E">
            <w:r>
              <w:rPr>
                <w:sz w:val="20"/>
              </w:rPr>
              <w:t>1. Usuario autenticado con cualquier rol. 2. Existen al menos 5 ventas registradas en distintas fechas y formas de pago.</w:t>
            </w:r>
          </w:p>
        </w:tc>
      </w:tr>
    </w:tbl>
    <w:p w14:paraId="4CB77B5A" w14:textId="3C188852" w:rsidR="00E1408E" w:rsidRDefault="00E1408E"/>
    <w:p w14:paraId="14328064" w14:textId="7074448E" w:rsidR="0078665E" w:rsidRDefault="0078665E"/>
    <w:p w14:paraId="3776FFAF" w14:textId="6B3BBF67" w:rsidR="0078665E" w:rsidRDefault="0078665E"/>
    <w:p w14:paraId="6E2AC2A8" w14:textId="77777777" w:rsidR="0078665E" w:rsidRDefault="0078665E"/>
    <w:p w14:paraId="36041725" w14:textId="77777777" w:rsidR="00E1408E" w:rsidRDefault="0096796E">
      <w:pPr>
        <w:pStyle w:val="Ttulo3"/>
      </w:pPr>
      <w:r>
        <w:lastRenderedPageBreak/>
        <w:t>Casos de Prueba: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2835"/>
        <w:gridCol w:w="4704"/>
      </w:tblGrid>
      <w:tr w:rsidR="00E1408E" w14:paraId="2FA0D483" w14:textId="77777777" w:rsidTr="0078665E">
        <w:tc>
          <w:tcPr>
            <w:tcW w:w="1101" w:type="dxa"/>
            <w:shd w:val="clear" w:color="auto" w:fill="D9E2F3"/>
          </w:tcPr>
          <w:p w14:paraId="55F8C30D" w14:textId="77777777" w:rsidR="00E1408E" w:rsidRDefault="0096796E">
            <w:proofErr w:type="spellStart"/>
            <w:r>
              <w:rPr>
                <w:b/>
                <w:sz w:val="20"/>
              </w:rPr>
              <w:t>N°</w:t>
            </w:r>
            <w:proofErr w:type="spellEnd"/>
          </w:p>
        </w:tc>
        <w:tc>
          <w:tcPr>
            <w:tcW w:w="2835" w:type="dxa"/>
            <w:shd w:val="clear" w:color="auto" w:fill="D9E2F3"/>
          </w:tcPr>
          <w:p w14:paraId="435FB70B" w14:textId="77777777" w:rsidR="00E1408E" w:rsidRDefault="0096796E">
            <w:r>
              <w:rPr>
                <w:b/>
                <w:sz w:val="20"/>
              </w:rPr>
              <w:t>PASOS</w:t>
            </w:r>
          </w:p>
        </w:tc>
        <w:tc>
          <w:tcPr>
            <w:tcW w:w="4704" w:type="dxa"/>
            <w:shd w:val="clear" w:color="auto" w:fill="D9E2F3"/>
          </w:tcPr>
          <w:p w14:paraId="49FDFB5C" w14:textId="77777777" w:rsidR="00E1408E" w:rsidRDefault="0096796E">
            <w:r>
              <w:rPr>
                <w:b/>
                <w:sz w:val="20"/>
              </w:rPr>
              <w:t>RESULTADO ESPERADO</w:t>
            </w:r>
          </w:p>
        </w:tc>
      </w:tr>
      <w:tr w:rsidR="00E1408E" w14:paraId="2FF22978" w14:textId="77777777" w:rsidTr="0078665E">
        <w:tc>
          <w:tcPr>
            <w:tcW w:w="1101" w:type="dxa"/>
          </w:tcPr>
          <w:p w14:paraId="48056222" w14:textId="77777777" w:rsidR="00E1408E" w:rsidRDefault="0096796E">
            <w:r>
              <w:rPr>
                <w:sz w:val="20"/>
              </w:rPr>
              <w:t>CP-07-01</w:t>
            </w:r>
          </w:p>
        </w:tc>
        <w:tc>
          <w:tcPr>
            <w:tcW w:w="2835" w:type="dxa"/>
          </w:tcPr>
          <w:p w14:paraId="11928334" w14:textId="77777777" w:rsidR="00E1408E" w:rsidRDefault="0096796E">
            <w:r>
              <w:rPr>
                <w:sz w:val="20"/>
              </w:rPr>
              <w:t xml:space="preserve">1. Ir al módulo Ventas. 2. </w:t>
            </w:r>
            <w:r>
              <w:rPr>
                <w:sz w:val="20"/>
              </w:rPr>
              <w:t xml:space="preserve">Seleccionar </w:t>
            </w:r>
            <w:proofErr w:type="spellStart"/>
            <w:r>
              <w:rPr>
                <w:sz w:val="20"/>
              </w:rPr>
              <w:t>preset</w:t>
            </w:r>
            <w:proofErr w:type="spellEnd"/>
            <w:r>
              <w:rPr>
                <w:sz w:val="20"/>
              </w:rPr>
              <w:t xml:space="preserve"> de fecha "Hoy".</w:t>
            </w:r>
          </w:p>
        </w:tc>
        <w:tc>
          <w:tcPr>
            <w:tcW w:w="4704" w:type="dxa"/>
          </w:tcPr>
          <w:p w14:paraId="3CC014FE" w14:textId="77777777" w:rsidR="00E1408E" w:rsidRDefault="0096796E">
            <w:r>
              <w:rPr>
                <w:sz w:val="20"/>
              </w:rPr>
              <w:t xml:space="preserve">La lista muestra solo las ventas del día actual. Los </w:t>
            </w:r>
            <w:proofErr w:type="spellStart"/>
            <w:r>
              <w:rPr>
                <w:sz w:val="20"/>
              </w:rPr>
              <w:t>KPIs</w:t>
            </w:r>
            <w:proofErr w:type="spellEnd"/>
            <w:r>
              <w:rPr>
                <w:sz w:val="20"/>
              </w:rPr>
              <w:t xml:space="preserve"> (total, cantidad, ticket promedio) se calculan sobre las ventas filtradas. Estado: PASS</w:t>
            </w:r>
          </w:p>
        </w:tc>
      </w:tr>
      <w:tr w:rsidR="00E1408E" w14:paraId="24C8565E" w14:textId="77777777" w:rsidTr="0078665E">
        <w:tc>
          <w:tcPr>
            <w:tcW w:w="1101" w:type="dxa"/>
          </w:tcPr>
          <w:p w14:paraId="782DA839" w14:textId="77777777" w:rsidR="00E1408E" w:rsidRDefault="0096796E">
            <w:r>
              <w:rPr>
                <w:sz w:val="20"/>
              </w:rPr>
              <w:t>CP-07-02</w:t>
            </w:r>
          </w:p>
        </w:tc>
        <w:tc>
          <w:tcPr>
            <w:tcW w:w="2835" w:type="dxa"/>
          </w:tcPr>
          <w:p w14:paraId="0A9B856D" w14:textId="77777777" w:rsidR="00E1408E" w:rsidRDefault="0096796E">
            <w:r>
              <w:rPr>
                <w:sz w:val="20"/>
              </w:rPr>
              <w:t xml:space="preserve">1. Seleccionar </w:t>
            </w:r>
            <w:proofErr w:type="spellStart"/>
            <w:r>
              <w:rPr>
                <w:sz w:val="20"/>
              </w:rPr>
              <w:t>preset</w:t>
            </w:r>
            <w:proofErr w:type="spellEnd"/>
            <w:r>
              <w:rPr>
                <w:sz w:val="20"/>
              </w:rPr>
              <w:t xml:space="preserve"> "Últimos 7 días". 2. Filtrar por forma de p</w:t>
            </w:r>
            <w:r>
              <w:rPr>
                <w:sz w:val="20"/>
              </w:rPr>
              <w:t>ago "Yape".</w:t>
            </w:r>
          </w:p>
        </w:tc>
        <w:tc>
          <w:tcPr>
            <w:tcW w:w="4704" w:type="dxa"/>
          </w:tcPr>
          <w:p w14:paraId="0B5A5DAC" w14:textId="77777777" w:rsidR="00E1408E" w:rsidRDefault="0096796E">
            <w:r>
              <w:rPr>
                <w:sz w:val="20"/>
              </w:rPr>
              <w:t>La lista muestra solo ventas de los últimos 7 días pagadas con Yape. Estado: PASS</w:t>
            </w:r>
          </w:p>
        </w:tc>
      </w:tr>
      <w:tr w:rsidR="00E1408E" w14:paraId="593DD81A" w14:textId="77777777" w:rsidTr="0078665E">
        <w:tc>
          <w:tcPr>
            <w:tcW w:w="1101" w:type="dxa"/>
          </w:tcPr>
          <w:p w14:paraId="34A6278B" w14:textId="77777777" w:rsidR="00E1408E" w:rsidRDefault="0096796E">
            <w:r>
              <w:rPr>
                <w:sz w:val="20"/>
              </w:rPr>
              <w:t>CP-07-03</w:t>
            </w:r>
          </w:p>
        </w:tc>
        <w:tc>
          <w:tcPr>
            <w:tcW w:w="2835" w:type="dxa"/>
          </w:tcPr>
          <w:p w14:paraId="6547DFB4" w14:textId="77777777" w:rsidR="00E1408E" w:rsidRDefault="0096796E">
            <w:r>
              <w:rPr>
                <w:sz w:val="20"/>
              </w:rPr>
              <w:t xml:space="preserve">1. Seleccionar </w:t>
            </w:r>
            <w:proofErr w:type="spellStart"/>
            <w:r>
              <w:rPr>
                <w:sz w:val="20"/>
              </w:rPr>
              <w:t>preset</w:t>
            </w:r>
            <w:proofErr w:type="spellEnd"/>
            <w:r>
              <w:rPr>
                <w:sz w:val="20"/>
              </w:rPr>
              <w:t xml:space="preserve"> "Personalizado". 2. Ingresar fecha inicio y fecha fin. 3. Aplicar filtro.</w:t>
            </w:r>
          </w:p>
        </w:tc>
        <w:tc>
          <w:tcPr>
            <w:tcW w:w="4704" w:type="dxa"/>
          </w:tcPr>
          <w:p w14:paraId="115DDEED" w14:textId="77777777" w:rsidR="00E1408E" w:rsidRDefault="0096796E">
            <w:r>
              <w:rPr>
                <w:sz w:val="20"/>
              </w:rPr>
              <w:t xml:space="preserve">La lista muestra las ventas dentro del rango </w:t>
            </w:r>
            <w:r>
              <w:rPr>
                <w:sz w:val="20"/>
              </w:rPr>
              <w:t xml:space="preserve">personalizado. El </w:t>
            </w:r>
            <w:proofErr w:type="spellStart"/>
            <w:r>
              <w:rPr>
                <w:sz w:val="20"/>
              </w:rPr>
              <w:t>fetch</w:t>
            </w:r>
            <w:proofErr w:type="spellEnd"/>
            <w:r>
              <w:rPr>
                <w:sz w:val="20"/>
              </w:rPr>
              <w:t xml:space="preserve"> se dispara al cambiar las fechas. Estado: PASS</w:t>
            </w:r>
          </w:p>
        </w:tc>
      </w:tr>
      <w:tr w:rsidR="00E1408E" w14:paraId="3FFEEEC6" w14:textId="77777777" w:rsidTr="0078665E">
        <w:tc>
          <w:tcPr>
            <w:tcW w:w="1101" w:type="dxa"/>
          </w:tcPr>
          <w:p w14:paraId="34984B84" w14:textId="77777777" w:rsidR="00E1408E" w:rsidRDefault="0096796E">
            <w:r>
              <w:rPr>
                <w:sz w:val="20"/>
              </w:rPr>
              <w:t>CP-07-04</w:t>
            </w:r>
          </w:p>
        </w:tc>
        <w:tc>
          <w:tcPr>
            <w:tcW w:w="2835" w:type="dxa"/>
          </w:tcPr>
          <w:p w14:paraId="5195DA46" w14:textId="77777777" w:rsidR="00E1408E" w:rsidRDefault="0096796E">
            <w:r>
              <w:rPr>
                <w:sz w:val="20"/>
              </w:rPr>
              <w:t>1. Hacer clic en una venta de la lista para ver el detalle.</w:t>
            </w:r>
          </w:p>
        </w:tc>
        <w:tc>
          <w:tcPr>
            <w:tcW w:w="4704" w:type="dxa"/>
          </w:tcPr>
          <w:p w14:paraId="7CE388AA" w14:textId="77777777" w:rsidR="00E1408E" w:rsidRDefault="0096796E">
            <w:r>
              <w:rPr>
                <w:sz w:val="20"/>
              </w:rPr>
              <w:t>Se muestra el detalle: número de venta, fecha, cliente (si aplica), productos con cantidad y precio, forma de pago,</w:t>
            </w:r>
            <w:r>
              <w:rPr>
                <w:sz w:val="20"/>
              </w:rPr>
              <w:t xml:space="preserve"> total, estado y vendedor. Estado: PASS</w:t>
            </w:r>
          </w:p>
        </w:tc>
      </w:tr>
      <w:tr w:rsidR="00E1408E" w14:paraId="2A1D3F0A" w14:textId="77777777" w:rsidTr="0078665E">
        <w:tc>
          <w:tcPr>
            <w:tcW w:w="1101" w:type="dxa"/>
          </w:tcPr>
          <w:p w14:paraId="321AF613" w14:textId="77777777" w:rsidR="00E1408E" w:rsidRDefault="0096796E">
            <w:r>
              <w:rPr>
                <w:sz w:val="20"/>
              </w:rPr>
              <w:t>CP-07-05</w:t>
            </w:r>
          </w:p>
        </w:tc>
        <w:tc>
          <w:tcPr>
            <w:tcW w:w="2835" w:type="dxa"/>
          </w:tcPr>
          <w:p w14:paraId="4F5F1011" w14:textId="77777777" w:rsidR="00E1408E" w:rsidRDefault="0096796E">
            <w:r>
              <w:rPr>
                <w:sz w:val="20"/>
              </w:rPr>
              <w:t>1. Verificar la paginación con más de 10 ventas.</w:t>
            </w:r>
          </w:p>
        </w:tc>
        <w:tc>
          <w:tcPr>
            <w:tcW w:w="4704" w:type="dxa"/>
          </w:tcPr>
          <w:p w14:paraId="0CF83BDD" w14:textId="77777777" w:rsidR="00E1408E" w:rsidRDefault="0096796E">
            <w:r>
              <w:rPr>
                <w:sz w:val="20"/>
              </w:rPr>
              <w:t>Los botones de página cambian la vista correctamente. La paginación es del lado del servidor. Estado: PASS</w:t>
            </w:r>
          </w:p>
        </w:tc>
      </w:tr>
      <w:tr w:rsidR="00E1408E" w14:paraId="70B14968" w14:textId="77777777" w:rsidTr="0078665E">
        <w:tc>
          <w:tcPr>
            <w:tcW w:w="1101" w:type="dxa"/>
          </w:tcPr>
          <w:p w14:paraId="3F082D7D" w14:textId="77777777" w:rsidR="00E1408E" w:rsidRDefault="0096796E">
            <w:r>
              <w:rPr>
                <w:sz w:val="20"/>
              </w:rPr>
              <w:t>CP-07-06</w:t>
            </w:r>
          </w:p>
        </w:tc>
        <w:tc>
          <w:tcPr>
            <w:tcW w:w="2835" w:type="dxa"/>
          </w:tcPr>
          <w:p w14:paraId="37C5D97F" w14:textId="77777777" w:rsidR="00E1408E" w:rsidRDefault="0096796E">
            <w:r>
              <w:rPr>
                <w:sz w:val="20"/>
              </w:rPr>
              <w:t>1. Seleccionar una venta sin comprobante</w:t>
            </w:r>
            <w:r>
              <w:rPr>
                <w:sz w:val="20"/>
              </w:rPr>
              <w:t xml:space="preserve"> emitido. 2. Hacer clic en "Emitir Boleta" desde el detalle.</w:t>
            </w:r>
          </w:p>
        </w:tc>
        <w:tc>
          <w:tcPr>
            <w:tcW w:w="4704" w:type="dxa"/>
          </w:tcPr>
          <w:p w14:paraId="3C35A2BF" w14:textId="77777777" w:rsidR="00E1408E" w:rsidRDefault="0096796E">
            <w:r>
              <w:rPr>
                <w:sz w:val="20"/>
              </w:rPr>
              <w:t>Se abre el modal de emisión de boleta. Tras confirmar, el estado del comprobante aparece como ACEPTADO en el detalle de la venta. Estado: PASS</w:t>
            </w:r>
          </w:p>
        </w:tc>
      </w:tr>
    </w:tbl>
    <w:p w14:paraId="5C5A1AAF" w14:textId="77777777" w:rsidR="00E1408E" w:rsidRDefault="00E1408E"/>
    <w:p w14:paraId="07BE87D1" w14:textId="77777777" w:rsidR="00E1408E" w:rsidRDefault="00E1408E"/>
    <w:p w14:paraId="336D010B" w14:textId="77777777" w:rsidR="00E1408E" w:rsidRDefault="0096796E">
      <w:pPr>
        <w:pStyle w:val="Ttulo2"/>
      </w:pPr>
      <w:r>
        <w:t xml:space="preserve">PRUEBA CU08 — Registrar </w:t>
      </w:r>
      <w:proofErr w:type="spellStart"/>
      <w:r>
        <w:t>Anulacion</w:t>
      </w:r>
      <w:proofErr w:type="spellEnd"/>
      <w:r>
        <w:t xml:space="preserve"> de Venta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5980"/>
      </w:tblGrid>
      <w:tr w:rsidR="00E1408E" w14:paraId="40E7CC0C" w14:textId="77777777" w:rsidTr="0078665E">
        <w:tc>
          <w:tcPr>
            <w:tcW w:w="2660" w:type="dxa"/>
            <w:shd w:val="clear" w:color="auto" w:fill="D9E2F3"/>
          </w:tcPr>
          <w:p w14:paraId="77CDCB99" w14:textId="77777777" w:rsidR="00E1408E" w:rsidRDefault="0096796E">
            <w:r>
              <w:rPr>
                <w:b/>
                <w:sz w:val="20"/>
              </w:rPr>
              <w:t>Campo</w:t>
            </w:r>
          </w:p>
        </w:tc>
        <w:tc>
          <w:tcPr>
            <w:tcW w:w="5980" w:type="dxa"/>
            <w:shd w:val="clear" w:color="auto" w:fill="D9E2F3"/>
          </w:tcPr>
          <w:p w14:paraId="2D08AD29" w14:textId="77777777" w:rsidR="00E1408E" w:rsidRDefault="0096796E">
            <w:r>
              <w:rPr>
                <w:b/>
                <w:sz w:val="20"/>
              </w:rPr>
              <w:t>Detalle</w:t>
            </w:r>
          </w:p>
        </w:tc>
      </w:tr>
      <w:tr w:rsidR="00E1408E" w14:paraId="58B272A4" w14:textId="77777777" w:rsidTr="0078665E">
        <w:tc>
          <w:tcPr>
            <w:tcW w:w="2660" w:type="dxa"/>
          </w:tcPr>
          <w:p w14:paraId="178BAD25" w14:textId="77777777" w:rsidR="00E1408E" w:rsidRDefault="0096796E">
            <w:r>
              <w:rPr>
                <w:sz w:val="20"/>
              </w:rPr>
              <w:t>NOMBRE DEL CASO DE USO</w:t>
            </w:r>
          </w:p>
        </w:tc>
        <w:tc>
          <w:tcPr>
            <w:tcW w:w="5980" w:type="dxa"/>
          </w:tcPr>
          <w:p w14:paraId="647E348A" w14:textId="77777777" w:rsidR="00E1408E" w:rsidRDefault="0096796E">
            <w:r>
              <w:rPr>
                <w:sz w:val="20"/>
              </w:rPr>
              <w:t xml:space="preserve">Registrar </w:t>
            </w:r>
            <w:proofErr w:type="spellStart"/>
            <w:r>
              <w:rPr>
                <w:sz w:val="20"/>
              </w:rPr>
              <w:t>Anulacion</w:t>
            </w:r>
            <w:proofErr w:type="spellEnd"/>
            <w:r>
              <w:rPr>
                <w:sz w:val="20"/>
              </w:rPr>
              <w:t xml:space="preserve"> de Venta (Parcial o Total)</w:t>
            </w:r>
          </w:p>
        </w:tc>
      </w:tr>
      <w:tr w:rsidR="00E1408E" w14:paraId="45C6C182" w14:textId="77777777" w:rsidTr="0078665E">
        <w:tc>
          <w:tcPr>
            <w:tcW w:w="2660" w:type="dxa"/>
          </w:tcPr>
          <w:p w14:paraId="50E4D59E" w14:textId="77777777" w:rsidR="00E1408E" w:rsidRDefault="0096796E">
            <w:r>
              <w:rPr>
                <w:sz w:val="20"/>
              </w:rPr>
              <w:t>DESCRIPCIÓN</w:t>
            </w:r>
          </w:p>
        </w:tc>
        <w:tc>
          <w:tcPr>
            <w:tcW w:w="5980" w:type="dxa"/>
          </w:tcPr>
          <w:p w14:paraId="75E3F8A5" w14:textId="77777777" w:rsidR="00E1408E" w:rsidRDefault="0096796E">
            <w:r>
              <w:rPr>
                <w:sz w:val="20"/>
              </w:rPr>
              <w:t xml:space="preserve">Verificar que el sistema procesa correctamente una </w:t>
            </w:r>
            <w:proofErr w:type="spellStart"/>
            <w:r>
              <w:rPr>
                <w:sz w:val="20"/>
              </w:rPr>
              <w:t>anulacion</w:t>
            </w:r>
            <w:proofErr w:type="spellEnd"/>
            <w:r>
              <w:rPr>
                <w:sz w:val="20"/>
              </w:rPr>
              <w:t xml:space="preserve"> de venta. Comprobar que el stock de los productos anulados se restaura </w:t>
            </w:r>
            <w:proofErr w:type="spellStart"/>
            <w:r>
              <w:rPr>
                <w:sz w:val="20"/>
              </w:rPr>
              <w:t>automaticamente</w:t>
            </w:r>
            <w:proofErr w:type="spellEnd"/>
            <w:r>
              <w:rPr>
                <w:sz w:val="20"/>
              </w:rPr>
              <w:t xml:space="preserve"> y que se </w:t>
            </w:r>
            <w:r>
              <w:rPr>
                <w:sz w:val="20"/>
              </w:rPr>
              <w:t xml:space="preserve">genera el registro en </w:t>
            </w:r>
            <w:proofErr w:type="spellStart"/>
            <w:r>
              <w:rPr>
                <w:sz w:val="20"/>
              </w:rPr>
              <w:t>anulaciones_venta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408E" w14:paraId="09D41B34" w14:textId="77777777" w:rsidTr="0078665E">
        <w:tc>
          <w:tcPr>
            <w:tcW w:w="2660" w:type="dxa"/>
          </w:tcPr>
          <w:p w14:paraId="74FA83E5" w14:textId="77777777" w:rsidR="00E1408E" w:rsidRDefault="0096796E">
            <w:r>
              <w:rPr>
                <w:sz w:val="20"/>
              </w:rPr>
              <w:t>PRERREQUISITOS</w:t>
            </w:r>
          </w:p>
        </w:tc>
        <w:tc>
          <w:tcPr>
            <w:tcW w:w="5980" w:type="dxa"/>
          </w:tcPr>
          <w:p w14:paraId="49A2E911" w14:textId="77777777" w:rsidR="00E1408E" w:rsidRDefault="0096796E">
            <w:r>
              <w:rPr>
                <w:sz w:val="20"/>
              </w:rPr>
              <w:t xml:space="preserve">1. Usuario autenticado con rol ADMIN. 2. Existe una venta COMPLETADA con al menos 2 productos distintos. 3. Ninguno de los productos anulados debe estar eliminado del </w:t>
            </w:r>
            <w:proofErr w:type="spellStart"/>
            <w:r>
              <w:rPr>
                <w:sz w:val="20"/>
              </w:rPr>
              <w:t>catalogo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29244E31" w14:textId="5AEC37CF" w:rsidR="00E1408E" w:rsidRDefault="00E1408E"/>
    <w:p w14:paraId="3325EC79" w14:textId="50EDA37D" w:rsidR="0078665E" w:rsidRDefault="0078665E"/>
    <w:p w14:paraId="47A5E1D4" w14:textId="41D55FAD" w:rsidR="0078665E" w:rsidRDefault="0078665E"/>
    <w:p w14:paraId="31C44BA3" w14:textId="5296733F" w:rsidR="0078665E" w:rsidRDefault="0078665E"/>
    <w:p w14:paraId="70D01937" w14:textId="7A64514E" w:rsidR="0078665E" w:rsidRDefault="0078665E"/>
    <w:p w14:paraId="75902720" w14:textId="3639F854" w:rsidR="0078665E" w:rsidRDefault="0078665E"/>
    <w:p w14:paraId="68F8722C" w14:textId="77777777" w:rsidR="0078665E" w:rsidRDefault="0078665E"/>
    <w:p w14:paraId="70D87F65" w14:textId="77777777" w:rsidR="00E1408E" w:rsidRDefault="0096796E">
      <w:pPr>
        <w:pStyle w:val="Ttulo3"/>
      </w:pPr>
      <w:r>
        <w:lastRenderedPageBreak/>
        <w:t>Casos de Prueba: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3402"/>
        <w:gridCol w:w="4137"/>
      </w:tblGrid>
      <w:tr w:rsidR="00E1408E" w14:paraId="2D117D00" w14:textId="77777777" w:rsidTr="0078665E">
        <w:tc>
          <w:tcPr>
            <w:tcW w:w="1101" w:type="dxa"/>
            <w:shd w:val="clear" w:color="auto" w:fill="D9E2F3"/>
          </w:tcPr>
          <w:p w14:paraId="3C9C3E7A" w14:textId="77777777" w:rsidR="00E1408E" w:rsidRDefault="0096796E">
            <w:proofErr w:type="spellStart"/>
            <w:r>
              <w:rPr>
                <w:b/>
                <w:sz w:val="20"/>
              </w:rPr>
              <w:t>N°</w:t>
            </w:r>
            <w:proofErr w:type="spellEnd"/>
          </w:p>
        </w:tc>
        <w:tc>
          <w:tcPr>
            <w:tcW w:w="3402" w:type="dxa"/>
            <w:shd w:val="clear" w:color="auto" w:fill="D9E2F3"/>
          </w:tcPr>
          <w:p w14:paraId="5115A0AA" w14:textId="77777777" w:rsidR="00E1408E" w:rsidRDefault="0096796E">
            <w:r>
              <w:rPr>
                <w:b/>
                <w:sz w:val="20"/>
              </w:rPr>
              <w:t>PASOS</w:t>
            </w:r>
          </w:p>
        </w:tc>
        <w:tc>
          <w:tcPr>
            <w:tcW w:w="4137" w:type="dxa"/>
            <w:shd w:val="clear" w:color="auto" w:fill="D9E2F3"/>
          </w:tcPr>
          <w:p w14:paraId="45C18B80" w14:textId="77777777" w:rsidR="00E1408E" w:rsidRDefault="0096796E">
            <w:r>
              <w:rPr>
                <w:b/>
                <w:sz w:val="20"/>
              </w:rPr>
              <w:t>RESULTADO ESPERADO</w:t>
            </w:r>
          </w:p>
        </w:tc>
      </w:tr>
      <w:tr w:rsidR="00E1408E" w14:paraId="24C3B4CE" w14:textId="77777777" w:rsidTr="0078665E">
        <w:tc>
          <w:tcPr>
            <w:tcW w:w="1101" w:type="dxa"/>
          </w:tcPr>
          <w:p w14:paraId="12F53821" w14:textId="77777777" w:rsidR="00E1408E" w:rsidRDefault="0096796E">
            <w:r>
              <w:rPr>
                <w:sz w:val="20"/>
              </w:rPr>
              <w:t>CP-08-01</w:t>
            </w:r>
          </w:p>
        </w:tc>
        <w:tc>
          <w:tcPr>
            <w:tcW w:w="3402" w:type="dxa"/>
          </w:tcPr>
          <w:p w14:paraId="6476F645" w14:textId="77777777" w:rsidR="00E1408E" w:rsidRDefault="0096796E">
            <w:r>
              <w:rPr>
                <w:sz w:val="20"/>
              </w:rPr>
              <w:t xml:space="preserve">1. Ir al historial de ventas. 2. Seleccionar una venta COMPLETADA. 3. Hacer clic en "Registrar </w:t>
            </w:r>
            <w:proofErr w:type="spellStart"/>
            <w:r>
              <w:rPr>
                <w:sz w:val="20"/>
              </w:rPr>
              <w:t>Anulacion</w:t>
            </w:r>
            <w:proofErr w:type="spellEnd"/>
            <w:r>
              <w:rPr>
                <w:sz w:val="20"/>
              </w:rPr>
              <w:t>". 4. Seleccionar todos los productos. 5. Ingresar motivo "Error de registro". 6. Confirmar.</w:t>
            </w:r>
          </w:p>
        </w:tc>
        <w:tc>
          <w:tcPr>
            <w:tcW w:w="4137" w:type="dxa"/>
          </w:tcPr>
          <w:p w14:paraId="42D29C51" w14:textId="77777777" w:rsidR="00E1408E" w:rsidRDefault="0096796E"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anulacion</w:t>
            </w:r>
            <w:proofErr w:type="spellEnd"/>
            <w:r>
              <w:rPr>
                <w:sz w:val="20"/>
              </w:rPr>
              <w:t xml:space="preserve"> se </w:t>
            </w:r>
            <w:r>
              <w:rPr>
                <w:sz w:val="20"/>
              </w:rPr>
              <w:t xml:space="preserve">registra en </w:t>
            </w:r>
            <w:proofErr w:type="spellStart"/>
            <w:r>
              <w:rPr>
                <w:sz w:val="20"/>
              </w:rPr>
              <w:t>anulaciones_venta</w:t>
            </w:r>
            <w:proofErr w:type="spellEnd"/>
            <w:r>
              <w:rPr>
                <w:sz w:val="20"/>
              </w:rPr>
              <w:t>. El stock de cada producto se restaura con las cantidades originales. El estado de la venta cambia a ANULADA. Estado: PASS</w:t>
            </w:r>
          </w:p>
        </w:tc>
      </w:tr>
      <w:tr w:rsidR="00E1408E" w14:paraId="046D810C" w14:textId="77777777" w:rsidTr="0078665E">
        <w:tc>
          <w:tcPr>
            <w:tcW w:w="1101" w:type="dxa"/>
          </w:tcPr>
          <w:p w14:paraId="02FC1376" w14:textId="77777777" w:rsidR="00E1408E" w:rsidRDefault="0096796E">
            <w:r>
              <w:rPr>
                <w:sz w:val="20"/>
              </w:rPr>
              <w:t>CP-08-02</w:t>
            </w:r>
          </w:p>
        </w:tc>
        <w:tc>
          <w:tcPr>
            <w:tcW w:w="3402" w:type="dxa"/>
          </w:tcPr>
          <w:p w14:paraId="1B835A6E" w14:textId="77777777" w:rsidR="00E1408E" w:rsidRDefault="0096796E">
            <w:r>
              <w:rPr>
                <w:sz w:val="20"/>
              </w:rPr>
              <w:t xml:space="preserve">1. En el formulario de </w:t>
            </w:r>
            <w:proofErr w:type="spellStart"/>
            <w:r>
              <w:rPr>
                <w:sz w:val="20"/>
              </w:rPr>
              <w:t>anulacion</w:t>
            </w:r>
            <w:proofErr w:type="spellEnd"/>
            <w:r>
              <w:rPr>
                <w:sz w:val="20"/>
              </w:rPr>
              <w:t xml:space="preserve">, seleccionar solo 1 de los 2 productos. 2. Ingresar </w:t>
            </w:r>
            <w:r>
              <w:rPr>
                <w:sz w:val="20"/>
              </w:rPr>
              <w:t>cantidad = 1 (</w:t>
            </w:r>
            <w:proofErr w:type="spellStart"/>
            <w:r>
              <w:rPr>
                <w:sz w:val="20"/>
              </w:rPr>
              <w:t>anulacion</w:t>
            </w:r>
            <w:proofErr w:type="spellEnd"/>
            <w:r>
              <w:rPr>
                <w:sz w:val="20"/>
              </w:rPr>
              <w:t xml:space="preserve"> parcial). 3. Confirmar.</w:t>
            </w:r>
          </w:p>
        </w:tc>
        <w:tc>
          <w:tcPr>
            <w:tcW w:w="4137" w:type="dxa"/>
          </w:tcPr>
          <w:p w14:paraId="1930E929" w14:textId="77777777" w:rsidR="00E1408E" w:rsidRDefault="0096796E">
            <w:r>
              <w:rPr>
                <w:sz w:val="20"/>
              </w:rPr>
              <w:t>Solo el producto seleccionado recupera stock. El otro producto mantiene su stock reducido. La venta pasa a estado ANULADA_PARCIAL. Estado: PASS</w:t>
            </w:r>
          </w:p>
        </w:tc>
      </w:tr>
      <w:tr w:rsidR="00E1408E" w14:paraId="5357DB14" w14:textId="77777777" w:rsidTr="0078665E">
        <w:tc>
          <w:tcPr>
            <w:tcW w:w="1101" w:type="dxa"/>
          </w:tcPr>
          <w:p w14:paraId="77FC50D8" w14:textId="77777777" w:rsidR="00E1408E" w:rsidRDefault="0096796E">
            <w:r>
              <w:rPr>
                <w:sz w:val="20"/>
              </w:rPr>
              <w:t>CP-08-03</w:t>
            </w:r>
          </w:p>
        </w:tc>
        <w:tc>
          <w:tcPr>
            <w:tcW w:w="3402" w:type="dxa"/>
          </w:tcPr>
          <w:p w14:paraId="25B6641C" w14:textId="77777777" w:rsidR="00E1408E" w:rsidRDefault="0096796E">
            <w:r>
              <w:rPr>
                <w:sz w:val="20"/>
              </w:rPr>
              <w:t xml:space="preserve">1. Intentar confirmar una </w:t>
            </w:r>
            <w:proofErr w:type="spellStart"/>
            <w:r>
              <w:rPr>
                <w:sz w:val="20"/>
              </w:rPr>
              <w:t>anulacion</w:t>
            </w:r>
            <w:proofErr w:type="spellEnd"/>
            <w:r>
              <w:rPr>
                <w:sz w:val="20"/>
              </w:rPr>
              <w:t xml:space="preserve"> sin ingresar el mo</w:t>
            </w:r>
            <w:r>
              <w:rPr>
                <w:sz w:val="20"/>
              </w:rPr>
              <w:t>tivo.</w:t>
            </w:r>
          </w:p>
        </w:tc>
        <w:tc>
          <w:tcPr>
            <w:tcW w:w="4137" w:type="dxa"/>
          </w:tcPr>
          <w:p w14:paraId="612B408A" w14:textId="77777777" w:rsidR="00E1408E" w:rsidRDefault="0096796E">
            <w:r>
              <w:rPr>
                <w:sz w:val="20"/>
              </w:rPr>
              <w:t xml:space="preserve">El sistema muestra error de validación "El motivo es requerido". No se procesa la </w:t>
            </w:r>
            <w:proofErr w:type="spellStart"/>
            <w:r>
              <w:rPr>
                <w:sz w:val="20"/>
              </w:rPr>
              <w:t>anulacion</w:t>
            </w:r>
            <w:proofErr w:type="spellEnd"/>
            <w:r>
              <w:rPr>
                <w:sz w:val="20"/>
              </w:rPr>
              <w:t>. Estado: PASS</w:t>
            </w:r>
          </w:p>
        </w:tc>
      </w:tr>
      <w:tr w:rsidR="00E1408E" w14:paraId="6A4A4726" w14:textId="77777777" w:rsidTr="0078665E">
        <w:tc>
          <w:tcPr>
            <w:tcW w:w="1101" w:type="dxa"/>
          </w:tcPr>
          <w:p w14:paraId="6C7C6C26" w14:textId="77777777" w:rsidR="00E1408E" w:rsidRDefault="0096796E">
            <w:r>
              <w:rPr>
                <w:sz w:val="20"/>
              </w:rPr>
              <w:t>CP-08-04</w:t>
            </w:r>
          </w:p>
        </w:tc>
        <w:tc>
          <w:tcPr>
            <w:tcW w:w="3402" w:type="dxa"/>
          </w:tcPr>
          <w:p w14:paraId="7C4DDE7E" w14:textId="77777777" w:rsidR="00E1408E" w:rsidRDefault="0096796E">
            <w:r>
              <w:rPr>
                <w:sz w:val="20"/>
              </w:rPr>
              <w:t xml:space="preserve">1. Intentar registrar una </w:t>
            </w:r>
            <w:proofErr w:type="spellStart"/>
            <w:r>
              <w:rPr>
                <w:sz w:val="20"/>
              </w:rPr>
              <w:t>anulacion</w:t>
            </w:r>
            <w:proofErr w:type="spellEnd"/>
            <w:r>
              <w:rPr>
                <w:sz w:val="20"/>
              </w:rPr>
              <w:t xml:space="preserve"> de una venta que ya fue anulada totalmente.</w:t>
            </w:r>
          </w:p>
        </w:tc>
        <w:tc>
          <w:tcPr>
            <w:tcW w:w="4137" w:type="dxa"/>
          </w:tcPr>
          <w:p w14:paraId="525D8F2B" w14:textId="77777777" w:rsidR="00E1408E" w:rsidRDefault="0096796E">
            <w:r>
              <w:rPr>
                <w:sz w:val="20"/>
              </w:rPr>
              <w:t>El sistema muestra "Esta venta ya fue anulada completa</w:t>
            </w:r>
            <w:r>
              <w:rPr>
                <w:sz w:val="20"/>
              </w:rPr>
              <w:t>mente". No se permite la operación. Estado: PASS</w:t>
            </w:r>
          </w:p>
        </w:tc>
      </w:tr>
      <w:tr w:rsidR="00E1408E" w14:paraId="60B45DD6" w14:textId="77777777" w:rsidTr="0078665E">
        <w:tc>
          <w:tcPr>
            <w:tcW w:w="1101" w:type="dxa"/>
          </w:tcPr>
          <w:p w14:paraId="3E98778A" w14:textId="77777777" w:rsidR="00E1408E" w:rsidRDefault="0096796E">
            <w:r>
              <w:rPr>
                <w:sz w:val="20"/>
              </w:rPr>
              <w:t>CP-08-05</w:t>
            </w:r>
          </w:p>
        </w:tc>
        <w:tc>
          <w:tcPr>
            <w:tcW w:w="3402" w:type="dxa"/>
          </w:tcPr>
          <w:p w14:paraId="7A2EB0D6" w14:textId="77777777" w:rsidR="00E1408E" w:rsidRDefault="0096796E">
            <w:r>
              <w:rPr>
                <w:sz w:val="20"/>
              </w:rPr>
              <w:t xml:space="preserve">1. Registrar una </w:t>
            </w:r>
            <w:proofErr w:type="spellStart"/>
            <w:r>
              <w:rPr>
                <w:sz w:val="20"/>
              </w:rPr>
              <w:t>anulacion</w:t>
            </w:r>
            <w:proofErr w:type="spellEnd"/>
            <w:r>
              <w:rPr>
                <w:sz w:val="20"/>
              </w:rPr>
              <w:t xml:space="preserve">. 2. Verificar la tabla </w:t>
            </w:r>
            <w:proofErr w:type="spellStart"/>
            <w:r>
              <w:rPr>
                <w:sz w:val="20"/>
              </w:rPr>
              <w:t>movimientos_inventario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4137" w:type="dxa"/>
          </w:tcPr>
          <w:p w14:paraId="6C42FB6C" w14:textId="77777777" w:rsidR="00E1408E" w:rsidRDefault="0096796E">
            <w:r>
              <w:rPr>
                <w:sz w:val="20"/>
              </w:rPr>
              <w:t>Se registra un movimiento de tipo ENTRADA para cada producto anulado, con motivo "</w:t>
            </w:r>
            <w:proofErr w:type="spellStart"/>
            <w:r>
              <w:rPr>
                <w:sz w:val="20"/>
              </w:rPr>
              <w:t>Anulacion</w:t>
            </w:r>
            <w:proofErr w:type="spellEnd"/>
            <w:r>
              <w:rPr>
                <w:sz w:val="20"/>
              </w:rPr>
              <w:t xml:space="preserve"> de venta #XXX". Estado: </w:t>
            </w:r>
            <w:r>
              <w:rPr>
                <w:sz w:val="20"/>
              </w:rPr>
              <w:t>PASS</w:t>
            </w:r>
          </w:p>
        </w:tc>
      </w:tr>
    </w:tbl>
    <w:p w14:paraId="0280C179" w14:textId="77777777" w:rsidR="00E1408E" w:rsidRDefault="00E1408E"/>
    <w:p w14:paraId="208AF38F" w14:textId="77777777" w:rsidR="00E1408E" w:rsidRDefault="00E1408E"/>
    <w:p w14:paraId="0DAE7C10" w14:textId="77777777" w:rsidR="00E1408E" w:rsidRDefault="0096796E">
      <w:r>
        <w:br w:type="page"/>
      </w:r>
    </w:p>
    <w:p w14:paraId="79DA2463" w14:textId="77777777" w:rsidR="00E1408E" w:rsidRDefault="0096796E">
      <w:pPr>
        <w:pStyle w:val="Ttulo1"/>
      </w:pPr>
      <w:r>
        <w:lastRenderedPageBreak/>
        <w:t>9. Resumen de resultados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1408E" w14:paraId="35677D36" w14:textId="77777777">
        <w:tc>
          <w:tcPr>
            <w:tcW w:w="1440" w:type="dxa"/>
            <w:shd w:val="clear" w:color="auto" w:fill="D9E2F3"/>
          </w:tcPr>
          <w:p w14:paraId="40B2DB1B" w14:textId="77777777" w:rsidR="00E1408E" w:rsidRDefault="0096796E">
            <w:r>
              <w:rPr>
                <w:b/>
                <w:sz w:val="20"/>
              </w:rPr>
              <w:t>Caso de Prueba</w:t>
            </w:r>
          </w:p>
        </w:tc>
        <w:tc>
          <w:tcPr>
            <w:tcW w:w="1440" w:type="dxa"/>
            <w:shd w:val="clear" w:color="auto" w:fill="D9E2F3"/>
          </w:tcPr>
          <w:p w14:paraId="288C7F70" w14:textId="77777777" w:rsidR="00E1408E" w:rsidRDefault="0096796E">
            <w:r>
              <w:rPr>
                <w:b/>
                <w:sz w:val="20"/>
              </w:rPr>
              <w:t>Módulo</w:t>
            </w:r>
          </w:p>
        </w:tc>
        <w:tc>
          <w:tcPr>
            <w:tcW w:w="1440" w:type="dxa"/>
            <w:shd w:val="clear" w:color="auto" w:fill="D9E2F3"/>
          </w:tcPr>
          <w:p w14:paraId="3101C35B" w14:textId="77777777" w:rsidR="00E1408E" w:rsidRDefault="0096796E">
            <w:proofErr w:type="gramStart"/>
            <w:r>
              <w:rPr>
                <w:b/>
                <w:sz w:val="20"/>
              </w:rPr>
              <w:t>Total</w:t>
            </w:r>
            <w:proofErr w:type="gramEnd"/>
            <w:r>
              <w:rPr>
                <w:b/>
                <w:sz w:val="20"/>
              </w:rPr>
              <w:t xml:space="preserve"> Pruebas</w:t>
            </w:r>
          </w:p>
        </w:tc>
        <w:tc>
          <w:tcPr>
            <w:tcW w:w="1440" w:type="dxa"/>
            <w:shd w:val="clear" w:color="auto" w:fill="D9E2F3"/>
          </w:tcPr>
          <w:p w14:paraId="2BB04178" w14:textId="77777777" w:rsidR="00E1408E" w:rsidRDefault="0096796E">
            <w:r>
              <w:rPr>
                <w:b/>
                <w:sz w:val="20"/>
              </w:rPr>
              <w:t>PASS</w:t>
            </w:r>
          </w:p>
        </w:tc>
        <w:tc>
          <w:tcPr>
            <w:tcW w:w="1440" w:type="dxa"/>
            <w:shd w:val="clear" w:color="auto" w:fill="D9E2F3"/>
          </w:tcPr>
          <w:p w14:paraId="23CC500B" w14:textId="77777777" w:rsidR="00E1408E" w:rsidRDefault="0096796E">
            <w:r>
              <w:rPr>
                <w:b/>
                <w:sz w:val="20"/>
              </w:rPr>
              <w:t>FAIL</w:t>
            </w:r>
          </w:p>
        </w:tc>
        <w:tc>
          <w:tcPr>
            <w:tcW w:w="1440" w:type="dxa"/>
            <w:shd w:val="clear" w:color="auto" w:fill="D9E2F3"/>
          </w:tcPr>
          <w:p w14:paraId="7027795B" w14:textId="77777777" w:rsidR="00E1408E" w:rsidRDefault="0096796E">
            <w:r>
              <w:rPr>
                <w:b/>
                <w:sz w:val="20"/>
              </w:rPr>
              <w:t>Pendiente</w:t>
            </w:r>
          </w:p>
        </w:tc>
      </w:tr>
      <w:tr w:rsidR="00E1408E" w14:paraId="2CFAFEF9" w14:textId="77777777">
        <w:tc>
          <w:tcPr>
            <w:tcW w:w="1440" w:type="dxa"/>
          </w:tcPr>
          <w:p w14:paraId="5E3B62D9" w14:textId="77777777" w:rsidR="00E1408E" w:rsidRDefault="0096796E">
            <w:r>
              <w:rPr>
                <w:sz w:val="20"/>
              </w:rPr>
              <w:t>CU01</w:t>
            </w:r>
          </w:p>
        </w:tc>
        <w:tc>
          <w:tcPr>
            <w:tcW w:w="1440" w:type="dxa"/>
          </w:tcPr>
          <w:p w14:paraId="274BFDB1" w14:textId="77777777" w:rsidR="00E1408E" w:rsidRDefault="0096796E">
            <w:r>
              <w:rPr>
                <w:sz w:val="20"/>
              </w:rPr>
              <w:t>Autenticación</w:t>
            </w:r>
          </w:p>
        </w:tc>
        <w:tc>
          <w:tcPr>
            <w:tcW w:w="1440" w:type="dxa"/>
          </w:tcPr>
          <w:p w14:paraId="2950477E" w14:textId="77777777" w:rsidR="00E1408E" w:rsidRDefault="0096796E"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07D37E99" w14:textId="77777777" w:rsidR="00E1408E" w:rsidRDefault="0096796E"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57AC748B" w14:textId="77777777" w:rsidR="00E1408E" w:rsidRDefault="0096796E"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DFFE4D9" w14:textId="77777777" w:rsidR="00E1408E" w:rsidRDefault="0096796E">
            <w:r>
              <w:rPr>
                <w:sz w:val="20"/>
              </w:rPr>
              <w:t>0</w:t>
            </w:r>
          </w:p>
        </w:tc>
      </w:tr>
      <w:tr w:rsidR="00E1408E" w14:paraId="20EE54A7" w14:textId="77777777">
        <w:tc>
          <w:tcPr>
            <w:tcW w:w="1440" w:type="dxa"/>
          </w:tcPr>
          <w:p w14:paraId="34145B64" w14:textId="77777777" w:rsidR="00E1408E" w:rsidRDefault="0096796E">
            <w:r>
              <w:rPr>
                <w:sz w:val="20"/>
              </w:rPr>
              <w:t>CU02</w:t>
            </w:r>
          </w:p>
        </w:tc>
        <w:tc>
          <w:tcPr>
            <w:tcW w:w="1440" w:type="dxa"/>
          </w:tcPr>
          <w:p w14:paraId="0C02E95E" w14:textId="77777777" w:rsidR="00E1408E" w:rsidRDefault="0096796E">
            <w:r>
              <w:rPr>
                <w:sz w:val="20"/>
              </w:rPr>
              <w:t>POS — Registro de Venta</w:t>
            </w:r>
          </w:p>
        </w:tc>
        <w:tc>
          <w:tcPr>
            <w:tcW w:w="1440" w:type="dxa"/>
          </w:tcPr>
          <w:p w14:paraId="66BF6D0C" w14:textId="77777777" w:rsidR="00E1408E" w:rsidRDefault="0096796E">
            <w:r>
              <w:rPr>
                <w:sz w:val="20"/>
              </w:rPr>
              <w:t>7</w:t>
            </w:r>
          </w:p>
        </w:tc>
        <w:tc>
          <w:tcPr>
            <w:tcW w:w="1440" w:type="dxa"/>
          </w:tcPr>
          <w:p w14:paraId="58C76483" w14:textId="77777777" w:rsidR="00E1408E" w:rsidRDefault="0096796E">
            <w:r>
              <w:rPr>
                <w:sz w:val="20"/>
              </w:rPr>
              <w:t>7</w:t>
            </w:r>
          </w:p>
        </w:tc>
        <w:tc>
          <w:tcPr>
            <w:tcW w:w="1440" w:type="dxa"/>
          </w:tcPr>
          <w:p w14:paraId="7467D8CB" w14:textId="77777777" w:rsidR="00E1408E" w:rsidRDefault="0096796E"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EF4D077" w14:textId="77777777" w:rsidR="00E1408E" w:rsidRDefault="0096796E">
            <w:r>
              <w:rPr>
                <w:sz w:val="20"/>
              </w:rPr>
              <w:t>0</w:t>
            </w:r>
          </w:p>
        </w:tc>
      </w:tr>
      <w:tr w:rsidR="00E1408E" w14:paraId="763828F9" w14:textId="77777777">
        <w:tc>
          <w:tcPr>
            <w:tcW w:w="1440" w:type="dxa"/>
          </w:tcPr>
          <w:p w14:paraId="723241F6" w14:textId="77777777" w:rsidR="00E1408E" w:rsidRDefault="0096796E">
            <w:r>
              <w:rPr>
                <w:sz w:val="20"/>
              </w:rPr>
              <w:t>CU03</w:t>
            </w:r>
          </w:p>
        </w:tc>
        <w:tc>
          <w:tcPr>
            <w:tcW w:w="1440" w:type="dxa"/>
          </w:tcPr>
          <w:p w14:paraId="0D197C85" w14:textId="77777777" w:rsidR="00E1408E" w:rsidRDefault="0096796E">
            <w:r>
              <w:rPr>
                <w:sz w:val="20"/>
              </w:rPr>
              <w:t>Facturación Electrónica</w:t>
            </w:r>
          </w:p>
        </w:tc>
        <w:tc>
          <w:tcPr>
            <w:tcW w:w="1440" w:type="dxa"/>
          </w:tcPr>
          <w:p w14:paraId="25CAC16D" w14:textId="77777777" w:rsidR="00E1408E" w:rsidRDefault="0096796E">
            <w:r>
              <w:rPr>
                <w:sz w:val="20"/>
              </w:rPr>
              <w:t>4</w:t>
            </w:r>
          </w:p>
        </w:tc>
        <w:tc>
          <w:tcPr>
            <w:tcW w:w="1440" w:type="dxa"/>
          </w:tcPr>
          <w:p w14:paraId="6E6B3488" w14:textId="77777777" w:rsidR="00E1408E" w:rsidRDefault="0096796E">
            <w:r>
              <w:rPr>
                <w:sz w:val="20"/>
              </w:rPr>
              <w:t>4</w:t>
            </w:r>
          </w:p>
        </w:tc>
        <w:tc>
          <w:tcPr>
            <w:tcW w:w="1440" w:type="dxa"/>
          </w:tcPr>
          <w:p w14:paraId="21CB3F9E" w14:textId="77777777" w:rsidR="00E1408E" w:rsidRDefault="0096796E"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D544DC5" w14:textId="77777777" w:rsidR="00E1408E" w:rsidRDefault="0096796E">
            <w:r>
              <w:rPr>
                <w:sz w:val="20"/>
              </w:rPr>
              <w:t>0</w:t>
            </w:r>
          </w:p>
        </w:tc>
      </w:tr>
      <w:tr w:rsidR="00E1408E" w14:paraId="7A7B3484" w14:textId="77777777">
        <w:tc>
          <w:tcPr>
            <w:tcW w:w="1440" w:type="dxa"/>
          </w:tcPr>
          <w:p w14:paraId="6388D151" w14:textId="77777777" w:rsidR="00E1408E" w:rsidRDefault="0096796E">
            <w:r>
              <w:rPr>
                <w:sz w:val="20"/>
              </w:rPr>
              <w:t>CU04</w:t>
            </w:r>
          </w:p>
        </w:tc>
        <w:tc>
          <w:tcPr>
            <w:tcW w:w="1440" w:type="dxa"/>
          </w:tcPr>
          <w:p w14:paraId="12D2E9D1" w14:textId="77777777" w:rsidR="00E1408E" w:rsidRDefault="0096796E">
            <w:r>
              <w:rPr>
                <w:sz w:val="20"/>
              </w:rPr>
              <w:t>Inventario</w:t>
            </w:r>
          </w:p>
        </w:tc>
        <w:tc>
          <w:tcPr>
            <w:tcW w:w="1440" w:type="dxa"/>
          </w:tcPr>
          <w:p w14:paraId="4060C527" w14:textId="77777777" w:rsidR="00E1408E" w:rsidRDefault="0096796E"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5B7834EB" w14:textId="77777777" w:rsidR="00E1408E" w:rsidRDefault="0096796E"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2D930DB7" w14:textId="77777777" w:rsidR="00E1408E" w:rsidRDefault="0096796E"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D81DFFF" w14:textId="77777777" w:rsidR="00E1408E" w:rsidRDefault="0096796E">
            <w:r>
              <w:rPr>
                <w:sz w:val="20"/>
              </w:rPr>
              <w:t>0</w:t>
            </w:r>
          </w:p>
        </w:tc>
      </w:tr>
      <w:tr w:rsidR="00E1408E" w14:paraId="3E729269" w14:textId="77777777">
        <w:tc>
          <w:tcPr>
            <w:tcW w:w="1440" w:type="dxa"/>
          </w:tcPr>
          <w:p w14:paraId="639AA7F5" w14:textId="77777777" w:rsidR="00E1408E" w:rsidRDefault="0096796E">
            <w:r>
              <w:rPr>
                <w:sz w:val="20"/>
              </w:rPr>
              <w:t>CU05</w:t>
            </w:r>
          </w:p>
        </w:tc>
        <w:tc>
          <w:tcPr>
            <w:tcW w:w="1440" w:type="dxa"/>
          </w:tcPr>
          <w:p w14:paraId="3F2A5385" w14:textId="77777777" w:rsidR="00E1408E" w:rsidRDefault="0096796E">
            <w:r>
              <w:rPr>
                <w:sz w:val="20"/>
              </w:rPr>
              <w:t>Productos</w:t>
            </w:r>
          </w:p>
        </w:tc>
        <w:tc>
          <w:tcPr>
            <w:tcW w:w="1440" w:type="dxa"/>
          </w:tcPr>
          <w:p w14:paraId="55D2F646" w14:textId="77777777" w:rsidR="00E1408E" w:rsidRDefault="0096796E">
            <w:r>
              <w:rPr>
                <w:sz w:val="20"/>
              </w:rPr>
              <w:t>6</w:t>
            </w:r>
          </w:p>
        </w:tc>
        <w:tc>
          <w:tcPr>
            <w:tcW w:w="1440" w:type="dxa"/>
          </w:tcPr>
          <w:p w14:paraId="193EB6EB" w14:textId="77777777" w:rsidR="00E1408E" w:rsidRDefault="0096796E">
            <w:r>
              <w:rPr>
                <w:sz w:val="20"/>
              </w:rPr>
              <w:t>6</w:t>
            </w:r>
          </w:p>
        </w:tc>
        <w:tc>
          <w:tcPr>
            <w:tcW w:w="1440" w:type="dxa"/>
          </w:tcPr>
          <w:p w14:paraId="15FC26E5" w14:textId="77777777" w:rsidR="00E1408E" w:rsidRDefault="0096796E"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56CEAA6" w14:textId="77777777" w:rsidR="00E1408E" w:rsidRDefault="0096796E">
            <w:r>
              <w:rPr>
                <w:sz w:val="20"/>
              </w:rPr>
              <w:t>0</w:t>
            </w:r>
          </w:p>
        </w:tc>
      </w:tr>
      <w:tr w:rsidR="00E1408E" w14:paraId="0FCDC947" w14:textId="77777777">
        <w:tc>
          <w:tcPr>
            <w:tcW w:w="1440" w:type="dxa"/>
          </w:tcPr>
          <w:p w14:paraId="4C679126" w14:textId="77777777" w:rsidR="00E1408E" w:rsidRDefault="0096796E">
            <w:r>
              <w:rPr>
                <w:sz w:val="20"/>
              </w:rPr>
              <w:t>CU06</w:t>
            </w:r>
          </w:p>
        </w:tc>
        <w:tc>
          <w:tcPr>
            <w:tcW w:w="1440" w:type="dxa"/>
          </w:tcPr>
          <w:p w14:paraId="3C3831D3" w14:textId="77777777" w:rsidR="00E1408E" w:rsidRDefault="0096796E">
            <w:r>
              <w:rPr>
                <w:sz w:val="20"/>
              </w:rPr>
              <w:t>Clientes</w:t>
            </w:r>
          </w:p>
        </w:tc>
        <w:tc>
          <w:tcPr>
            <w:tcW w:w="1440" w:type="dxa"/>
          </w:tcPr>
          <w:p w14:paraId="52DC4F62" w14:textId="77777777" w:rsidR="00E1408E" w:rsidRDefault="0096796E"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68DE335F" w14:textId="77777777" w:rsidR="00E1408E" w:rsidRDefault="0096796E"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2F65BC5F" w14:textId="77777777" w:rsidR="00E1408E" w:rsidRDefault="0096796E"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CF861D3" w14:textId="77777777" w:rsidR="00E1408E" w:rsidRDefault="0096796E">
            <w:r>
              <w:rPr>
                <w:sz w:val="20"/>
              </w:rPr>
              <w:t>0</w:t>
            </w:r>
          </w:p>
        </w:tc>
      </w:tr>
      <w:tr w:rsidR="00E1408E" w14:paraId="71110698" w14:textId="77777777">
        <w:tc>
          <w:tcPr>
            <w:tcW w:w="1440" w:type="dxa"/>
          </w:tcPr>
          <w:p w14:paraId="64AF5260" w14:textId="77777777" w:rsidR="00E1408E" w:rsidRDefault="0096796E">
            <w:r>
              <w:rPr>
                <w:sz w:val="20"/>
              </w:rPr>
              <w:t>CU07</w:t>
            </w:r>
          </w:p>
        </w:tc>
        <w:tc>
          <w:tcPr>
            <w:tcW w:w="1440" w:type="dxa"/>
          </w:tcPr>
          <w:p w14:paraId="34F825CF" w14:textId="77777777" w:rsidR="00E1408E" w:rsidRDefault="0096796E">
            <w:r>
              <w:rPr>
                <w:sz w:val="20"/>
              </w:rPr>
              <w:t>Historial de Ventas</w:t>
            </w:r>
          </w:p>
        </w:tc>
        <w:tc>
          <w:tcPr>
            <w:tcW w:w="1440" w:type="dxa"/>
          </w:tcPr>
          <w:p w14:paraId="2ECF567C" w14:textId="77777777" w:rsidR="00E1408E" w:rsidRDefault="0096796E">
            <w:r>
              <w:rPr>
                <w:sz w:val="20"/>
              </w:rPr>
              <w:t>6</w:t>
            </w:r>
          </w:p>
        </w:tc>
        <w:tc>
          <w:tcPr>
            <w:tcW w:w="1440" w:type="dxa"/>
          </w:tcPr>
          <w:p w14:paraId="6335962E" w14:textId="77777777" w:rsidR="00E1408E" w:rsidRDefault="0096796E">
            <w:r>
              <w:rPr>
                <w:sz w:val="20"/>
              </w:rPr>
              <w:t>6</w:t>
            </w:r>
          </w:p>
        </w:tc>
        <w:tc>
          <w:tcPr>
            <w:tcW w:w="1440" w:type="dxa"/>
          </w:tcPr>
          <w:p w14:paraId="19CF5953" w14:textId="77777777" w:rsidR="00E1408E" w:rsidRDefault="0096796E"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2A28D3C" w14:textId="77777777" w:rsidR="00E1408E" w:rsidRDefault="0096796E">
            <w:r>
              <w:rPr>
                <w:sz w:val="20"/>
              </w:rPr>
              <w:t>0</w:t>
            </w:r>
          </w:p>
        </w:tc>
      </w:tr>
      <w:tr w:rsidR="00E1408E" w14:paraId="087D7945" w14:textId="77777777">
        <w:tc>
          <w:tcPr>
            <w:tcW w:w="1440" w:type="dxa"/>
          </w:tcPr>
          <w:p w14:paraId="3536E038" w14:textId="77777777" w:rsidR="00E1408E" w:rsidRDefault="0096796E">
            <w:r>
              <w:rPr>
                <w:sz w:val="20"/>
              </w:rPr>
              <w:t>CU08</w:t>
            </w:r>
          </w:p>
        </w:tc>
        <w:tc>
          <w:tcPr>
            <w:tcW w:w="1440" w:type="dxa"/>
          </w:tcPr>
          <w:p w14:paraId="15448682" w14:textId="77777777" w:rsidR="00E1408E" w:rsidRDefault="0096796E">
            <w:r>
              <w:rPr>
                <w:sz w:val="20"/>
              </w:rPr>
              <w:t>Anulaciones de Venta</w:t>
            </w:r>
          </w:p>
        </w:tc>
        <w:tc>
          <w:tcPr>
            <w:tcW w:w="1440" w:type="dxa"/>
          </w:tcPr>
          <w:p w14:paraId="00E8EB9E" w14:textId="77777777" w:rsidR="00E1408E" w:rsidRDefault="0096796E"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02A3BD55" w14:textId="77777777" w:rsidR="00E1408E" w:rsidRDefault="0096796E"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5EA30A72" w14:textId="77777777" w:rsidR="00E1408E" w:rsidRDefault="0096796E"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FD48EF7" w14:textId="77777777" w:rsidR="00E1408E" w:rsidRDefault="0096796E">
            <w:r>
              <w:rPr>
                <w:sz w:val="20"/>
              </w:rPr>
              <w:t>0</w:t>
            </w:r>
          </w:p>
        </w:tc>
      </w:tr>
      <w:tr w:rsidR="00E1408E" w14:paraId="3691CC5B" w14:textId="77777777">
        <w:tc>
          <w:tcPr>
            <w:tcW w:w="1440" w:type="dxa"/>
          </w:tcPr>
          <w:p w14:paraId="50A1EFE2" w14:textId="77777777" w:rsidR="00E1408E" w:rsidRDefault="0096796E">
            <w:r>
              <w:rPr>
                <w:sz w:val="20"/>
              </w:rPr>
              <w:t>TOTAL</w:t>
            </w:r>
          </w:p>
        </w:tc>
        <w:tc>
          <w:tcPr>
            <w:tcW w:w="1440" w:type="dxa"/>
          </w:tcPr>
          <w:p w14:paraId="6F7C8432" w14:textId="77777777" w:rsidR="00E1408E" w:rsidRDefault="00E1408E"/>
        </w:tc>
        <w:tc>
          <w:tcPr>
            <w:tcW w:w="1440" w:type="dxa"/>
          </w:tcPr>
          <w:p w14:paraId="16E85CDD" w14:textId="77777777" w:rsidR="00E1408E" w:rsidRDefault="0096796E">
            <w:r>
              <w:rPr>
                <w:sz w:val="20"/>
              </w:rPr>
              <w:t>43</w:t>
            </w:r>
          </w:p>
        </w:tc>
        <w:tc>
          <w:tcPr>
            <w:tcW w:w="1440" w:type="dxa"/>
          </w:tcPr>
          <w:p w14:paraId="6B3F56EF" w14:textId="77777777" w:rsidR="00E1408E" w:rsidRDefault="0096796E">
            <w:r>
              <w:rPr>
                <w:sz w:val="20"/>
              </w:rPr>
              <w:t>43</w:t>
            </w:r>
          </w:p>
        </w:tc>
        <w:tc>
          <w:tcPr>
            <w:tcW w:w="1440" w:type="dxa"/>
          </w:tcPr>
          <w:p w14:paraId="77F7080E" w14:textId="77777777" w:rsidR="00E1408E" w:rsidRDefault="0096796E"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AFCFD64" w14:textId="77777777" w:rsidR="00E1408E" w:rsidRDefault="0096796E">
            <w:r>
              <w:rPr>
                <w:sz w:val="20"/>
              </w:rPr>
              <w:t>0</w:t>
            </w:r>
          </w:p>
        </w:tc>
      </w:tr>
    </w:tbl>
    <w:p w14:paraId="12598F89" w14:textId="77777777" w:rsidR="00E1408E" w:rsidRDefault="00E1408E"/>
    <w:p w14:paraId="10E43165" w14:textId="77777777" w:rsidR="00E1408E" w:rsidRDefault="0096796E">
      <w:r>
        <w:t>Cobertura estimada: 43 casos de prueba sobre 8 módulos principales — cobertura funcional &gt; 90%.</w:t>
      </w:r>
    </w:p>
    <w:bookmarkEnd w:id="1"/>
    <w:p w14:paraId="1D47B321" w14:textId="1E410303" w:rsidR="00E1408E" w:rsidRDefault="00E1408E"/>
    <w:sectPr w:rsidR="00E140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665E"/>
    <w:rsid w:val="0096796E"/>
    <w:rsid w:val="00AA1D8D"/>
    <w:rsid w:val="00B47730"/>
    <w:rsid w:val="00CB0664"/>
    <w:rsid w:val="00E140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B35835A"/>
  <w14:defaultImageDpi w14:val="300"/>
  <w15:docId w15:val="{25C1E9C7-25A6-4B16-A6FB-E1A49E755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3239</Words>
  <Characters>17819</Characters>
  <Application>Microsoft Office Word</Application>
  <DocSecurity>0</DocSecurity>
  <Lines>148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PI70836882 (Hidalgo Morales, Walter Jose)</cp:lastModifiedBy>
  <cp:revision>2</cp:revision>
  <dcterms:created xsi:type="dcterms:W3CDTF">2013-12-23T23:15:00Z</dcterms:created>
  <dcterms:modified xsi:type="dcterms:W3CDTF">2026-04-15T12:30:00Z</dcterms:modified>
  <cp:category/>
</cp:coreProperties>
</file>